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7EAB" w14:textId="77777777" w:rsidR="0047541F" w:rsidRDefault="0047541F"/>
    <w:p w14:paraId="21205D09" w14:textId="77777777" w:rsidR="0047541F" w:rsidRDefault="0047541F"/>
    <w:p w14:paraId="719DDFDC" w14:textId="77777777" w:rsidR="0047541F" w:rsidRDefault="0047541F"/>
    <w:p w14:paraId="50A1E099" w14:textId="77777777" w:rsidR="0047541F" w:rsidRDefault="0047541F"/>
    <w:p w14:paraId="6D323A27" w14:textId="77777777" w:rsidR="0047541F" w:rsidRDefault="0047541F"/>
    <w:p w14:paraId="3AEDCB93" w14:textId="77777777" w:rsidR="0047541F" w:rsidRDefault="00944BC5">
      <w:pPr>
        <w:spacing w:after="0"/>
      </w:pPr>
      <w:r>
        <w:rPr>
          <w:b/>
          <w:sz w:val="80"/>
        </w:rPr>
        <w:t>G-NESTING</w:t>
      </w:r>
      <w:r>
        <w:rPr>
          <w:b/>
          <w:color w:val="C4532D"/>
          <w:sz w:val="80"/>
        </w:rPr>
        <w:t xml:space="preserve"> ●</w:t>
      </w:r>
    </w:p>
    <w:p w14:paraId="4FA7A556" w14:textId="77777777" w:rsidR="0047541F" w:rsidRDefault="00944BC5">
      <w:pPr>
        <w:spacing w:after="1200"/>
      </w:pPr>
      <w:r>
        <w:rPr>
          <w:rFonts w:ascii="Georgia" w:eastAsia="Georgia" w:hAnsi="Georgia" w:cs="Georgia"/>
          <w:i/>
          <w:color w:val="6B665E"/>
          <w:sz w:val="30"/>
        </w:rPr>
        <w:t>Objetos que transformam espaços.</w:t>
      </w:r>
    </w:p>
    <w:p w14:paraId="6D7EB366" w14:textId="77777777" w:rsidR="0047541F" w:rsidRDefault="00944BC5">
      <w:r>
        <w:rPr>
          <w:b/>
          <w:sz w:val="60"/>
        </w:rPr>
        <w:t>MANUAL DO USUÁRIO</w:t>
      </w:r>
    </w:p>
    <w:p w14:paraId="30B5441F" w14:textId="77777777" w:rsidR="0047541F" w:rsidRDefault="00944BC5">
      <w:pPr>
        <w:spacing w:after="3000"/>
      </w:pPr>
      <w:r>
        <w:rPr>
          <w:rFonts w:ascii="Georgia" w:eastAsia="Georgia" w:hAnsi="Georgia" w:cs="Georgia"/>
          <w:sz w:val="26"/>
        </w:rPr>
        <w:t>Loja, área do cliente, painel administrativo, produção e expedição</w:t>
      </w:r>
    </w:p>
    <w:p w14:paraId="35031AAD" w14:textId="77777777" w:rsidR="0047541F" w:rsidRDefault="00944BC5">
      <w:r>
        <w:rPr>
          <w:color w:val="6B665E"/>
          <w:sz w:val="20"/>
        </w:rPr>
        <w:t>Versão 1.0 · 27 de setembro de 2026 · corresponde ao sistema G-Nesting da etapa 14 (loja, painel e aplicativo no celular).</w:t>
      </w:r>
    </w:p>
    <w:p w14:paraId="53232847" w14:textId="77777777" w:rsidR="0047541F" w:rsidRDefault="00944BC5">
      <w:r>
        <w:br w:type="page"/>
      </w:r>
    </w:p>
    <w:p w14:paraId="06CD05EF" w14:textId="77777777" w:rsidR="0047541F" w:rsidRDefault="00944BC5">
      <w:pPr>
        <w:spacing w:after="240"/>
      </w:pPr>
      <w:r>
        <w:rPr>
          <w:rFonts w:ascii="Georgia" w:eastAsia="Georgia" w:hAnsi="Georgia" w:cs="Georgia"/>
          <w:sz w:val="44"/>
        </w:rPr>
        <w:lastRenderedPageBreak/>
        <w:t>Sumário</w:t>
      </w:r>
    </w:p>
    <w:p w14:paraId="3C7CCC3C" w14:textId="0FE4A66E" w:rsidR="00AB578F" w:rsidRDefault="00944BC5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11445" w:history="1">
        <w:r w:rsidR="00AB578F" w:rsidRPr="00E33784">
          <w:rPr>
            <w:rStyle w:val="Hyperlink"/>
            <w:noProof/>
          </w:rPr>
          <w:t>1. Apresentação</w:t>
        </w:r>
        <w:r w:rsidR="00AB578F">
          <w:rPr>
            <w:noProof/>
            <w:webHidden/>
          </w:rPr>
          <w:tab/>
        </w:r>
        <w:r w:rsidR="00AB578F">
          <w:rPr>
            <w:noProof/>
            <w:webHidden/>
          </w:rPr>
          <w:fldChar w:fldCharType="begin"/>
        </w:r>
        <w:r w:rsidR="00AB578F">
          <w:rPr>
            <w:noProof/>
            <w:webHidden/>
          </w:rPr>
          <w:instrText xml:space="preserve"> PAGEREF _Toc241411445 \h </w:instrText>
        </w:r>
        <w:r w:rsidR="00AB578F">
          <w:rPr>
            <w:noProof/>
            <w:webHidden/>
          </w:rPr>
        </w:r>
        <w:r w:rsidR="00AB578F">
          <w:rPr>
            <w:noProof/>
            <w:webHidden/>
          </w:rPr>
          <w:fldChar w:fldCharType="separate"/>
        </w:r>
        <w:r w:rsidR="00AB578F">
          <w:rPr>
            <w:noProof/>
            <w:webHidden/>
          </w:rPr>
          <w:t>9</w:t>
        </w:r>
        <w:r w:rsidR="00AB578F">
          <w:rPr>
            <w:noProof/>
            <w:webHidden/>
          </w:rPr>
          <w:fldChar w:fldCharType="end"/>
        </w:r>
      </w:hyperlink>
    </w:p>
    <w:p w14:paraId="1AB3F79C" w14:textId="6CC6035B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46" w:history="1">
        <w:r w:rsidRPr="00E33784">
          <w:rPr>
            <w:rStyle w:val="Hyperlink"/>
            <w:noProof/>
          </w:rPr>
          <w:t>1.1 O que é o G-Nesting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2EDF09" w14:textId="3C942EDD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47" w:history="1">
        <w:r w:rsidRPr="00E33784">
          <w:rPr>
            <w:rStyle w:val="Hyperlink"/>
            <w:noProof/>
          </w:rPr>
          <w:t>1.2 Para quem é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2F1B0F" w14:textId="14D1BF9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48" w:history="1">
        <w:r w:rsidRPr="00E33784">
          <w:rPr>
            <w:rStyle w:val="Hyperlink"/>
            <w:noProof/>
          </w:rPr>
          <w:t>1.3 Como este manual está organizado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2DF089" w14:textId="6475DEF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49" w:history="1">
        <w:r w:rsidRPr="00E33784">
          <w:rPr>
            <w:rStyle w:val="Hyperlink"/>
            <w:noProof/>
          </w:rPr>
          <w:t>1.4 Convenções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716267" w14:textId="66C7D48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0" w:history="1">
        <w:r w:rsidRPr="00E33784">
          <w:rPr>
            <w:rStyle w:val="Hyperlink"/>
            <w:noProof/>
          </w:rPr>
          <w:t>2. Conhecendo o G-Nesting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D8F0D2" w14:textId="37772A5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1" w:history="1">
        <w:r w:rsidRPr="00E33784">
          <w:rPr>
            <w:rStyle w:val="Hyperlink"/>
            <w:noProof/>
          </w:rPr>
          <w:t>2.1 A loja e 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9B753D" w14:textId="22237924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2" w:history="1">
        <w:r w:rsidRPr="00E33784">
          <w:rPr>
            <w:rStyle w:val="Hyperlink"/>
            <w:noProof/>
          </w:rPr>
          <w:t>2.2 O caminho de um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ED93E8" w14:textId="659650B4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3" w:history="1">
        <w:r w:rsidRPr="00E33784">
          <w:rPr>
            <w:rStyle w:val="Hyperlink"/>
            <w:noProof/>
          </w:rPr>
          <w:t>2.3 Produtos sob pedido e de pronta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4FF098" w14:textId="51F931CE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4" w:history="1">
        <w:r w:rsidRPr="00E33784">
          <w:rPr>
            <w:rStyle w:val="Hyperlink"/>
            <w:noProof/>
          </w:rPr>
          <w:t>2.4 Perfis e permissões em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CDAB5E" w14:textId="5F3AEC5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5" w:history="1">
        <w:r w:rsidRPr="00E33784">
          <w:rPr>
            <w:rStyle w:val="Hyperlink"/>
            <w:noProof/>
          </w:rPr>
          <w:t>2.5 O que o sistema não 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341F2B" w14:textId="29233722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6" w:history="1">
        <w:r w:rsidRPr="00E33784">
          <w:rPr>
            <w:rStyle w:val="Hyperlink"/>
            <w:noProof/>
          </w:rPr>
          <w:t>3. Conta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9CB5A6" w14:textId="6DD7D8B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7" w:history="1">
        <w:r w:rsidRPr="00E33784">
          <w:rPr>
            <w:rStyle w:val="Hyperlink"/>
            <w:noProof/>
          </w:rPr>
          <w:t>3.1 Criar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F172E6" w14:textId="36BB42C2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8" w:history="1">
        <w:r w:rsidRPr="00E33784">
          <w:rPr>
            <w:rStyle w:val="Hyperlink"/>
            <w:noProof/>
          </w:rPr>
          <w:t>3.2 Entrar na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D1DA58" w14:textId="26D4FD5A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59" w:history="1">
        <w:r w:rsidRPr="00E33784">
          <w:rPr>
            <w:rStyle w:val="Hyperlink"/>
            <w:noProof/>
          </w:rPr>
          <w:t>3.3 Esqueci minha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B20DF5" w14:textId="5A4C6A05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0" w:history="1">
        <w:r w:rsidRPr="00E33784">
          <w:rPr>
            <w:rStyle w:val="Hyperlink"/>
            <w:noProof/>
          </w:rPr>
          <w:t>3.4 Tempo de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CE1505" w14:textId="5B979BFC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1" w:history="1">
        <w:r w:rsidRPr="00E33784">
          <w:rPr>
            <w:rStyle w:val="Hyperlink"/>
            <w:noProof/>
          </w:rPr>
          <w:t>4. Navegação na loja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093051" w14:textId="7DD3F1A8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2" w:history="1">
        <w:r w:rsidRPr="00E33784">
          <w:rPr>
            <w:rStyle w:val="Hyperlink"/>
            <w:noProof/>
          </w:rPr>
          <w:t>4.1 Página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8F798E" w14:textId="364ABDB8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3" w:history="1">
        <w:r w:rsidRPr="00E33784">
          <w:rPr>
            <w:rStyle w:val="Hyperlink"/>
            <w:noProof/>
          </w:rPr>
          <w:t>4.2 Rodapé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37062B" w14:textId="495AD4A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4" w:history="1">
        <w:r w:rsidRPr="00E33784">
          <w:rPr>
            <w:rStyle w:val="Hyperlink"/>
            <w:noProof/>
          </w:rPr>
          <w:t>4.3 No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F46156" w14:textId="69CEE2B5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5" w:history="1">
        <w:r w:rsidRPr="00E33784">
          <w:rPr>
            <w:rStyle w:val="Hyperlink"/>
            <w:noProof/>
          </w:rPr>
          <w:t>4.4 Catálogo, categorias e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46DF2E" w14:textId="58BCDF4D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6" w:history="1">
        <w:r w:rsidRPr="00E33784">
          <w:rPr>
            <w:rStyle w:val="Hyperlink"/>
            <w:noProof/>
          </w:rPr>
          <w:t>4.5 O cartão de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ECD7BB" w14:textId="0F2F50AB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7" w:history="1">
        <w:r w:rsidRPr="00E33784">
          <w:rPr>
            <w:rStyle w:val="Hyperlink"/>
            <w:noProof/>
          </w:rPr>
          <w:t>4.6 Busca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1CE99D" w14:textId="3577952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8" w:history="1">
        <w:r w:rsidRPr="00E33784">
          <w:rPr>
            <w:rStyle w:val="Hyperlink"/>
            <w:noProof/>
          </w:rPr>
          <w:t>4.7 Páginas institucionais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A3B0D38" w14:textId="1D77E980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69" w:history="1">
        <w:r w:rsidRPr="00E33784">
          <w:rPr>
            <w:rStyle w:val="Hyperlink"/>
            <w:noProof/>
          </w:rPr>
          <w:t>4.8 Instalar a loja no celular (aplicativo)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76E760" w14:textId="331B6DB3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0" w:history="1">
        <w:r w:rsidRPr="00E33784">
          <w:rPr>
            <w:rStyle w:val="Hyperlink"/>
            <w:noProof/>
          </w:rPr>
          <w:t>5. Página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971309" w14:textId="0D4F7C4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1" w:history="1">
        <w:r w:rsidRPr="00E33784">
          <w:rPr>
            <w:rStyle w:val="Hyperlink"/>
            <w:noProof/>
          </w:rPr>
          <w:t>5.1 Como comprar um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C20CD9" w14:textId="0BEF481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2" w:history="1">
        <w:r w:rsidRPr="00E33784">
          <w:rPr>
            <w:rStyle w:val="Hyperlink"/>
            <w:noProof/>
          </w:rPr>
          <w:t>5.2 Regras da personalização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73ACBD" w14:textId="177554B0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3" w:history="1">
        <w:r w:rsidRPr="00E33784">
          <w:rPr>
            <w:rStyle w:val="Hyperlink"/>
            <w:noProof/>
          </w:rPr>
          <w:t>5.3 Produto esgotado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B68236" w14:textId="7CD5FD12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4" w:history="1">
        <w:r w:rsidRPr="00E33784">
          <w:rPr>
            <w:rStyle w:val="Hyperlink"/>
            <w:noProof/>
          </w:rPr>
          <w:t>6. Carrinho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AE2A41" w14:textId="06CADD23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5" w:history="1">
        <w:r w:rsidRPr="00E33784">
          <w:rPr>
            <w:rStyle w:val="Hyperlink"/>
            <w:noProof/>
          </w:rPr>
          <w:t>6.1 Regras do carrinho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97FB3E" w14:textId="17BEFAEF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6" w:history="1">
        <w:r w:rsidRPr="00E33784">
          <w:rPr>
            <w:rStyle w:val="Hyperlink"/>
            <w:noProof/>
          </w:rPr>
          <w:t>6.2 Cupom de desconto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88E6EA3" w14:textId="58FFB7B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7" w:history="1">
        <w:r w:rsidRPr="00E33784">
          <w:rPr>
            <w:rStyle w:val="Hyperlink"/>
            <w:noProof/>
          </w:rPr>
          <w:t>7. Finalização da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B373961" w14:textId="17EBC62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8" w:history="1">
        <w:r w:rsidRPr="00E33784">
          <w:rPr>
            <w:rStyle w:val="Hyperlink"/>
            <w:noProof/>
          </w:rPr>
          <w:t>7.1 Frete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0A13A18" w14:textId="408951E3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79" w:history="1">
        <w:r w:rsidRPr="00E33784">
          <w:rPr>
            <w:rStyle w:val="Hyperlink"/>
            <w:noProof/>
          </w:rPr>
          <w:t>7.2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43E8E4D" w14:textId="6B352691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0" w:history="1">
        <w:r w:rsidRPr="00E33784">
          <w:rPr>
            <w:rStyle w:val="Hyperlink"/>
            <w:noProof/>
          </w:rPr>
          <w:t>8. Pedidos e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EE5E2CE" w14:textId="5FF20B59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1" w:history="1">
        <w:r w:rsidRPr="00E33784">
          <w:rPr>
            <w:rStyle w:val="Hyperlink"/>
            <w:noProof/>
          </w:rPr>
          <w:t>8.1 Como acompanhar um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43AF9F1" w14:textId="16A65135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2" w:history="1">
        <w:r w:rsidRPr="00E33784">
          <w:rPr>
            <w:rStyle w:val="Hyperlink"/>
            <w:noProof/>
          </w:rPr>
          <w:t>8.2 A página do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59344D3" w14:textId="02C7CB98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3" w:history="1">
        <w:r w:rsidRPr="00E33784">
          <w:rPr>
            <w:rStyle w:val="Hyperlink"/>
            <w:noProof/>
          </w:rPr>
          <w:t>8.3 Situações do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C44E48" w14:textId="5EADC14E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4" w:history="1">
        <w:r w:rsidRPr="00E33784">
          <w:rPr>
            <w:rStyle w:val="Hyperlink"/>
            <w:noProof/>
          </w:rPr>
          <w:t>8.4 Cancelamento e troca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FC151E" w14:textId="357A0E7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5" w:history="1">
        <w:r w:rsidRPr="00E33784">
          <w:rPr>
            <w:rStyle w:val="Hyperlink"/>
            <w:noProof/>
          </w:rPr>
          <w:t>9. Área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7C30E7E" w14:textId="1D1E0B2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6" w:history="1">
        <w:r w:rsidRPr="00E33784">
          <w:rPr>
            <w:rStyle w:val="Hyperlink"/>
            <w:noProof/>
          </w:rPr>
          <w:t>9.1 O que a área do cliente não 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10FD582" w14:textId="6FAA1F96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7" w:history="1">
        <w:r w:rsidRPr="00E33784">
          <w:rPr>
            <w:rStyle w:val="Hyperlink"/>
            <w:noProof/>
          </w:rPr>
          <w:t>10. Painel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77EBEFB" w14:textId="21264CCA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8" w:history="1">
        <w:r w:rsidRPr="00E33784">
          <w:rPr>
            <w:rStyle w:val="Hyperlink"/>
            <w:noProof/>
          </w:rPr>
          <w:t>10.1 Entrar no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718C76" w14:textId="6022DB6A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89" w:history="1">
        <w:r w:rsidRPr="00E33784">
          <w:rPr>
            <w:rStyle w:val="Hyperlink"/>
            <w:noProof/>
          </w:rPr>
          <w:t>10.2 A tela do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3264637" w14:textId="56459292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0" w:history="1">
        <w:r w:rsidRPr="00E33784">
          <w:rPr>
            <w:rStyle w:val="Hyperlink"/>
            <w:noProof/>
          </w:rPr>
          <w:t>10.3 Painel no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E605A10" w14:textId="25E8BC61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1" w:history="1">
        <w:r w:rsidRPr="00E33784">
          <w:rPr>
            <w:rStyle w:val="Hyperlink"/>
            <w:noProof/>
          </w:rPr>
          <w:t>10.4 Padrões das 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6BE67E" w14:textId="5A3A5D9E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2" w:history="1">
        <w:r w:rsidRPr="00E33784">
          <w:rPr>
            <w:rStyle w:val="Hyperlink"/>
            <w:noProof/>
          </w:rPr>
          <w:t>11. Visão geral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76189B" w14:textId="344B8C8F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3" w:history="1">
        <w:r w:rsidRPr="00E33784">
          <w:rPr>
            <w:rStyle w:val="Hyperlink"/>
            <w:noProof/>
          </w:rPr>
          <w:t>12.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49AF24A" w14:textId="54632A3F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4" w:history="1">
        <w:r w:rsidRPr="00E33784">
          <w:rPr>
            <w:rStyle w:val="Hyperlink"/>
            <w:noProof/>
          </w:rPr>
          <w:t>12.1 Criar ou editar uma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74DBDA7" w14:textId="11717258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5" w:history="1">
        <w:r w:rsidRPr="00E33784">
          <w:rPr>
            <w:rStyle w:val="Hyperlink"/>
            <w:noProof/>
          </w:rPr>
          <w:t>12.2 Excluir uma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C716F0F" w14:textId="502E3526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6" w:history="1">
        <w:r w:rsidRPr="00E33784">
          <w:rPr>
            <w:rStyle w:val="Hyperlink"/>
            <w:noProof/>
          </w:rPr>
          <w:t>13.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6BE5F8D" w14:textId="4FC9D225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7" w:history="1">
        <w:r w:rsidRPr="00E33784">
          <w:rPr>
            <w:rStyle w:val="Hyperlink"/>
            <w:noProof/>
          </w:rPr>
          <w:t>13.1 Lista de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0647A8B" w14:textId="002A247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8" w:history="1">
        <w:r w:rsidRPr="00E33784">
          <w:rPr>
            <w:rStyle w:val="Hyperlink"/>
            <w:noProof/>
          </w:rPr>
          <w:t>13.2 Como o cadastro está organizado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9BDE38F" w14:textId="361CF83B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499" w:history="1">
        <w:r w:rsidRPr="00E33784">
          <w:rPr>
            <w:rStyle w:val="Hyperlink"/>
            <w:noProof/>
          </w:rPr>
          <w:t>13.3 Criar um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4CFE694" w14:textId="1026EA59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0" w:history="1">
        <w:r w:rsidRPr="00E33784">
          <w:rPr>
            <w:rStyle w:val="Hyperlink"/>
            <w:noProof/>
          </w:rPr>
          <w:t>13.4 Aba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6CD7889" w14:textId="52F2F71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1" w:history="1">
        <w:r w:rsidRPr="00E33784">
          <w:rPr>
            <w:rStyle w:val="Hyperlink"/>
            <w:noProof/>
          </w:rPr>
          <w:t>13.5 Aba Comercial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395DF2A" w14:textId="27D3BEE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2" w:history="1">
        <w:r w:rsidRPr="00E33784">
          <w:rPr>
            <w:rStyle w:val="Hyperlink"/>
            <w:noProof/>
          </w:rPr>
          <w:t>13.6 Aba Estoque e envio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79EF4FF" w14:textId="605C1B5F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3" w:history="1">
        <w:r w:rsidRPr="00E33784">
          <w:rPr>
            <w:rStyle w:val="Hyperlink"/>
            <w:noProof/>
          </w:rPr>
          <w:t>13.7 Aba 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829B0F5" w14:textId="4B15D58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4" w:history="1">
        <w:r w:rsidRPr="00E33784">
          <w:rPr>
            <w:rStyle w:val="Hyperlink"/>
            <w:noProof/>
          </w:rPr>
          <w:t>13.8 Aba Variações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2766413" w14:textId="7C4E632A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5" w:history="1">
        <w:r w:rsidRPr="00E33784">
          <w:rPr>
            <w:rStyle w:val="Hyperlink"/>
            <w:noProof/>
          </w:rPr>
          <w:t>13.9 Aba Imagens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2E9E1CD" w14:textId="25A8C63D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6" w:history="1">
        <w:r w:rsidRPr="00E33784">
          <w:rPr>
            <w:rStyle w:val="Hyperlink"/>
            <w:noProof/>
          </w:rPr>
          <w:t>13.10 Aba Personalização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1885874" w14:textId="1664E7BE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7" w:history="1">
        <w:r w:rsidRPr="00E33784">
          <w:rPr>
            <w:rStyle w:val="Hyperlink"/>
            <w:noProof/>
          </w:rPr>
          <w:t>13.11 Aba Produção (ficha de produção)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6B631F5" w14:textId="03A62C90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8" w:history="1">
        <w:r w:rsidRPr="00E33784">
          <w:rPr>
            <w:rStyle w:val="Hyperlink"/>
            <w:noProof/>
          </w:rPr>
          <w:t>13.12 Duplicar um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6A75959" w14:textId="6C401803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09" w:history="1">
        <w:r w:rsidRPr="00E33784">
          <w:rPr>
            <w:rStyle w:val="Hyperlink"/>
            <w:noProof/>
          </w:rPr>
          <w:t>13.13 Ativar e desativar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D1B80E6" w14:textId="21D63EEF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0" w:history="1">
        <w:r w:rsidRPr="00E33784">
          <w:rPr>
            <w:rStyle w:val="Hyperlink"/>
            <w:noProof/>
          </w:rPr>
          <w:t>13.14 Excluir um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32CE207" w14:textId="3257CF1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1" w:history="1">
        <w:r w:rsidRPr="00E33784">
          <w:rPr>
            <w:rStyle w:val="Hyperlink"/>
            <w:noProof/>
          </w:rPr>
          <w:t>14. Estoque e matérias-primas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BE804A7" w14:textId="231E601A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2" w:history="1">
        <w:r w:rsidRPr="00E33784">
          <w:rPr>
            <w:rStyle w:val="Hyperlink"/>
            <w:noProof/>
          </w:rPr>
          <w:t>14.1 Estoque de produto acabado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F0759E6" w14:textId="09DF209D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3" w:history="1">
        <w:r w:rsidRPr="00E33784">
          <w:rPr>
            <w:rStyle w:val="Hyperlink"/>
            <w:noProof/>
          </w:rPr>
          <w:t>14.2 Matérias-primas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810C797" w14:textId="3156F50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4" w:history="1">
        <w:r w:rsidRPr="00E33784">
          <w:rPr>
            <w:rStyle w:val="Hyperlink"/>
            <w:noProof/>
          </w:rPr>
          <w:t>15.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6C5A93A" w14:textId="4C3C9F6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5" w:history="1">
        <w:r w:rsidRPr="00E33784">
          <w:rPr>
            <w:rStyle w:val="Hyperlink"/>
            <w:noProof/>
          </w:rPr>
          <w:t>15.1 Fichas de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7F9C07A" w14:textId="00FC5171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6" w:history="1">
        <w:r w:rsidRPr="00E33784">
          <w:rPr>
            <w:rStyle w:val="Hyperlink"/>
            <w:noProof/>
          </w:rPr>
          <w:t>15.2 Fila de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35A012D" w14:textId="57EABEF0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7" w:history="1">
        <w:r w:rsidRPr="00E33784">
          <w:rPr>
            <w:rStyle w:val="Hyperlink"/>
            <w:noProof/>
          </w:rPr>
          <w:t>15.3 Ordem de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EEC1B06" w14:textId="56198E89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8" w:history="1">
        <w:r w:rsidRPr="00E33784">
          <w:rPr>
            <w:rStyle w:val="Hyperlink"/>
            <w:noProof/>
          </w:rPr>
          <w:t>15.4 Avançar, assumir e retrabalho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2D5A2CD" w14:textId="57AA49A6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19" w:history="1">
        <w:r w:rsidRPr="00E33784">
          <w:rPr>
            <w:rStyle w:val="Hyperlink"/>
            <w:noProof/>
          </w:rPr>
          <w:t>16. Expedição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8D36258" w14:textId="16EF699D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0" w:history="1">
        <w:r w:rsidRPr="00E33784">
          <w:rPr>
            <w:rStyle w:val="Hyperlink"/>
            <w:noProof/>
          </w:rPr>
          <w:t>17.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070BBEF" w14:textId="7318E29A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1" w:history="1">
        <w:r w:rsidRPr="00E33784">
          <w:rPr>
            <w:rStyle w:val="Hyperlink"/>
            <w:noProof/>
          </w:rPr>
          <w:t>17.1 Lista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FE6A44D" w14:textId="2B9ACFC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2" w:history="1">
        <w:r w:rsidRPr="00E33784">
          <w:rPr>
            <w:rStyle w:val="Hyperlink"/>
            <w:noProof/>
          </w:rPr>
          <w:t>17.2 Ficha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E3A0E11" w14:textId="6230595B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3" w:history="1">
        <w:r w:rsidRPr="00E33784">
          <w:rPr>
            <w:rStyle w:val="Hyperlink"/>
            <w:noProof/>
          </w:rPr>
          <w:t>17.3 Dados pessoais (LGPD)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43A71D4" w14:textId="155F598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4" w:history="1">
        <w:r w:rsidRPr="00E33784">
          <w:rPr>
            <w:rStyle w:val="Hyperlink"/>
            <w:noProof/>
          </w:rPr>
          <w:t>18. Pedidos no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12D88B6" w14:textId="624C921B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5" w:history="1">
        <w:r w:rsidRPr="00E33784">
          <w:rPr>
            <w:rStyle w:val="Hyperlink"/>
            <w:noProof/>
          </w:rPr>
          <w:t>18.1 Lista de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AE29EE2" w14:textId="17A5342B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6" w:history="1">
        <w:r w:rsidRPr="00E33784">
          <w:rPr>
            <w:rStyle w:val="Hyperlink"/>
            <w:noProof/>
          </w:rPr>
          <w:t>18.2 Detalhe do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2F62C1A" w14:textId="1CBF5434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7" w:history="1">
        <w:r w:rsidRPr="00E33784">
          <w:rPr>
            <w:rStyle w:val="Hyperlink"/>
            <w:noProof/>
          </w:rPr>
          <w:t>18.3 Mudar a situação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906BFC7" w14:textId="7F82B385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8" w:history="1">
        <w:r w:rsidRPr="00E33784">
          <w:rPr>
            <w:rStyle w:val="Hyperlink"/>
            <w:noProof/>
          </w:rPr>
          <w:t>18.4 Cancelar um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2F8296F" w14:textId="7F7EE019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29" w:history="1">
        <w:r w:rsidRPr="00E33784">
          <w:rPr>
            <w:rStyle w:val="Hyperlink"/>
            <w:noProof/>
          </w:rPr>
          <w:t>18.5 Notas, mensagens e link do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55A4FC7" w14:textId="523D2893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0" w:history="1">
        <w:r w:rsidRPr="00E33784">
          <w:rPr>
            <w:rStyle w:val="Hyperlink"/>
            <w:noProof/>
          </w:rPr>
          <w:t>19. Cupons de desconto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4B377F0" w14:textId="34EADEBD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1" w:history="1">
        <w:r w:rsidRPr="00E33784">
          <w:rPr>
            <w:rStyle w:val="Hyperlink"/>
            <w:noProof/>
          </w:rPr>
          <w:t>20. Usuários e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40CE237" w14:textId="299DADAA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2" w:history="1">
        <w:r w:rsidRPr="00E33784">
          <w:rPr>
            <w:rStyle w:val="Hyperlink"/>
            <w:noProof/>
          </w:rPr>
          <w:t>20.1 Usuários do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D4F4261" w14:textId="5043E2A0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3" w:history="1">
        <w:r w:rsidRPr="00E33784">
          <w:rPr>
            <w:rStyle w:val="Hyperlink"/>
            <w:noProof/>
          </w:rPr>
          <w:t>20.2 Matriz de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4B25A61" w14:textId="30AEC70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4" w:history="1">
        <w:r w:rsidRPr="00E33784">
          <w:rPr>
            <w:rStyle w:val="Hyperlink"/>
            <w:noProof/>
          </w:rPr>
          <w:t>21. Relatórios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9421E98" w14:textId="3F6AB4FB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5" w:history="1">
        <w:r w:rsidRPr="00E33784">
          <w:rPr>
            <w:rStyle w:val="Hyperlink"/>
            <w:noProof/>
          </w:rPr>
          <w:t>22. Configurações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89C8183" w14:textId="5A058C5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6" w:history="1">
        <w:r w:rsidRPr="00E33784">
          <w:rPr>
            <w:rStyle w:val="Hyperlink"/>
            <w:noProof/>
          </w:rPr>
          <w:t>22.1 WhatsApp e loja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2165B2" w14:textId="05C04C29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7" w:history="1">
        <w:r w:rsidRPr="00E33784">
          <w:rPr>
            <w:rStyle w:val="Hyperlink"/>
            <w:noProof/>
          </w:rPr>
          <w:t>22.2 Configuração em arquivo (YAML) e tabela de frete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7470EBE" w14:textId="6B6C059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8" w:history="1">
        <w:r w:rsidRPr="00E33784">
          <w:rPr>
            <w:rStyle w:val="Hyperlink"/>
            <w:noProof/>
          </w:rPr>
          <w:t>23. Sistema e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C0D67E3" w14:textId="02BDBB1F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39" w:history="1">
        <w:r w:rsidRPr="00E33784">
          <w:rPr>
            <w:rStyle w:val="Hyperlink"/>
            <w:noProof/>
          </w:rPr>
          <w:t>23.1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95759A3" w14:textId="4028AAE2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0" w:history="1">
        <w:r w:rsidRPr="00E33784">
          <w:rPr>
            <w:rStyle w:val="Hyperlink"/>
            <w:noProof/>
          </w:rPr>
          <w:t>23.2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716AAE5" w14:textId="22B5076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1" w:history="1">
        <w:r w:rsidRPr="00E33784">
          <w:rPr>
            <w:rStyle w:val="Hyperlink"/>
            <w:noProof/>
          </w:rPr>
          <w:t>23.3 Remover os dados de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BA6BD28" w14:textId="41F76DE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2" w:history="1">
        <w:r w:rsidRPr="00E33784">
          <w:rPr>
            <w:rStyle w:val="Hyperlink"/>
            <w:noProof/>
          </w:rPr>
          <w:t>24. Notificações e mensagens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6B35038" w14:textId="47895EF9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3" w:history="1">
        <w:r w:rsidRPr="00E33784">
          <w:rPr>
            <w:rStyle w:val="Hyperlink"/>
            <w:noProof/>
          </w:rPr>
          <w:t>24.1 E-mails automáticos para 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8194005" w14:textId="243057E8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4" w:history="1">
        <w:r w:rsidRPr="00E33784">
          <w:rPr>
            <w:rStyle w:val="Hyperlink"/>
            <w:noProof/>
          </w:rPr>
          <w:t>24.2 Mensagens na loja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BB9EB2F" w14:textId="0CE7CFA2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5" w:history="1">
        <w:r w:rsidRPr="00E33784">
          <w:rPr>
            <w:rStyle w:val="Hyperlink"/>
            <w:noProof/>
          </w:rPr>
          <w:t>24.3 Mensagens no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6807585" w14:textId="2967D8FC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6" w:history="1">
        <w:r w:rsidRPr="00E33784">
          <w:rPr>
            <w:rStyle w:val="Hyperlink"/>
            <w:noProof/>
          </w:rPr>
          <w:t>25. Procedimentos operacionais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9292424" w14:textId="536318EE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7" w:history="1">
        <w:r w:rsidRPr="00E33784">
          <w:rPr>
            <w:rStyle w:val="Hyperlink"/>
            <w:noProof/>
          </w:rPr>
          <w:t>25.1 Colocar a loja em operação (primeira vez)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A5C5517" w14:textId="3BD884F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8" w:history="1">
        <w:r w:rsidRPr="00E33784">
          <w:rPr>
            <w:rStyle w:val="Hyperlink"/>
            <w:noProof/>
          </w:rPr>
          <w:t>25.2 Cadastrar um produto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3392F4B" w14:textId="53658772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49" w:history="1">
        <w:r w:rsidRPr="00E33784">
          <w:rPr>
            <w:rStyle w:val="Hyperlink"/>
            <w:noProof/>
          </w:rPr>
          <w:t>25.3 Atender um pedido do começo ao fim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3D82537" w14:textId="0F005F38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0" w:history="1">
        <w:r w:rsidRPr="00E33784">
          <w:rPr>
            <w:rStyle w:val="Hyperlink"/>
            <w:noProof/>
          </w:rPr>
          <w:t>25.4 Rotina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6188813" w14:textId="033FA9D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1" w:history="1">
        <w:r w:rsidRPr="00E33784">
          <w:rPr>
            <w:rStyle w:val="Hyperlink"/>
            <w:noProof/>
          </w:rPr>
          <w:t>25.5 Rotina semanal e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628F340" w14:textId="658B2E1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2" w:history="1">
        <w:r w:rsidRPr="00E33784">
          <w:rPr>
            <w:rStyle w:val="Hyperlink"/>
            <w:noProof/>
          </w:rPr>
          <w:t>25.6 Registrar a compra de matéria-prima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1C08E0DA" w14:textId="2AB5909E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3" w:history="1">
        <w:r w:rsidRPr="00E33784">
          <w:rPr>
            <w:rStyle w:val="Hyperlink"/>
            <w:noProof/>
          </w:rPr>
          <w:t>25.7 Criar uma campanha com cupom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BA6D5C0" w14:textId="677F6E1D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4" w:history="1">
        <w:r w:rsidRPr="00E33784">
          <w:rPr>
            <w:rStyle w:val="Hyperlink"/>
            <w:noProof/>
          </w:rPr>
          <w:t>25.8 Cancelar um pedido a pedido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A62F652" w14:textId="6B3FAC0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5" w:history="1">
        <w:r w:rsidRPr="00E33784">
          <w:rPr>
            <w:rStyle w:val="Hyperlink"/>
            <w:noProof/>
          </w:rPr>
          <w:t>25.9 Tirar uma pessoa da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190A43E" w14:textId="2B12818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6" w:history="1">
        <w:r w:rsidRPr="00E33784">
          <w:rPr>
            <w:rStyle w:val="Hyperlink"/>
            <w:noProof/>
          </w:rPr>
          <w:t>26. Solução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4F9D369" w14:textId="0323D7CD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7" w:history="1">
        <w:r w:rsidRPr="00E33784">
          <w:rPr>
            <w:rStyle w:val="Hyperlink"/>
            <w:noProof/>
          </w:rPr>
          <w:t>26.1 Para 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F304AC6" w14:textId="3ED24B51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8" w:history="1">
        <w:r w:rsidRPr="00E33784">
          <w:rPr>
            <w:rStyle w:val="Hyperlink"/>
            <w:noProof/>
          </w:rPr>
          <w:t>26.2 Para a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AB1496C" w14:textId="33F25A5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59" w:history="1">
        <w:r w:rsidRPr="00E33784">
          <w:rPr>
            <w:rStyle w:val="Hyperlink"/>
            <w:noProof/>
          </w:rPr>
          <w:t>27. Boas práticas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E5A969E" w14:textId="17A4185C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0" w:history="1">
        <w:r w:rsidRPr="00E33784">
          <w:rPr>
            <w:rStyle w:val="Hyperlink"/>
            <w:noProof/>
          </w:rPr>
          <w:t>28.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450F1D5" w14:textId="021B125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1" w:history="1">
        <w:r w:rsidRPr="00E33784">
          <w:rPr>
            <w:rStyle w:val="Hyperlink"/>
            <w:noProof/>
          </w:rPr>
          <w:t>29. Perguntas frequentes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05A4853" w14:textId="49781E45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2" w:history="1">
        <w:r w:rsidRPr="00E33784">
          <w:rPr>
            <w:rStyle w:val="Hyperlink"/>
            <w:noProof/>
          </w:rPr>
          <w:t>29.1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2959116" w14:textId="23FDAAC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3" w:history="1">
        <w:r w:rsidRPr="00E33784">
          <w:rPr>
            <w:rStyle w:val="Hyperlink"/>
            <w:noProof/>
          </w:rPr>
          <w:t>29.2 Equipe e proprietário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EEBD96D" w14:textId="245B2C8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4" w:history="1">
        <w:r w:rsidRPr="00E33784">
          <w:rPr>
            <w:rStyle w:val="Hyperlink"/>
            <w:noProof/>
          </w:rPr>
          <w:t>30. Fluxos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900FBAB" w14:textId="0EE6182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5" w:history="1">
        <w:r w:rsidRPr="00E33784">
          <w:rPr>
            <w:rStyle w:val="Hyperlink"/>
            <w:noProof/>
          </w:rPr>
          <w:t>30.1 Fluxo de compra (cliente)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5C3BD7E" w14:textId="24229BFB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6" w:history="1">
        <w:r w:rsidRPr="00E33784">
          <w:rPr>
            <w:rStyle w:val="Hyperlink"/>
            <w:noProof/>
          </w:rPr>
          <w:t>30.2 Fluxo do pedido (situações)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149539C" w14:textId="0626F9B7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7" w:history="1">
        <w:r w:rsidRPr="00E33784">
          <w:rPr>
            <w:rStyle w:val="Hyperlink"/>
            <w:noProof/>
          </w:rPr>
          <w:t>30.3 Fluxo de produção (uma ordem)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5192A10" w14:textId="4F2C2868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8" w:history="1">
        <w:r w:rsidRPr="00E33784">
          <w:rPr>
            <w:rStyle w:val="Hyperlink"/>
            <w:noProof/>
          </w:rPr>
          <w:t>30.4 Fluxo de estoque de pronta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16F8FF6" w14:textId="4AB2E314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69" w:history="1">
        <w:r w:rsidRPr="00E33784">
          <w:rPr>
            <w:rStyle w:val="Hyperlink"/>
            <w:noProof/>
          </w:rPr>
          <w:t>30.5 Fluxo de cadastro de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FF2C82E" w14:textId="5CCF479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0" w:history="1">
        <w:r w:rsidRPr="00E33784">
          <w:rPr>
            <w:rStyle w:val="Hyperlink"/>
            <w:noProof/>
          </w:rPr>
          <w:t>31. Mapa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FF65131" w14:textId="2F839B2C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1" w:history="1">
        <w:r w:rsidRPr="00E33784">
          <w:rPr>
            <w:rStyle w:val="Hyperlink"/>
            <w:noProof/>
          </w:rPr>
          <w:t>31.1 Loja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5795C5C0" w14:textId="6C0926E6" w:rsidR="00AB578F" w:rsidRDefault="00AB578F">
      <w:pPr>
        <w:pStyle w:val="Sum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2" w:history="1">
        <w:r w:rsidRPr="00E33784">
          <w:rPr>
            <w:rStyle w:val="Hyperlink"/>
            <w:noProof/>
          </w:rPr>
          <w:t>31.2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7D047D2" w14:textId="7166A23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3" w:history="1">
        <w:r w:rsidRPr="00E33784">
          <w:rPr>
            <w:rStyle w:val="Hyperlink"/>
            <w:noProof/>
          </w:rPr>
          <w:t>32. Índice remissivo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2696903" w14:textId="7C5FFA6F" w:rsidR="0047541F" w:rsidRDefault="00944BC5">
      <w:r>
        <w:fldChar w:fldCharType="end"/>
      </w:r>
    </w:p>
    <w:p w14:paraId="20EE3AA2" w14:textId="77777777" w:rsidR="0047541F" w:rsidRDefault="00944BC5">
      <w:r>
        <w:br w:type="page"/>
      </w:r>
    </w:p>
    <w:p w14:paraId="6E4C2893" w14:textId="77777777" w:rsidR="0047541F" w:rsidRDefault="00944BC5">
      <w:pPr>
        <w:spacing w:after="240"/>
      </w:pPr>
      <w:r>
        <w:rPr>
          <w:rFonts w:ascii="Georgia" w:eastAsia="Georgia" w:hAnsi="Georgia" w:cs="Georgia"/>
          <w:sz w:val="44"/>
        </w:rPr>
        <w:lastRenderedPageBreak/>
        <w:t>Índice de figuras</w:t>
      </w:r>
    </w:p>
    <w:p w14:paraId="51745B42" w14:textId="587603AC" w:rsidR="00AB578F" w:rsidRDefault="00944BC5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\h \z \t "FiguraGNesting;1"</w:instrText>
      </w:r>
      <w:r>
        <w:fldChar w:fldCharType="separate"/>
      </w:r>
      <w:hyperlink w:anchor="_Toc241411574" w:history="1">
        <w:r w:rsidR="00AB578F" w:rsidRPr="00E21265">
          <w:rPr>
            <w:rStyle w:val="Hyperlink"/>
            <w:noProof/>
          </w:rPr>
          <w:t>Figura 3.1 — Criar conta</w:t>
        </w:r>
        <w:r w:rsidR="00AB578F">
          <w:rPr>
            <w:noProof/>
            <w:webHidden/>
          </w:rPr>
          <w:tab/>
        </w:r>
        <w:r w:rsidR="00AB578F">
          <w:rPr>
            <w:noProof/>
            <w:webHidden/>
          </w:rPr>
          <w:fldChar w:fldCharType="begin"/>
        </w:r>
        <w:r w:rsidR="00AB578F">
          <w:rPr>
            <w:noProof/>
            <w:webHidden/>
          </w:rPr>
          <w:instrText xml:space="preserve"> PAGEREF _Toc241411574 \h </w:instrText>
        </w:r>
        <w:r w:rsidR="00AB578F">
          <w:rPr>
            <w:noProof/>
            <w:webHidden/>
          </w:rPr>
        </w:r>
        <w:r w:rsidR="00AB578F">
          <w:rPr>
            <w:noProof/>
            <w:webHidden/>
          </w:rPr>
          <w:fldChar w:fldCharType="separate"/>
        </w:r>
        <w:r w:rsidR="00AB578F">
          <w:rPr>
            <w:noProof/>
            <w:webHidden/>
          </w:rPr>
          <w:t>13</w:t>
        </w:r>
        <w:r w:rsidR="00AB578F">
          <w:rPr>
            <w:noProof/>
            <w:webHidden/>
          </w:rPr>
          <w:fldChar w:fldCharType="end"/>
        </w:r>
      </w:hyperlink>
    </w:p>
    <w:p w14:paraId="77DDDE6C" w14:textId="05DD7B89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5" w:history="1">
        <w:r w:rsidRPr="00E21265">
          <w:rPr>
            <w:rStyle w:val="Hyperlink"/>
            <w:noProof/>
          </w:rPr>
          <w:t>Figura 3.2 — Entrar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AAC135" w14:textId="4820CA40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6" w:history="1">
        <w:r w:rsidRPr="00E21265">
          <w:rPr>
            <w:rStyle w:val="Hyperlink"/>
            <w:noProof/>
          </w:rPr>
          <w:t>Figura 3.3 — Recuperar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C2DE5A" w14:textId="523A3DE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7" w:history="1">
        <w:r w:rsidRPr="00E21265">
          <w:rPr>
            <w:rStyle w:val="Hyperlink"/>
            <w:noProof/>
          </w:rPr>
          <w:t>Figura 4.1 — Página inicial (computador)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D90335" w14:textId="22719573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8" w:history="1">
        <w:r w:rsidRPr="00E21265">
          <w:rPr>
            <w:rStyle w:val="Hyperlink"/>
            <w:noProof/>
          </w:rPr>
          <w:t>Figura 4.2 — Categorias e destaques da página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5CB9EE" w14:textId="77D31CF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79" w:history="1">
        <w:r w:rsidRPr="00E21265">
          <w:rPr>
            <w:rStyle w:val="Hyperlink"/>
            <w:noProof/>
          </w:rPr>
          <w:t>Figura 4.3 — Rodapé da loja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55C9B5" w14:textId="2C4BF899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0" w:history="1">
        <w:r w:rsidRPr="00E21265">
          <w:rPr>
            <w:rStyle w:val="Hyperlink"/>
            <w:noProof/>
          </w:rPr>
          <w:t>Figura 4.4 — Loja no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281453" w14:textId="2795BB42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1" w:history="1">
        <w:r w:rsidRPr="00E21265">
          <w:rPr>
            <w:rStyle w:val="Hyperlink"/>
            <w:noProof/>
          </w:rPr>
          <w:t xml:space="preserve">Figura 4.5 — Menu </w:t>
        </w:r>
        <w:r w:rsidRPr="00E21265">
          <w:rPr>
            <w:rStyle w:val="Hyperlink"/>
            <w:rFonts w:ascii="Segoe UI Symbol" w:hAnsi="Segoe UI Symbol" w:cs="Segoe UI Symbol"/>
            <w:noProof/>
          </w:rPr>
          <w:t>☰</w:t>
        </w:r>
        <w:r w:rsidRPr="00E21265">
          <w:rPr>
            <w:rStyle w:val="Hyperlink"/>
            <w:noProof/>
          </w:rPr>
          <w:t xml:space="preserve"> aberto no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A07976" w14:textId="76EDA1A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2" w:history="1">
        <w:r w:rsidRPr="00E21265">
          <w:rPr>
            <w:rStyle w:val="Hyperlink"/>
            <w:noProof/>
          </w:rPr>
          <w:t>Figura 4.6 — Página de categoria com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607E61" w14:textId="1BE2E08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3" w:history="1">
        <w:r w:rsidRPr="00E21265">
          <w:rPr>
            <w:rStyle w:val="Hyperlink"/>
            <w:noProof/>
          </w:rPr>
          <w:t>Figura 4.7 — Filtros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DD3942" w14:textId="4E4EA9E1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4" w:history="1">
        <w:r w:rsidRPr="00E21265">
          <w:rPr>
            <w:rStyle w:val="Hyperlink"/>
            <w:noProof/>
          </w:rPr>
          <w:t>Figura 4.8 — Cartão de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EA9A01" w14:textId="0C79E22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5" w:history="1">
        <w:r w:rsidRPr="00E21265">
          <w:rPr>
            <w:rStyle w:val="Hyperlink"/>
            <w:noProof/>
          </w:rPr>
          <w:t>Figura 4.9 — Resultado da busca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22EA1D" w14:textId="18EAC74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6" w:history="1">
        <w:r w:rsidRPr="00E21265">
          <w:rPr>
            <w:rStyle w:val="Hyperlink"/>
            <w:noProof/>
          </w:rPr>
          <w:t>Figura 4.10 — Busca sem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C1488" w14:textId="4941114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7" w:history="1">
        <w:r w:rsidRPr="00E21265">
          <w:rPr>
            <w:rStyle w:val="Hyperlink"/>
            <w:noProof/>
          </w:rPr>
          <w:t>Figura 4.11 — Página "Sem conexão"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2C6F82" w14:textId="2EAAB153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8" w:history="1">
        <w:r w:rsidRPr="00E21265">
          <w:rPr>
            <w:rStyle w:val="Hyperlink"/>
            <w:noProof/>
          </w:rPr>
          <w:t>Figura 5.1 — Página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BEC0B7" w14:textId="6BF01FAF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89" w:history="1">
        <w:r w:rsidRPr="00E21265">
          <w:rPr>
            <w:rStyle w:val="Hyperlink"/>
            <w:noProof/>
          </w:rPr>
          <w:t>Figura 5.2 — Detalhes e produtos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F41B4C" w14:textId="70FE3F0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0" w:history="1">
        <w:r w:rsidRPr="00E21265">
          <w:rPr>
            <w:rStyle w:val="Hyperlink"/>
            <w:noProof/>
          </w:rPr>
          <w:t>Figura 6.1 — Carrinho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C82541" w14:textId="015115CE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1" w:history="1">
        <w:r w:rsidRPr="00E21265">
          <w:rPr>
            <w:rStyle w:val="Hyperlink"/>
            <w:noProof/>
          </w:rPr>
          <w:t>Figura 6.2 — Carrinho vazio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49DEA4" w14:textId="03DCDD8E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2" w:history="1">
        <w:r w:rsidRPr="00E21265">
          <w:rPr>
            <w:rStyle w:val="Hyperlink"/>
            <w:noProof/>
          </w:rPr>
          <w:t>Figura 7.1 — Finalização da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EF23FA" w14:textId="7D628E3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3" w:history="1">
        <w:r w:rsidRPr="00E21265">
          <w:rPr>
            <w:rStyle w:val="Hyperlink"/>
            <w:noProof/>
          </w:rPr>
          <w:t>Figura 7.2 — Novo endereço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E4404F6" w14:textId="4E769CA2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4" w:history="1">
        <w:r w:rsidRPr="00E21265">
          <w:rPr>
            <w:rStyle w:val="Hyperlink"/>
            <w:noProof/>
          </w:rPr>
          <w:t>Figura 8.1 — Pedido aguardando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7F34B8" w14:textId="08CAA9D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5" w:history="1">
        <w:r w:rsidRPr="00E21265">
          <w:rPr>
            <w:rStyle w:val="Hyperlink"/>
            <w:noProof/>
          </w:rPr>
          <w:t>Figura 8.2 — Pedido enviado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167181" w14:textId="378C90C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6" w:history="1">
        <w:r w:rsidRPr="00E21265">
          <w:rPr>
            <w:rStyle w:val="Hyperlink"/>
            <w:noProof/>
          </w:rPr>
          <w:t>Figura 9.1 — Resumo da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90D22AE" w14:textId="34DE45AE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7" w:history="1">
        <w:r w:rsidRPr="00E21265">
          <w:rPr>
            <w:rStyle w:val="Hyperlink"/>
            <w:noProof/>
          </w:rPr>
          <w:t>Figura 9.2 — Meus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7F82542" w14:textId="55716EEB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8" w:history="1">
        <w:r w:rsidRPr="00E21265">
          <w:rPr>
            <w:rStyle w:val="Hyperlink"/>
            <w:noProof/>
          </w:rPr>
          <w:t>Figura 9.3 — Favoritos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5BA29B8" w14:textId="08A362C3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599" w:history="1">
        <w:r w:rsidRPr="00E21265">
          <w:rPr>
            <w:rStyle w:val="Hyperlink"/>
            <w:noProof/>
          </w:rPr>
          <w:t>Figura 10.1 — Login do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1DF6265" w14:textId="371D6D30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0" w:history="1">
        <w:r w:rsidRPr="00E21265">
          <w:rPr>
            <w:rStyle w:val="Hyperlink"/>
            <w:noProof/>
          </w:rPr>
          <w:t>Figura 10.2 — Estrutura do painel (proprietário)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1CE7B8E" w14:textId="39F1B35E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1" w:history="1">
        <w:r w:rsidRPr="00E21265">
          <w:rPr>
            <w:rStyle w:val="Hyperlink"/>
            <w:noProof/>
          </w:rPr>
          <w:t>Figura 10.3 — Painel no celular (perfil Produção)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966DFA4" w14:textId="6F37270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2" w:history="1">
        <w:r w:rsidRPr="00E21265">
          <w:rPr>
            <w:rStyle w:val="Hyperlink"/>
            <w:noProof/>
          </w:rPr>
          <w:t>Figura 10.4 — Menu do painel no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A9E5419" w14:textId="2910218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3" w:history="1">
        <w:r w:rsidRPr="00E21265">
          <w:rPr>
            <w:rStyle w:val="Hyperlink"/>
            <w:noProof/>
          </w:rPr>
          <w:t>Figura 11.1 — Visão geral: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70CFB6E" w14:textId="2645A4D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4" w:history="1">
        <w:r w:rsidRPr="00E21265">
          <w:rPr>
            <w:rStyle w:val="Hyperlink"/>
            <w:noProof/>
          </w:rPr>
          <w:t>Figura 11.2 — Visão geral: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8167537" w14:textId="0A03FA66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5" w:history="1">
        <w:r w:rsidRPr="00E21265">
          <w:rPr>
            <w:rStyle w:val="Hyperlink"/>
            <w:noProof/>
          </w:rPr>
          <w:t>Figura 12.1 — Árvore de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09B990B" w14:textId="7184251F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6" w:history="1">
        <w:r w:rsidRPr="00E21265">
          <w:rPr>
            <w:rStyle w:val="Hyperlink"/>
            <w:noProof/>
          </w:rPr>
          <w:t>Figura 12.2 — Formulário de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C4B2193" w14:textId="5ACF9CB3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7" w:history="1">
        <w:r w:rsidRPr="00E21265">
          <w:rPr>
            <w:rStyle w:val="Hyperlink"/>
            <w:noProof/>
          </w:rPr>
          <w:t>Figura 13.1 — Lista de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953D182" w14:textId="5501FAA9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8" w:history="1">
        <w:r w:rsidRPr="00E21265">
          <w:rPr>
            <w:rStyle w:val="Hyperlink"/>
            <w:noProof/>
          </w:rPr>
          <w:t>Figura 13.2 — Cabeçalho do produto e aba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F99182E" w14:textId="608D06C1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09" w:history="1">
        <w:r w:rsidRPr="00E21265">
          <w:rPr>
            <w:rStyle w:val="Hyperlink"/>
            <w:noProof/>
          </w:rPr>
          <w:t>Figura 13.3 — Aba Geral: material, medidas, montagem e cuidados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F418024" w14:textId="16ABFC4F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0" w:history="1">
        <w:r w:rsidRPr="00E21265">
          <w:rPr>
            <w:rStyle w:val="Hyperlink"/>
            <w:noProof/>
          </w:rPr>
          <w:t>Figura 13.4 — Aba Comercial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EDDC06A" w14:textId="6509A5ED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1" w:history="1">
        <w:r w:rsidRPr="00E21265">
          <w:rPr>
            <w:rStyle w:val="Hyperlink"/>
            <w:noProof/>
          </w:rPr>
          <w:t>Figura 13.5 — Aba Estoque e envio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2B8C75" w14:textId="3BE7F156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2" w:history="1">
        <w:r w:rsidRPr="00E21265">
          <w:rPr>
            <w:rStyle w:val="Hyperlink"/>
            <w:noProof/>
          </w:rPr>
          <w:t>Figura 13.6 — Aba 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DB83859" w14:textId="5B838DA9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3" w:history="1">
        <w:r w:rsidRPr="00E21265">
          <w:rPr>
            <w:rStyle w:val="Hyperlink"/>
            <w:noProof/>
          </w:rPr>
          <w:t>Figura 13.7 — Variações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F5691FC" w14:textId="50DC4842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4" w:history="1">
        <w:r w:rsidRPr="00E21265">
          <w:rPr>
            <w:rStyle w:val="Hyperlink"/>
            <w:noProof/>
          </w:rPr>
          <w:t>Figura 13.8 — Imagens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72B60B8" w14:textId="2ABB7C0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5" w:history="1">
        <w:r w:rsidRPr="00E21265">
          <w:rPr>
            <w:rStyle w:val="Hyperlink"/>
            <w:noProof/>
          </w:rPr>
          <w:t>Figura 13.9 — Campos de personalização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62A2318" w14:textId="789F873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6" w:history="1">
        <w:r w:rsidRPr="00E21265">
          <w:rPr>
            <w:rStyle w:val="Hyperlink"/>
            <w:noProof/>
          </w:rPr>
          <w:t>Figura 13.10 — Formulário de um campo de personalização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9914F06" w14:textId="3DCB9B89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7" w:history="1">
        <w:r w:rsidRPr="00E21265">
          <w:rPr>
            <w:rStyle w:val="Hyperlink"/>
            <w:noProof/>
          </w:rPr>
          <w:t>Figura 14.1 — Estoque: produto acabado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6916408" w14:textId="62ABE83C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8" w:history="1">
        <w:r w:rsidRPr="00E21265">
          <w:rPr>
            <w:rStyle w:val="Hyperlink"/>
            <w:noProof/>
          </w:rPr>
          <w:t>Figura 14.2 — Matérias-primas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2B7725A" w14:textId="2DE8C33D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19" w:history="1">
        <w:r w:rsidRPr="00E21265">
          <w:rPr>
            <w:rStyle w:val="Hyperlink"/>
            <w:noProof/>
          </w:rPr>
          <w:t>Figura 14.3 — Cadastro de matéria-prima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2AAD2AC" w14:textId="13C451B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0" w:history="1">
        <w:r w:rsidRPr="00E21265">
          <w:rPr>
            <w:rStyle w:val="Hyperlink"/>
            <w:noProof/>
          </w:rPr>
          <w:t>Figura 14.4 — Estoque: matéria-prima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E60BA38" w14:textId="4FFC33F0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1" w:history="1">
        <w:r w:rsidRPr="00E21265">
          <w:rPr>
            <w:rStyle w:val="Hyperlink"/>
            <w:noProof/>
          </w:rPr>
          <w:t>Figura 15.1 — Visão das fichas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FD4D6DB" w14:textId="448C6C7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2" w:history="1">
        <w:r w:rsidRPr="00E21265">
          <w:rPr>
            <w:rStyle w:val="Hyperlink"/>
            <w:noProof/>
          </w:rPr>
          <w:t>Figura 15.2 — Ficha de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3435850" w14:textId="0C5888DD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3" w:history="1">
        <w:r w:rsidRPr="00E21265">
          <w:rPr>
            <w:rStyle w:val="Hyperlink"/>
            <w:noProof/>
          </w:rPr>
          <w:t>Figura 15.3 — Fila de produção (cartões)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99FDD36" w14:textId="502CA39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4" w:history="1">
        <w:r w:rsidRPr="00E21265">
          <w:rPr>
            <w:rStyle w:val="Hyperlink"/>
            <w:noProof/>
          </w:rPr>
          <w:t>Figura 15.4 — Quadro por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4F64D0B" w14:textId="2D0E603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5" w:history="1">
        <w:r w:rsidRPr="00E21265">
          <w:rPr>
            <w:rStyle w:val="Hyperlink"/>
            <w:noProof/>
          </w:rPr>
          <w:t>Figura 15.5 — Ordem de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7F64C2D" w14:textId="23CA1653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6" w:history="1">
        <w:r w:rsidRPr="00E21265">
          <w:rPr>
            <w:rStyle w:val="Hyperlink"/>
            <w:noProof/>
          </w:rPr>
          <w:t>Figura 15.6 — Ordem de produção impressa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ED5487E" w14:textId="6894FECA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7" w:history="1">
        <w:r w:rsidRPr="00E21265">
          <w:rPr>
            <w:rStyle w:val="Hyperlink"/>
            <w:noProof/>
          </w:rPr>
          <w:t>Figura 16.1 — Expedição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74AE437" w14:textId="0386D795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8" w:history="1">
        <w:r w:rsidRPr="00E21265">
          <w:rPr>
            <w:rStyle w:val="Hyperlink"/>
            <w:noProof/>
          </w:rPr>
          <w:t>Figura 16.2 — Romaneio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F21CEAC" w14:textId="663C1210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29" w:history="1">
        <w:r w:rsidRPr="00E21265">
          <w:rPr>
            <w:rStyle w:val="Hyperlink"/>
            <w:noProof/>
          </w:rPr>
          <w:t>Figura 17.1 —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F027B45" w14:textId="420D3FDB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0" w:history="1">
        <w:r w:rsidRPr="00E21265">
          <w:rPr>
            <w:rStyle w:val="Hyperlink"/>
            <w:noProof/>
          </w:rPr>
          <w:t>Figura 17.2 — Ficha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D3FD74A" w14:textId="6419121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1" w:history="1">
        <w:r w:rsidRPr="00E21265">
          <w:rPr>
            <w:rStyle w:val="Hyperlink"/>
            <w:noProof/>
          </w:rPr>
          <w:t>Figura 18.1 — Pedidos (tabela)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53307D3" w14:textId="674BDF47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2" w:history="1">
        <w:r w:rsidRPr="00E21265">
          <w:rPr>
            <w:rStyle w:val="Hyperlink"/>
            <w:noProof/>
          </w:rPr>
          <w:t>Figura 18.2 — Pedidos (cartões)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1C0109B" w14:textId="70424392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3" w:history="1">
        <w:r w:rsidRPr="00E21265">
          <w:rPr>
            <w:rStyle w:val="Hyperlink"/>
            <w:noProof/>
          </w:rPr>
          <w:t>Figura 18.3 — Detalhe do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049D3F8" w14:textId="2E440FB0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4" w:history="1">
        <w:r w:rsidRPr="00E21265">
          <w:rPr>
            <w:rStyle w:val="Hyperlink"/>
            <w:noProof/>
          </w:rPr>
          <w:t>Figura 19.1 — Cupons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B55736A" w14:textId="0E0FC3B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5" w:history="1">
        <w:r w:rsidRPr="00E21265">
          <w:rPr>
            <w:rStyle w:val="Hyperlink"/>
            <w:noProof/>
          </w:rPr>
          <w:t>Figura 19.2 — Cadastro de cupom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8396455" w14:textId="1E0DFD9C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6" w:history="1">
        <w:r w:rsidRPr="00E21265">
          <w:rPr>
            <w:rStyle w:val="Hyperlink"/>
            <w:noProof/>
          </w:rPr>
          <w:t>Figura 20.1 — Usuários do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CCAC2EF" w14:textId="039C78F4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7" w:history="1">
        <w:r w:rsidRPr="00E21265">
          <w:rPr>
            <w:rStyle w:val="Hyperlink"/>
            <w:noProof/>
          </w:rPr>
          <w:t>Figura 21.1 — Relatórios: 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9A50B30" w14:textId="2D2B2BF6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8" w:history="1">
        <w:r w:rsidRPr="00E21265">
          <w:rPr>
            <w:rStyle w:val="Hyperlink"/>
            <w:noProof/>
          </w:rPr>
          <w:t>Figura 21.2 — Relatórios: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BAB0B67" w14:textId="46A1B00F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39" w:history="1">
        <w:r w:rsidRPr="00E21265">
          <w:rPr>
            <w:rStyle w:val="Hyperlink"/>
            <w:noProof/>
          </w:rPr>
          <w:t>Figura 21.3 — Relatórios: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BE13587" w14:textId="4EA38AC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40" w:history="1">
        <w:r w:rsidRPr="00E21265">
          <w:rPr>
            <w:rStyle w:val="Hyperlink"/>
            <w:noProof/>
          </w:rPr>
          <w:t>Figura 22.1 — Configurações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9CF3DFA" w14:textId="47AA6C38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41" w:history="1">
        <w:r w:rsidRPr="00E21265">
          <w:rPr>
            <w:rStyle w:val="Hyperlink"/>
            <w:noProof/>
          </w:rPr>
          <w:t>Figura 23.1 —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E899A08" w14:textId="45BD9566" w:rsidR="00AB578F" w:rsidRDefault="00AB578F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1411642" w:history="1">
        <w:r w:rsidRPr="00E21265">
          <w:rPr>
            <w:rStyle w:val="Hyperlink"/>
            <w:noProof/>
          </w:rPr>
          <w:t>Figura 23.2 —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ABD8A6E" w14:textId="1FE6E246" w:rsidR="0047541F" w:rsidRDefault="00944BC5">
      <w:r>
        <w:fldChar w:fldCharType="end"/>
      </w:r>
    </w:p>
    <w:p w14:paraId="5474A80E" w14:textId="77777777" w:rsidR="0047541F" w:rsidRDefault="00944BC5">
      <w:r>
        <w:br w:type="page"/>
      </w:r>
    </w:p>
    <w:p w14:paraId="1A5FF1F0" w14:textId="77777777" w:rsidR="0047541F" w:rsidRDefault="00944BC5">
      <w:pPr>
        <w:pStyle w:val="Ttulo1"/>
      </w:pPr>
      <w:bookmarkStart w:id="0" w:name="_Toc241411445"/>
      <w:r>
        <w:lastRenderedPageBreak/>
        <w:t>1. Apresentação</w:t>
      </w:r>
      <w:bookmarkEnd w:id="0"/>
    </w:p>
    <w:p w14:paraId="6DD13749" w14:textId="77777777" w:rsidR="0047541F" w:rsidRDefault="00944BC5">
      <w:pPr>
        <w:pStyle w:val="Ttulo2"/>
      </w:pPr>
      <w:bookmarkStart w:id="1" w:name="_Toc241411446"/>
      <w:r>
        <w:t>1.1 O que é o G-Nesting</w:t>
      </w:r>
      <w:bookmarkEnd w:id="1"/>
    </w:p>
    <w:p w14:paraId="0E42E714" w14:textId="77777777" w:rsidR="0047541F" w:rsidRDefault="00944BC5">
      <w:r>
        <w:t>O G-Nesting é o sistema da loja virtual G-Nesting: uma loja de objetos de design em MDF e madeira (relógios, painéis, organizadores, presentes), produzidos no próprio ateliê por corte CNC ou laser e acabados à mão.</w:t>
      </w:r>
    </w:p>
    <w:p w14:paraId="37A7B1F9" w14:textId="77777777" w:rsidR="0047541F" w:rsidRDefault="00944BC5">
      <w:r>
        <w:t>O sistema tem duas partes que trabalham juntas:</w:t>
      </w:r>
    </w:p>
    <w:p w14:paraId="376370C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 loja</w:t>
      </w:r>
      <w:r>
        <w:t>, aberta a qualquer pessoa na internet. É onde o cliente conhece os produtos, personaliza, compra, paga e acompanha o pedido.</w:t>
      </w:r>
    </w:p>
    <w:p w14:paraId="7CEA5B8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O painel</w:t>
      </w:r>
      <w:r>
        <w:t>, de acesso restrito à equipe. É onde a loja é administrada: catálogo, pedidos, produção no ateliê, estoque, expedição, clientes, relatórios e configurações.</w:t>
      </w:r>
    </w:p>
    <w:p w14:paraId="45C6570F" w14:textId="77777777" w:rsidR="0047541F" w:rsidRDefault="00944BC5">
      <w:r>
        <w:t xml:space="preserve">O que diferencia o G-Nesting de uma loja comum é que ele acompanha o produto </w:t>
      </w:r>
      <w:r>
        <w:rPr>
          <w:b/>
        </w:rPr>
        <w:t>da compra até a oficina</w:t>
      </w:r>
      <w:r>
        <w:t>: cada pedido pago vira uma ordem de produção, com a ficha técnica da peça (material, corte, programa CNC, etapas e tempos), e passa pela fila de produção até a embalagem e o envio.</w:t>
      </w:r>
    </w:p>
    <w:p w14:paraId="6506AE97" w14:textId="77777777" w:rsidR="0047541F" w:rsidRDefault="00944BC5">
      <w:pPr>
        <w:pStyle w:val="Ttulo2"/>
      </w:pPr>
      <w:bookmarkStart w:id="2" w:name="_Toc241411447"/>
      <w:r>
        <w:t>1.2 Para quem é este manual</w:t>
      </w:r>
      <w:bookmarkEnd w:id="2"/>
    </w:p>
    <w:p w14:paraId="4C64D662" w14:textId="77777777" w:rsidR="0047541F" w:rsidRDefault="00944BC5">
      <w:r>
        <w:t xml:space="preserve">Este manual é para quem </w:t>
      </w:r>
      <w:r>
        <w:rPr>
          <w:b/>
        </w:rPr>
        <w:t>usa</w:t>
      </w:r>
      <w:r>
        <w:t xml:space="preserve"> o sistema no dia a dia, sem precisar de conhecimento técnico: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73D75511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53814D4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Leitor</w:t>
            </w:r>
          </w:p>
        </w:tc>
        <w:tc>
          <w:tcPr>
            <w:tcW w:w="6803" w:type="dxa"/>
            <w:shd w:val="clear" w:color="auto" w:fill="E8DCCB"/>
          </w:tcPr>
          <w:p w14:paraId="227EC1A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vai encontrar</w:t>
            </w:r>
          </w:p>
        </w:tc>
      </w:tr>
      <w:tr w:rsidR="0047541F" w14:paraId="6B7E370F" w14:textId="77777777">
        <w:trPr>
          <w:cantSplit/>
        </w:trPr>
        <w:tc>
          <w:tcPr>
            <w:tcW w:w="2835" w:type="dxa"/>
          </w:tcPr>
          <w:p w14:paraId="26E758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 da loja</w:t>
            </w:r>
          </w:p>
        </w:tc>
        <w:tc>
          <w:tcPr>
            <w:tcW w:w="6803" w:type="dxa"/>
          </w:tcPr>
          <w:p w14:paraId="143FB7E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Como criar a conta, comprar, pagar, acompanhar o pedido e usar os favoritos (capítulos 3 a 9)</w:t>
            </w:r>
          </w:p>
        </w:tc>
      </w:tr>
      <w:tr w:rsidR="0047541F" w14:paraId="057B9D55" w14:textId="77777777">
        <w:trPr>
          <w:cantSplit/>
        </w:trPr>
        <w:tc>
          <w:tcPr>
            <w:tcW w:w="2835" w:type="dxa"/>
          </w:tcPr>
          <w:p w14:paraId="6413321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 da loja</w:t>
            </w:r>
          </w:p>
        </w:tc>
        <w:tc>
          <w:tcPr>
            <w:tcW w:w="6803" w:type="dxa"/>
          </w:tcPr>
          <w:p w14:paraId="4F76392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Tudo: catálogo, vendas, produção, equipe, relatórios, configurações e sistema</w:t>
            </w:r>
          </w:p>
        </w:tc>
      </w:tr>
      <w:tr w:rsidR="0047541F" w14:paraId="2FD4F1CC" w14:textId="77777777">
        <w:trPr>
          <w:cantSplit/>
        </w:trPr>
        <w:tc>
          <w:tcPr>
            <w:tcW w:w="2835" w:type="dxa"/>
          </w:tcPr>
          <w:p w14:paraId="724F8BA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</w:t>
            </w:r>
          </w:p>
        </w:tc>
        <w:tc>
          <w:tcPr>
            <w:tcW w:w="6803" w:type="dxa"/>
          </w:tcPr>
          <w:p w14:paraId="70ACCA2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Catálogo, pedidos, clientes, cupons, relatórios, produção, estoque e expedição</w:t>
            </w:r>
          </w:p>
        </w:tc>
      </w:tr>
      <w:tr w:rsidR="0047541F" w14:paraId="1B3EF1B9" w14:textId="77777777">
        <w:trPr>
          <w:cantSplit/>
        </w:trPr>
        <w:tc>
          <w:tcPr>
            <w:tcW w:w="2835" w:type="dxa"/>
          </w:tcPr>
          <w:p w14:paraId="174CE3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Equipe de produção</w:t>
            </w:r>
          </w:p>
        </w:tc>
        <w:tc>
          <w:tcPr>
            <w:tcW w:w="6803" w:type="dxa"/>
          </w:tcPr>
          <w:p w14:paraId="7BC6F8A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Fichas de produção, fila de produção, estoque, matérias-primas e expedição (capítulos 14 a 16)</w:t>
            </w:r>
          </w:p>
        </w:tc>
      </w:tr>
      <w:tr w:rsidR="0047541F" w14:paraId="7B6F126D" w14:textId="77777777">
        <w:trPr>
          <w:cantSplit/>
        </w:trPr>
        <w:tc>
          <w:tcPr>
            <w:tcW w:w="2835" w:type="dxa"/>
          </w:tcPr>
          <w:p w14:paraId="58CBF6D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Atendimento</w:t>
            </w:r>
          </w:p>
        </w:tc>
        <w:tc>
          <w:tcPr>
            <w:tcW w:w="6803" w:type="dxa"/>
          </w:tcPr>
          <w:p w14:paraId="23C9452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Consulta de pedidos e clientes, mensagens e notas (capítulos 17 e 18)</w:t>
            </w:r>
          </w:p>
        </w:tc>
      </w:tr>
    </w:tbl>
    <w:p w14:paraId="6F22EC4F" w14:textId="77777777" w:rsidR="0047541F" w:rsidRDefault="0047541F">
      <w:pPr>
        <w:spacing w:after="40"/>
      </w:pPr>
    </w:p>
    <w:p w14:paraId="29D097B3" w14:textId="77777777" w:rsidR="0047541F" w:rsidRDefault="00944BC5">
      <w:r>
        <w:t xml:space="preserve">A instalação na hospedagem, o banco de dados e a configuração técnica (arquivo </w:t>
      </w:r>
      <w:r>
        <w:rPr>
          <w:rFonts w:ascii="Consolas" w:eastAsia="Consolas" w:hAnsi="Consolas" w:cs="Consolas"/>
          <w:color w:val="A8431F"/>
          <w:sz w:val="19"/>
        </w:rPr>
        <w:t>.env</w:t>
      </w:r>
      <w:r>
        <w:t xml:space="preserve">, cron, domínio) </w:t>
      </w:r>
      <w:r>
        <w:rPr>
          <w:b/>
        </w:rPr>
        <w:t>não</w:t>
      </w:r>
      <w:r>
        <w:t xml:space="preserve"> fazem parte deste manual. Estão no </w:t>
      </w:r>
      <w:r>
        <w:rPr>
          <w:i/>
        </w:rPr>
        <w:t>Guia de instalação e uso</w:t>
      </w:r>
      <w:r>
        <w:t>, que acompanha o pacote de instalação.</w:t>
      </w:r>
    </w:p>
    <w:p w14:paraId="42587163" w14:textId="77777777" w:rsidR="0047541F" w:rsidRDefault="00944BC5">
      <w:pPr>
        <w:pStyle w:val="Ttulo2"/>
      </w:pPr>
      <w:bookmarkStart w:id="3" w:name="_Toc241411448"/>
      <w:r>
        <w:t>1.3 Como este manual está organizado</w:t>
      </w:r>
      <w:bookmarkEnd w:id="3"/>
    </w:p>
    <w:p w14:paraId="5602C81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Capítulos 2 a 9:</w:t>
      </w:r>
      <w:r>
        <w:t xml:space="preserve"> a loja, do ponto de vista de quem compra.</w:t>
      </w:r>
    </w:p>
    <w:p w14:paraId="43C408F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Capítulos 10 a 24:</w:t>
      </w:r>
      <w:r>
        <w:t xml:space="preserve"> o painel, módulo por módulo, na ordem do menu.</w:t>
      </w:r>
    </w:p>
    <w:p w14:paraId="5299561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Capítulos 25 a 32:</w:t>
      </w:r>
      <w:r>
        <w:t xml:space="preserve"> procedimentos passo a passo, solução de problemas, boas práticas, glossário, perguntas frequentes, fluxos, mapa do sistema e índice remissivo.</w:t>
      </w:r>
    </w:p>
    <w:p w14:paraId="5F892A3D" w14:textId="77777777" w:rsidR="0047541F" w:rsidRDefault="00944BC5">
      <w:r>
        <w:t xml:space="preserve">Cada tela importante aparece numa </w:t>
      </w:r>
      <w:r>
        <w:rPr>
          <w:b/>
        </w:rPr>
        <w:t>figura real</w:t>
      </w:r>
      <w:r>
        <w:t xml:space="preserve"> do sistema, com </w:t>
      </w:r>
      <w:r>
        <w:rPr>
          <w:b/>
        </w:rPr>
        <w:t>marcadores numerados</w:t>
      </w:r>
      <w:r>
        <w:t>. Logo abaixo da figura, cada número é explicado.</w:t>
      </w:r>
    </w:p>
    <w:p w14:paraId="2C265D99" w14:textId="77777777" w:rsidR="0047541F" w:rsidRDefault="00944BC5">
      <w:r>
        <w:lastRenderedPageBreak/>
        <w:t xml:space="preserve">As telas mostram a loja com os </w:t>
      </w:r>
      <w:r>
        <w:rPr>
          <w:b/>
        </w:rPr>
        <w:t>dados de demonstração</w:t>
      </w:r>
      <w:r>
        <w:t xml:space="preserve"> que acompanham o sistema (produtos, clientes e pedidos fictícios, com nomes como "Diego Barbosa" e "Porta-Chaves Minimalista"). Na sua loja, os nomes, valores e quantidades serão os seus.</w:t>
      </w:r>
    </w:p>
    <w:p w14:paraId="56E17E96" w14:textId="77777777" w:rsidR="0047541F" w:rsidRDefault="00944BC5">
      <w:pPr>
        <w:pStyle w:val="Ttulo2"/>
      </w:pPr>
      <w:bookmarkStart w:id="4" w:name="_Toc241411449"/>
      <w:r>
        <w:t>1.4 Convenções</w:t>
      </w:r>
      <w:bookmarkEnd w:id="4"/>
    </w:p>
    <w:p w14:paraId="23C22FB0" w14:textId="77777777" w:rsidR="0047541F" w:rsidRDefault="00944BC5">
      <w:r>
        <w:rPr>
          <w:b/>
        </w:rPr>
        <w:t>Perfis.</w:t>
      </w:r>
      <w:r>
        <w:t xml:space="preserve"> No início de cada tela ou tarefa, a linha </w:t>
      </w:r>
      <w:r>
        <w:rPr>
          <w:b/>
        </w:rPr>
        <w:t>Perfil</w:t>
      </w:r>
      <w:r>
        <w:t xml:space="preserve"> diz quem pode usá-la: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098E7134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6BAC3BB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Perfil</w:t>
            </w:r>
          </w:p>
        </w:tc>
        <w:tc>
          <w:tcPr>
            <w:tcW w:w="6803" w:type="dxa"/>
            <w:shd w:val="clear" w:color="auto" w:fill="E8DCCB"/>
          </w:tcPr>
          <w:p w14:paraId="497ADD7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Quem é</w:t>
            </w:r>
          </w:p>
        </w:tc>
      </w:tr>
      <w:tr w:rsidR="0047541F" w14:paraId="560836F9" w14:textId="77777777">
        <w:trPr>
          <w:cantSplit/>
        </w:trPr>
        <w:tc>
          <w:tcPr>
            <w:tcW w:w="2835" w:type="dxa"/>
          </w:tcPr>
          <w:p w14:paraId="3899850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VISITANTE</w:t>
            </w:r>
          </w:p>
        </w:tc>
        <w:tc>
          <w:tcPr>
            <w:tcW w:w="6803" w:type="dxa"/>
          </w:tcPr>
          <w:p w14:paraId="749011C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Qualquer pessoa na loja, sem ter entrado numa conta</w:t>
            </w:r>
          </w:p>
        </w:tc>
      </w:tr>
      <w:tr w:rsidR="0047541F" w14:paraId="13CACBFC" w14:textId="77777777">
        <w:trPr>
          <w:cantSplit/>
        </w:trPr>
        <w:tc>
          <w:tcPr>
            <w:tcW w:w="2835" w:type="dxa"/>
          </w:tcPr>
          <w:p w14:paraId="1431C33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6803" w:type="dxa"/>
          </w:tcPr>
          <w:p w14:paraId="541A661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Pessoa que criou conta na loja e entrou com e-mail e senha</w:t>
            </w:r>
          </w:p>
        </w:tc>
      </w:tr>
      <w:tr w:rsidR="0047541F" w14:paraId="53086DBA" w14:textId="77777777">
        <w:trPr>
          <w:cantSplit/>
        </w:trPr>
        <w:tc>
          <w:tcPr>
            <w:tcW w:w="2835" w:type="dxa"/>
          </w:tcPr>
          <w:p w14:paraId="660037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</w:t>
            </w:r>
          </w:p>
        </w:tc>
        <w:tc>
          <w:tcPr>
            <w:tcW w:w="6803" w:type="dxa"/>
          </w:tcPr>
          <w:p w14:paraId="315633A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Dono da loja no painel: acesso a tudo. É o que costuma se chamar de "administrador"</w:t>
            </w:r>
          </w:p>
        </w:tc>
      </w:tr>
      <w:tr w:rsidR="0047541F" w14:paraId="0018D1F9" w14:textId="77777777">
        <w:trPr>
          <w:cantSplit/>
        </w:trPr>
        <w:tc>
          <w:tcPr>
            <w:tcW w:w="2835" w:type="dxa"/>
          </w:tcPr>
          <w:p w14:paraId="05664D2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</w:t>
            </w:r>
          </w:p>
        </w:tc>
        <w:tc>
          <w:tcPr>
            <w:tcW w:w="6803" w:type="dxa"/>
          </w:tcPr>
          <w:p w14:paraId="40AB20D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Equipe de gestão: catálogo, vendas, produção e relatórios</w:t>
            </w:r>
          </w:p>
        </w:tc>
      </w:tr>
      <w:tr w:rsidR="0047541F" w14:paraId="62031E65" w14:textId="77777777">
        <w:trPr>
          <w:cantSplit/>
        </w:trPr>
        <w:tc>
          <w:tcPr>
            <w:tcW w:w="2835" w:type="dxa"/>
          </w:tcPr>
          <w:p w14:paraId="533BF17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6803" w:type="dxa"/>
          </w:tcPr>
          <w:p w14:paraId="3DAAF19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Equipe da oficina: fichas, fila de produção, estoque e expedição</w:t>
            </w:r>
          </w:p>
        </w:tc>
      </w:tr>
      <w:tr w:rsidR="0047541F" w14:paraId="35485F84" w14:textId="77777777">
        <w:trPr>
          <w:cantSplit/>
        </w:trPr>
        <w:tc>
          <w:tcPr>
            <w:tcW w:w="2835" w:type="dxa"/>
          </w:tcPr>
          <w:p w14:paraId="2CB2022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ATENDIMENTO</w:t>
            </w:r>
          </w:p>
        </w:tc>
        <w:tc>
          <w:tcPr>
            <w:tcW w:w="6803" w:type="dxa"/>
          </w:tcPr>
          <w:p w14:paraId="4409568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Equipe de atendimento: consulta de pedidos e clientes, mensagens</w:t>
            </w:r>
          </w:p>
        </w:tc>
      </w:tr>
    </w:tbl>
    <w:p w14:paraId="34851DD3" w14:textId="77777777" w:rsidR="0047541F" w:rsidRDefault="0047541F">
      <w:pPr>
        <w:spacing w:after="40"/>
      </w:pPr>
    </w:p>
    <w:p w14:paraId="71D5FD71" w14:textId="77777777" w:rsidR="0047541F" w:rsidRDefault="00944BC5">
      <w:r>
        <w:t>O proprietário pode fazer tudo o que os outros perfis do painel fazem. Quando a linha diz "GESTOR", entenda "GESTOR e PROPRIETÁRIO".</w:t>
      </w:r>
    </w:p>
    <w:p w14:paraId="3968D76E" w14:textId="77777777" w:rsidR="0047541F" w:rsidRDefault="00944BC5">
      <w:pPr>
        <w:keepNext/>
        <w:spacing w:before="160" w:after="40"/>
      </w:pPr>
      <w:r>
        <w:rPr>
          <w:b/>
        </w:rPr>
        <w:t>Caixas de destaque:</w:t>
      </w:r>
    </w:p>
    <w:p w14:paraId="061D68B6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>regra do sistema que, se ignorada, impede a tarefa ou causa um resultado diferente do esperado.</w:t>
      </w:r>
    </w:p>
    <w:p w14:paraId="3146C81D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>ação que não pode ser desfeita ou que afeta clientes, dinheiro ou estoque.</w:t>
      </w:r>
    </w:p>
    <w:p w14:paraId="0377CAA5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>forma mais rápida ou segura de fazer algo.</w:t>
      </w:r>
    </w:p>
    <w:p w14:paraId="25A5C1B5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informação complementar, limite ou comportamento que vale conhecer.</w:t>
      </w:r>
    </w:p>
    <w:p w14:paraId="63050535" w14:textId="77777777" w:rsidR="0047541F" w:rsidRDefault="00944BC5">
      <w:r>
        <w:rPr>
          <w:b/>
        </w:rPr>
        <w:t>Nomes de botões e campos</w:t>
      </w:r>
      <w:r>
        <w:t xml:space="preserve"> aparecem em </w:t>
      </w:r>
      <w:r>
        <w:rPr>
          <w:b/>
        </w:rPr>
        <w:t>negrito</w:t>
      </w:r>
      <w:r>
        <w:t xml:space="preserve">, exatamente como estão na tela. Endereços de páginas aparecem assim: </w:t>
      </w:r>
      <w:r>
        <w:rPr>
          <w:rFonts w:ascii="Consolas" w:eastAsia="Consolas" w:hAnsi="Consolas" w:cs="Consolas"/>
          <w:color w:val="A8431F"/>
          <w:sz w:val="19"/>
        </w:rPr>
        <w:t>/admin/pedidos</w:t>
      </w:r>
      <w:r>
        <w:t xml:space="preserve">. O endereço completo é o do seu domínio seguido desse caminho, por exemplo </w:t>
      </w:r>
      <w:r>
        <w:rPr>
          <w:rFonts w:ascii="Consolas" w:eastAsia="Consolas" w:hAnsi="Consolas" w:cs="Consolas"/>
          <w:color w:val="A8431F"/>
          <w:sz w:val="19"/>
        </w:rPr>
        <w:t>https://sualoja.com.br/admin/pedidos</w:t>
      </w:r>
      <w:r>
        <w:t>.</w:t>
      </w:r>
    </w:p>
    <w:p w14:paraId="52A5B4E5" w14:textId="77777777" w:rsidR="0047541F" w:rsidRDefault="00944BC5">
      <w:r>
        <w:rPr>
          <w:b/>
        </w:rPr>
        <w:t>Recursos parciais.</w:t>
      </w:r>
      <w:r>
        <w:t xml:space="preserve"> Quando algo existe só em parte, ou não existe, o manual diz isso claramente, para você não procurar uma função que o sistema não tem.</w:t>
      </w:r>
    </w:p>
    <w:p w14:paraId="3A198B96" w14:textId="77777777" w:rsidR="0047541F" w:rsidRDefault="00944BC5">
      <w:r>
        <w:br w:type="page"/>
      </w:r>
    </w:p>
    <w:p w14:paraId="010CBD88" w14:textId="77777777" w:rsidR="0047541F" w:rsidRDefault="00944BC5">
      <w:pPr>
        <w:pStyle w:val="Ttulo1"/>
      </w:pPr>
      <w:bookmarkStart w:id="5" w:name="_Toc241411450"/>
      <w:r>
        <w:lastRenderedPageBreak/>
        <w:t>2. Conhecendo o G-Nesting</w:t>
      </w:r>
      <w:bookmarkEnd w:id="5"/>
    </w:p>
    <w:p w14:paraId="60CFBB2F" w14:textId="77777777" w:rsidR="0047541F" w:rsidRDefault="00944BC5">
      <w:pPr>
        <w:pStyle w:val="Ttulo2"/>
      </w:pPr>
      <w:bookmarkStart w:id="6" w:name="_Toc241411451"/>
      <w:r>
        <w:t>2.1 A loja e o painel</w:t>
      </w:r>
      <w:bookmarkEnd w:id="6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47541F" w14:paraId="160B4232" w14:textId="77777777">
        <w:trPr>
          <w:cantSplit/>
          <w:tblHeader/>
        </w:trPr>
        <w:tc>
          <w:tcPr>
            <w:tcW w:w="2381" w:type="dxa"/>
            <w:shd w:val="clear" w:color="auto" w:fill="E8DCCB"/>
          </w:tcPr>
          <w:p w14:paraId="1C4CDD6F" w14:textId="77777777" w:rsidR="0047541F" w:rsidRDefault="0047541F">
            <w:pPr>
              <w:spacing w:after="0" w:line="252" w:lineRule="auto"/>
            </w:pPr>
          </w:p>
        </w:tc>
        <w:tc>
          <w:tcPr>
            <w:tcW w:w="2835" w:type="dxa"/>
            <w:shd w:val="clear" w:color="auto" w:fill="E8DCCB"/>
          </w:tcPr>
          <w:p w14:paraId="4BD7A4B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Loja</w:t>
            </w:r>
          </w:p>
        </w:tc>
        <w:tc>
          <w:tcPr>
            <w:tcW w:w="4422" w:type="dxa"/>
            <w:shd w:val="clear" w:color="auto" w:fill="E8DCCB"/>
          </w:tcPr>
          <w:p w14:paraId="2AD705E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Painel</w:t>
            </w:r>
          </w:p>
        </w:tc>
      </w:tr>
      <w:tr w:rsidR="0047541F" w14:paraId="1CD06678" w14:textId="77777777">
        <w:trPr>
          <w:cantSplit/>
        </w:trPr>
        <w:tc>
          <w:tcPr>
            <w:tcW w:w="2381" w:type="dxa"/>
          </w:tcPr>
          <w:p w14:paraId="48F73D9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Endereço</w:t>
            </w:r>
          </w:p>
        </w:tc>
        <w:tc>
          <w:tcPr>
            <w:tcW w:w="2835" w:type="dxa"/>
          </w:tcPr>
          <w:p w14:paraId="5003E53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a raiz do domínio,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</w:t>
            </w:r>
          </w:p>
        </w:tc>
        <w:tc>
          <w:tcPr>
            <w:tcW w:w="4422" w:type="dxa"/>
          </w:tcPr>
          <w:p w14:paraId="407D2A66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</w:t>
            </w:r>
          </w:p>
        </w:tc>
      </w:tr>
      <w:tr w:rsidR="0047541F" w14:paraId="11609269" w14:textId="77777777">
        <w:trPr>
          <w:cantSplit/>
        </w:trPr>
        <w:tc>
          <w:tcPr>
            <w:tcW w:w="2381" w:type="dxa"/>
          </w:tcPr>
          <w:p w14:paraId="01F7D42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Quem usa</w:t>
            </w:r>
          </w:p>
        </w:tc>
        <w:tc>
          <w:tcPr>
            <w:tcW w:w="2835" w:type="dxa"/>
          </w:tcPr>
          <w:p w14:paraId="1B9285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visitantes e clientes</w:t>
            </w:r>
          </w:p>
        </w:tc>
        <w:tc>
          <w:tcPr>
            <w:tcW w:w="4422" w:type="dxa"/>
          </w:tcPr>
          <w:p w14:paraId="5F13B05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equipe (usuários do painel)</w:t>
            </w:r>
          </w:p>
        </w:tc>
      </w:tr>
      <w:tr w:rsidR="0047541F" w14:paraId="2359907B" w14:textId="77777777">
        <w:trPr>
          <w:cantSplit/>
        </w:trPr>
        <w:tc>
          <w:tcPr>
            <w:tcW w:w="2381" w:type="dxa"/>
          </w:tcPr>
          <w:p w14:paraId="40DD7E5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Como entrar</w:t>
            </w:r>
          </w:p>
        </w:tc>
        <w:tc>
          <w:tcPr>
            <w:tcW w:w="2835" w:type="dxa"/>
          </w:tcPr>
          <w:p w14:paraId="0C44B24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não precisa entrar para comprar; a conta é opcional</w:t>
            </w:r>
          </w:p>
        </w:tc>
        <w:tc>
          <w:tcPr>
            <w:tcW w:w="4422" w:type="dxa"/>
          </w:tcPr>
          <w:p w14:paraId="42787C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e-mail e senha criados pelo proprietário</w:t>
            </w:r>
          </w:p>
        </w:tc>
      </w:tr>
      <w:tr w:rsidR="0047541F" w14:paraId="43FEC69B" w14:textId="77777777">
        <w:trPr>
          <w:cantSplit/>
        </w:trPr>
        <w:tc>
          <w:tcPr>
            <w:tcW w:w="2381" w:type="dxa"/>
          </w:tcPr>
          <w:p w14:paraId="3E0892C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 celular</w:t>
            </w:r>
          </w:p>
        </w:tc>
        <w:tc>
          <w:tcPr>
            <w:tcW w:w="2835" w:type="dxa"/>
          </w:tcPr>
          <w:p w14:paraId="69F2C84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funciona no navegador e pode ser instalada como aplicativo</w:t>
            </w:r>
          </w:p>
        </w:tc>
        <w:tc>
          <w:tcPr>
            <w:tcW w:w="4422" w:type="dxa"/>
          </w:tcPr>
          <w:p w14:paraId="21FB628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também funciona no celular e pode ser instalado como aplicativo separado</w:t>
            </w:r>
          </w:p>
        </w:tc>
      </w:tr>
    </w:tbl>
    <w:p w14:paraId="2015F6B0" w14:textId="77777777" w:rsidR="0047541F" w:rsidRDefault="0047541F">
      <w:pPr>
        <w:spacing w:after="40"/>
      </w:pPr>
    </w:p>
    <w:p w14:paraId="05A57144" w14:textId="77777777" w:rsidR="0047541F" w:rsidRDefault="00944BC5">
      <w:r>
        <w:t xml:space="preserve">As contas da loja e as do painel são </w:t>
      </w:r>
      <w:r>
        <w:rPr>
          <w:b/>
        </w:rPr>
        <w:t>separadas</w:t>
      </w:r>
      <w:r>
        <w:t>: um cliente não entra no painel, e um usuário do painel não usa a mesma conta para comprar.</w:t>
      </w:r>
    </w:p>
    <w:p w14:paraId="36F70170" w14:textId="77777777" w:rsidR="0047541F" w:rsidRDefault="00944BC5">
      <w:pPr>
        <w:pStyle w:val="Ttulo2"/>
      </w:pPr>
      <w:bookmarkStart w:id="7" w:name="_Toc241411452"/>
      <w:r>
        <w:t>2.2 O caminho de um pedido</w:t>
      </w:r>
      <w:bookmarkEnd w:id="7"/>
    </w:p>
    <w:p w14:paraId="3CFF0752" w14:textId="77777777" w:rsidR="0047541F" w:rsidRDefault="00944BC5">
      <w:r>
        <w:t>O sistema foi feito em torno deste caminho, do clique do cliente até a entrega:</w:t>
      </w:r>
    </w:p>
    <w:p w14:paraId="1EC8A24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O cliente escolhe o produto, a variação (ex.: tamanho, acabamento) e, se o produto permitir, a personalização (ex.: nome gravado).</w:t>
      </w:r>
    </w:p>
    <w:p w14:paraId="1205DD8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No carrinho, confere os itens e aplica um cupom, se tiver.</w:t>
      </w:r>
    </w:p>
    <w:p w14:paraId="060F465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>Na finalização, informa os dados, o endereço e escolhe o frete.</w:t>
      </w:r>
    </w:p>
    <w:p w14:paraId="1309BB4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>Paga no ambiente do Mercado Pago (Pix, cartão ou boleto).</w:t>
      </w:r>
    </w:p>
    <w:p w14:paraId="7762D74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Com o pagamento aprovado, o pedido vai sozinho para a </w:t>
      </w:r>
      <w:r>
        <w:rPr>
          <w:b/>
        </w:rPr>
        <w:t>fila de produção</w:t>
      </w:r>
      <w:r>
        <w:t>.</w:t>
      </w:r>
    </w:p>
    <w:p w14:paraId="25E8BC7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6.</w:t>
      </w:r>
      <w:r>
        <w:rPr>
          <w:b/>
          <w:color w:val="A8431F"/>
        </w:rPr>
        <w:tab/>
      </w:r>
      <w:r>
        <w:t>A oficina produz a peça etapa por etapa (CNC, lixamento, pintura, secagem, montagem, controle de qualidade, embalagem).</w:t>
      </w:r>
    </w:p>
    <w:p w14:paraId="6C940C8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7.</w:t>
      </w:r>
      <w:r>
        <w:rPr>
          <w:b/>
          <w:color w:val="A8431F"/>
        </w:rPr>
        <w:tab/>
      </w:r>
      <w:r>
        <w:t>A expedição despacha com o código de rastreio; o cliente recebe o aviso por e-mail.</w:t>
      </w:r>
    </w:p>
    <w:p w14:paraId="06B29B2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8.</w:t>
      </w:r>
      <w:r>
        <w:rPr>
          <w:b/>
          <w:color w:val="A8431F"/>
        </w:rPr>
        <w:tab/>
      </w:r>
      <w:r>
        <w:t>A entrega é registrada e o pedido é concluído.</w:t>
      </w:r>
    </w:p>
    <w:p w14:paraId="0CF7BCEE" w14:textId="77777777" w:rsidR="0047541F" w:rsidRDefault="00944BC5">
      <w:r>
        <w:t>O cliente acompanha cada passo na página do pedido. A equipe acompanha tudo no painel. O capítulo 30 mostra esse fluxo em detalhe.</w:t>
      </w:r>
    </w:p>
    <w:p w14:paraId="1717B70D" w14:textId="77777777" w:rsidR="0047541F" w:rsidRDefault="00944BC5">
      <w:pPr>
        <w:pStyle w:val="Ttulo2"/>
      </w:pPr>
      <w:bookmarkStart w:id="8" w:name="_Toc241411453"/>
      <w:r>
        <w:t>2.3 Produtos sob pedido e de pronta entrega</w:t>
      </w:r>
      <w:bookmarkEnd w:id="8"/>
    </w:p>
    <w:p w14:paraId="03D6373B" w14:textId="77777777" w:rsidR="0047541F" w:rsidRDefault="00944BC5">
      <w:r>
        <w:t>Cada variação de produto trabalha num de dois modos: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3DF8D536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4C118D2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Modo</w:t>
            </w:r>
          </w:p>
        </w:tc>
        <w:tc>
          <w:tcPr>
            <w:tcW w:w="6803" w:type="dxa"/>
            <w:shd w:val="clear" w:color="auto" w:fill="E8DCCB"/>
          </w:tcPr>
          <w:p w14:paraId="5861E0C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funciona</w:t>
            </w:r>
          </w:p>
        </w:tc>
      </w:tr>
      <w:tr w:rsidR="0047541F" w14:paraId="440963A3" w14:textId="77777777">
        <w:trPr>
          <w:cantSplit/>
        </w:trPr>
        <w:tc>
          <w:tcPr>
            <w:tcW w:w="2835" w:type="dxa"/>
          </w:tcPr>
          <w:p w14:paraId="0E1844D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Produzido sob pedido</w:t>
            </w:r>
          </w:p>
        </w:tc>
        <w:tc>
          <w:tcPr>
            <w:tcW w:w="6803" w:type="dxa"/>
          </w:tcPr>
          <w:p w14:paraId="5414FB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peça só é feita depois do pagamento. Não há quantidade em estoque; a loja mostra o prazo de produção ("Produzido em até 3 dias úteis"). É o modo padrão.</w:t>
            </w:r>
          </w:p>
        </w:tc>
      </w:tr>
      <w:tr w:rsidR="0047541F" w14:paraId="0E40A65A" w14:textId="77777777">
        <w:trPr>
          <w:cantSplit/>
        </w:trPr>
        <w:tc>
          <w:tcPr>
            <w:tcW w:w="2835" w:type="dxa"/>
          </w:tcPr>
          <w:p w14:paraId="37403AF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Pronta entrega</w:t>
            </w:r>
          </w:p>
        </w:tc>
        <w:tc>
          <w:tcPr>
            <w:tcW w:w="6803" w:type="dxa"/>
          </w:tcPr>
          <w:p w14:paraId="3623961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peça já está pronta na prateleira. O sistema controla a quantidade: o que está em pedidos não pagos fica reservado, e quando acaba a loja mostra "esgotado".</w:t>
            </w:r>
          </w:p>
        </w:tc>
      </w:tr>
    </w:tbl>
    <w:p w14:paraId="613A898F" w14:textId="77777777" w:rsidR="0047541F" w:rsidRDefault="0047541F">
      <w:pPr>
        <w:spacing w:after="40"/>
      </w:pPr>
    </w:p>
    <w:p w14:paraId="1DBC1C00" w14:textId="77777777" w:rsidR="0047541F" w:rsidRDefault="00944BC5">
      <w:pPr>
        <w:pStyle w:val="Ttulo2"/>
      </w:pPr>
      <w:bookmarkStart w:id="9" w:name="_Toc241411454"/>
      <w:r>
        <w:lastRenderedPageBreak/>
        <w:t>2.4 Perfis e permissões em resumo</w:t>
      </w:r>
      <w:bookmarkEnd w:id="9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134"/>
        <w:gridCol w:w="1134"/>
        <w:gridCol w:w="1134"/>
      </w:tblGrid>
      <w:tr w:rsidR="0047541F" w14:paraId="0FEAA000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548AF8C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</w:t>
            </w:r>
          </w:p>
        </w:tc>
        <w:tc>
          <w:tcPr>
            <w:tcW w:w="1134" w:type="dxa"/>
            <w:shd w:val="clear" w:color="auto" w:fill="E8DCCB"/>
          </w:tcPr>
          <w:p w14:paraId="7277B14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Visitante</w:t>
            </w:r>
          </w:p>
        </w:tc>
        <w:tc>
          <w:tcPr>
            <w:tcW w:w="1134" w:type="dxa"/>
            <w:shd w:val="clear" w:color="auto" w:fill="E8DCCB"/>
          </w:tcPr>
          <w:p w14:paraId="74D8E4B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Cliente</w:t>
            </w:r>
          </w:p>
        </w:tc>
        <w:tc>
          <w:tcPr>
            <w:tcW w:w="1134" w:type="dxa"/>
            <w:shd w:val="clear" w:color="auto" w:fill="E8DCCB"/>
          </w:tcPr>
          <w:p w14:paraId="3FCACD9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Proprietário</w:t>
            </w:r>
          </w:p>
        </w:tc>
        <w:tc>
          <w:tcPr>
            <w:tcW w:w="1134" w:type="dxa"/>
            <w:shd w:val="clear" w:color="auto" w:fill="E8DCCB"/>
          </w:tcPr>
          <w:p w14:paraId="623E11F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Gestor</w:t>
            </w:r>
          </w:p>
        </w:tc>
        <w:tc>
          <w:tcPr>
            <w:tcW w:w="1134" w:type="dxa"/>
            <w:shd w:val="clear" w:color="auto" w:fill="E8DCCB"/>
          </w:tcPr>
          <w:p w14:paraId="0244111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Produção</w:t>
            </w:r>
          </w:p>
        </w:tc>
        <w:tc>
          <w:tcPr>
            <w:tcW w:w="1134" w:type="dxa"/>
            <w:shd w:val="clear" w:color="auto" w:fill="E8DCCB"/>
          </w:tcPr>
          <w:p w14:paraId="0850697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Atendimento</w:t>
            </w:r>
          </w:p>
        </w:tc>
      </w:tr>
      <w:tr w:rsidR="0047541F" w14:paraId="109DA6CE" w14:textId="77777777">
        <w:trPr>
          <w:cantSplit/>
        </w:trPr>
        <w:tc>
          <w:tcPr>
            <w:tcW w:w="2835" w:type="dxa"/>
          </w:tcPr>
          <w:p w14:paraId="3708D91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Ver produtos e comprar</w:t>
            </w:r>
          </w:p>
        </w:tc>
        <w:tc>
          <w:tcPr>
            <w:tcW w:w="1134" w:type="dxa"/>
          </w:tcPr>
          <w:p w14:paraId="697CFB5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7AC23E2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08D7FF7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61705E3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2EDAF94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2199494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54AD453D" w14:textId="77777777">
        <w:trPr>
          <w:cantSplit/>
        </w:trPr>
        <w:tc>
          <w:tcPr>
            <w:tcW w:w="2835" w:type="dxa"/>
          </w:tcPr>
          <w:p w14:paraId="0B14D72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Favoritos e histórico de pedidos na conta</w:t>
            </w:r>
          </w:p>
        </w:tc>
        <w:tc>
          <w:tcPr>
            <w:tcW w:w="1134" w:type="dxa"/>
          </w:tcPr>
          <w:p w14:paraId="398F7E8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50F545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6C65E46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1BF8FCF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3A0E7C8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58CD3D1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6E2A0A21" w14:textId="77777777">
        <w:trPr>
          <w:cantSplit/>
        </w:trPr>
        <w:tc>
          <w:tcPr>
            <w:tcW w:w="2835" w:type="dxa"/>
          </w:tcPr>
          <w:p w14:paraId="1646239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Visão geral do painel</w:t>
            </w:r>
          </w:p>
        </w:tc>
        <w:tc>
          <w:tcPr>
            <w:tcW w:w="1134" w:type="dxa"/>
          </w:tcPr>
          <w:p w14:paraId="1BD0C11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328D13C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693DAE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7E56E82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6715B74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4724E9C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</w:tr>
      <w:tr w:rsidR="0047541F" w14:paraId="585685CD" w14:textId="77777777">
        <w:trPr>
          <w:cantSplit/>
        </w:trPr>
        <w:tc>
          <w:tcPr>
            <w:tcW w:w="2835" w:type="dxa"/>
          </w:tcPr>
          <w:p w14:paraId="5DD377B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Produtos, categorias, cupons, relatórios</w:t>
            </w:r>
          </w:p>
        </w:tc>
        <w:tc>
          <w:tcPr>
            <w:tcW w:w="1134" w:type="dxa"/>
          </w:tcPr>
          <w:p w14:paraId="14A49EB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0A68C5C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7077C56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3DDCA1B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5433A94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5CF2593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3365925A" w14:textId="77777777">
        <w:trPr>
          <w:cantSplit/>
        </w:trPr>
        <w:tc>
          <w:tcPr>
            <w:tcW w:w="2835" w:type="dxa"/>
          </w:tcPr>
          <w:p w14:paraId="0A57E0F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Fichas, matérias-primas, fila de produção, estoque, expedição</w:t>
            </w:r>
          </w:p>
        </w:tc>
        <w:tc>
          <w:tcPr>
            <w:tcW w:w="1134" w:type="dxa"/>
          </w:tcPr>
          <w:p w14:paraId="685F29B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25D1441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682D75E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330FFE9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07A60BF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0825F64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1C22FF50" w14:textId="77777777">
        <w:trPr>
          <w:cantSplit/>
        </w:trPr>
        <w:tc>
          <w:tcPr>
            <w:tcW w:w="2835" w:type="dxa"/>
          </w:tcPr>
          <w:p w14:paraId="5AAC660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</w:t>
            </w:r>
          </w:p>
        </w:tc>
        <w:tc>
          <w:tcPr>
            <w:tcW w:w="1134" w:type="dxa"/>
          </w:tcPr>
          <w:p w14:paraId="22D2100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6FBCAF7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34A4051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1363A78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711FE3E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consulta, notas e envio</w:t>
            </w:r>
          </w:p>
        </w:tc>
        <w:tc>
          <w:tcPr>
            <w:tcW w:w="1134" w:type="dxa"/>
          </w:tcPr>
          <w:p w14:paraId="6F75FAC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consulta, notas e mensagens</w:t>
            </w:r>
          </w:p>
        </w:tc>
      </w:tr>
      <w:tr w:rsidR="0047541F" w14:paraId="0EA60031" w14:textId="77777777">
        <w:trPr>
          <w:cantSplit/>
        </w:trPr>
        <w:tc>
          <w:tcPr>
            <w:tcW w:w="2835" w:type="dxa"/>
          </w:tcPr>
          <w:p w14:paraId="05A9512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w="1134" w:type="dxa"/>
          </w:tcPr>
          <w:p w14:paraId="4B9AAAF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079CC9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24F3A6C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32531C8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397B46C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49564BC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 (CPF parcial)</w:t>
            </w:r>
          </w:p>
        </w:tc>
      </w:tr>
      <w:tr w:rsidR="0047541F" w14:paraId="4433695E" w14:textId="77777777">
        <w:trPr>
          <w:cantSplit/>
        </w:trPr>
        <w:tc>
          <w:tcPr>
            <w:tcW w:w="2835" w:type="dxa"/>
          </w:tcPr>
          <w:p w14:paraId="116204B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Configurações, usuários, auditoria, sistema</w:t>
            </w:r>
          </w:p>
        </w:tc>
        <w:tc>
          <w:tcPr>
            <w:tcW w:w="1134" w:type="dxa"/>
          </w:tcPr>
          <w:p w14:paraId="785A7FD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42E76C3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43305A3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134" w:type="dxa"/>
          </w:tcPr>
          <w:p w14:paraId="3101EC1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31C9F3D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34" w:type="dxa"/>
          </w:tcPr>
          <w:p w14:paraId="2B9D14C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035E08C7" w14:textId="77777777" w:rsidR="0047541F" w:rsidRDefault="0047541F">
      <w:pPr>
        <w:spacing w:after="40"/>
      </w:pPr>
    </w:p>
    <w:p w14:paraId="498374A9" w14:textId="77777777" w:rsidR="0047541F" w:rsidRDefault="00944BC5">
      <w:r>
        <w:t>O capítulo 20 detalha cada permissão.</w:t>
      </w:r>
    </w:p>
    <w:p w14:paraId="531F6457" w14:textId="77777777" w:rsidR="0047541F" w:rsidRDefault="00944BC5">
      <w:pPr>
        <w:pStyle w:val="Ttulo2"/>
      </w:pPr>
      <w:bookmarkStart w:id="10" w:name="_Toc241411455"/>
      <w:r>
        <w:t>2.5 O que o sistema não tem</w:t>
      </w:r>
      <w:bookmarkEnd w:id="10"/>
    </w:p>
    <w:p w14:paraId="76593B7D" w14:textId="77777777" w:rsidR="0047541F" w:rsidRDefault="00944BC5">
      <w:r>
        <w:t xml:space="preserve">Para não haver dúvida, estas funções </w:t>
      </w:r>
      <w:r>
        <w:rPr>
          <w:b/>
        </w:rPr>
        <w:t>não existem</w:t>
      </w:r>
      <w:r>
        <w:t xml:space="preserve"> nesta versão:</w:t>
      </w:r>
    </w:p>
    <w:p w14:paraId="584C1B1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Avaliações de produtos</w:t>
      </w:r>
      <w:r>
        <w:t xml:space="preserve"> pelos clientes (estrelas, comentários).</w:t>
      </w:r>
    </w:p>
    <w:p w14:paraId="7AB8957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Edição do perfil pelo cliente</w:t>
      </w:r>
      <w:r>
        <w:t xml:space="preserve">: o cliente não altera nome, e-mail nem senha pela área do cliente. A senha só muda por </w:t>
      </w:r>
      <w:r>
        <w:rPr>
          <w:b/>
        </w:rPr>
        <w:t>Esqueci minha senha</w:t>
      </w:r>
      <w:r>
        <w:t>.</w:t>
      </w:r>
    </w:p>
    <w:p w14:paraId="164B4BC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Página de endereços</w:t>
      </w:r>
      <w:r>
        <w:t xml:space="preserve"> na área do cliente: endereços são salvos durante a compra, marcando </w:t>
      </w:r>
      <w:r>
        <w:rPr>
          <w:b/>
        </w:rPr>
        <w:t>Salvar este endereço na minha conta</w:t>
      </w:r>
      <w:r>
        <w:t>, e não podem ser editados nem apagados pelo cliente.</w:t>
      </w:r>
    </w:p>
    <w:p w14:paraId="61A6DED8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Cancelamento do pedido pelo cliente</w:t>
      </w:r>
      <w:r>
        <w:t>: o cliente pede o cancelamento ao atendimento; quem cancela é a equipe no painel.</w:t>
      </w:r>
    </w:p>
    <w:p w14:paraId="59BFDE3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Emissão de nota fiscal</w:t>
      </w:r>
      <w:r>
        <w:t xml:space="preserve"> e </w:t>
      </w:r>
      <w:r>
        <w:rPr>
          <w:b/>
        </w:rPr>
        <w:t>geração de etiqueta de frete</w:t>
      </w:r>
      <w:r>
        <w:t xml:space="preserve"> pelas transportadoras: são feitas fora do sistema. O sistema registra a transportadora e o código de rastreio.</w:t>
      </w:r>
    </w:p>
    <w:p w14:paraId="30BD6E8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Cálculo de frete pelos Correios em tempo real</w:t>
      </w:r>
      <w:r>
        <w:t xml:space="preserve">: o frete vem de uma </w:t>
      </w:r>
      <w:r>
        <w:rPr>
          <w:b/>
        </w:rPr>
        <w:t>tabela por região</w:t>
      </w:r>
      <w:r>
        <w:t xml:space="preserve"> mantida pela loja (capítulo 22).</w:t>
      </w:r>
    </w:p>
    <w:p w14:paraId="6E450202" w14:textId="77777777" w:rsidR="0047541F" w:rsidRDefault="00944BC5">
      <w:r>
        <w:br w:type="page"/>
      </w:r>
    </w:p>
    <w:p w14:paraId="686AFAF0" w14:textId="77777777" w:rsidR="0047541F" w:rsidRDefault="00944BC5">
      <w:pPr>
        <w:pStyle w:val="Ttulo1"/>
      </w:pPr>
      <w:bookmarkStart w:id="11" w:name="_Toc241411456"/>
      <w:r>
        <w:lastRenderedPageBreak/>
        <w:t>3. Conta do cliente</w:t>
      </w:r>
      <w:bookmarkEnd w:id="11"/>
    </w:p>
    <w:p w14:paraId="6B29BEE6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1F1E1C"/>
        </w:rPr>
        <w:t> VISITANTE </w:t>
      </w:r>
      <w:r>
        <w:t xml:space="preserve"> </w:t>
      </w:r>
      <w:r>
        <w:rPr>
          <w:b/>
          <w:color w:val="FFFFFF"/>
          <w:sz w:val="16"/>
          <w:shd w:val="clear" w:color="auto" w:fill="1F1E1C"/>
        </w:rPr>
        <w:t> CLIENTE </w:t>
      </w:r>
    </w:p>
    <w:p w14:paraId="3B8D651B" w14:textId="77777777" w:rsidR="0047541F" w:rsidRDefault="00944BC5">
      <w:r>
        <w:t xml:space="preserve">A conta é </w:t>
      </w:r>
      <w:r>
        <w:rPr>
          <w:b/>
        </w:rPr>
        <w:t>opcional</w:t>
      </w:r>
      <w:r>
        <w:t>. Qualquer pessoa pode comprar sem criar conta: basta informar o e-mail na finalização da compra. A conta serve para:</w:t>
      </w:r>
    </w:p>
    <w:p w14:paraId="3A6C97D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ver todos os pedidos num só lugar (</w:t>
      </w:r>
      <w:r>
        <w:rPr>
          <w:b/>
        </w:rPr>
        <w:t>Meus pedidos</w:t>
      </w:r>
      <w:r>
        <w:t>);</w:t>
      </w:r>
    </w:p>
    <w:p w14:paraId="730A2DE8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guardar produtos nos </w:t>
      </w:r>
      <w:r>
        <w:rPr>
          <w:b/>
        </w:rPr>
        <w:t>Favoritos</w:t>
      </w:r>
      <w:r>
        <w:t>;</w:t>
      </w:r>
    </w:p>
    <w:p w14:paraId="6890017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reaproveitar endereços de entrega em compras seguintes;</w:t>
      </w:r>
    </w:p>
    <w:p w14:paraId="7794E02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ter o nome e o e-mail preenchidos na finalização.</w:t>
      </w:r>
    </w:p>
    <w:p w14:paraId="25686BFF" w14:textId="77777777" w:rsidR="0047541F" w:rsidRDefault="00944BC5">
      <w:pPr>
        <w:pStyle w:val="Ttulo2"/>
      </w:pPr>
      <w:bookmarkStart w:id="12" w:name="_Toc241411457"/>
      <w:r>
        <w:t>3.1 Criar conta</w:t>
      </w:r>
      <w:bookmarkEnd w:id="12"/>
    </w:p>
    <w:p w14:paraId="3203ED1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No topo da loja, clique em </w:t>
      </w:r>
      <w:r>
        <w:rPr>
          <w:b/>
        </w:rPr>
        <w:t>Entrar</w:t>
      </w:r>
      <w:r>
        <w:t xml:space="preserve"> (ícone de pessoa) e depois em </w:t>
      </w:r>
      <w:r>
        <w:rPr>
          <w:b/>
        </w:rPr>
        <w:t>Criar conta</w:t>
      </w:r>
      <w:r>
        <w:t xml:space="preserve">. No celular, o botão </w:t>
      </w:r>
      <w:r>
        <w:rPr>
          <w:b/>
        </w:rPr>
        <w:t>Criar conta</w:t>
      </w:r>
      <w:r>
        <w:t xml:space="preserve"> também está no menu ☰.</w:t>
      </w:r>
    </w:p>
    <w:p w14:paraId="5BAAF12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Preencha o formulário da figura 3.1.</w:t>
      </w:r>
    </w:p>
    <w:p w14:paraId="47F1692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Criar conta</w:t>
      </w:r>
      <w:r>
        <w:t>. Você já entra logado.</w:t>
      </w:r>
    </w:p>
    <w:p w14:paraId="135C327F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C0BEC50" wp14:editId="7075BE82">
            <wp:extent cx="6120000" cy="3822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cadastr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309FB7E" w14:textId="77777777" w:rsidR="0047541F" w:rsidRDefault="00944BC5">
      <w:pPr>
        <w:pStyle w:val="FiguraGNesting"/>
        <w:keepNext/>
        <w:jc w:val="center"/>
      </w:pPr>
      <w:bookmarkStart w:id="13" w:name="_Toc241411574"/>
      <w:r>
        <w:t>Figura 3.1 — Criar conta</w:t>
      </w:r>
      <w:bookmarkEnd w:id="13"/>
    </w:p>
    <w:p w14:paraId="4101E3F2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Nome completo</w:t>
      </w:r>
      <w:r>
        <w:t>: como você quer ser chamado nos e-mails e nos pedidos.</w:t>
      </w:r>
    </w:p>
    <w:p w14:paraId="0092863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E-mail</w:t>
      </w:r>
      <w:r>
        <w:t>: será o seu login. Cada e-mail só pode ter uma conta.</w:t>
      </w:r>
    </w:p>
    <w:p w14:paraId="1033DAE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Senha</w:t>
      </w:r>
      <w:r>
        <w:t>: no mínimo 8 caracteres.</w:t>
      </w:r>
    </w:p>
    <w:p w14:paraId="3060969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Confirme a senha</w:t>
      </w:r>
      <w:r>
        <w:t>: digite a mesma senha de novo.</w:t>
      </w:r>
    </w:p>
    <w:p w14:paraId="047F2F8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Criar conta</w:t>
      </w:r>
      <w:r>
        <w:t>: cria a conta e entra.</w:t>
      </w:r>
    </w:p>
    <w:p w14:paraId="1E4F6DD4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pedidos feitos antes, sem conta, com o mesmo e-mail, continuam acompanhados pelo link enviado por e-mail na época da compra.</w:t>
      </w:r>
    </w:p>
    <w:p w14:paraId="6835320C" w14:textId="77777777" w:rsidR="0047541F" w:rsidRDefault="00944BC5">
      <w:pPr>
        <w:pStyle w:val="Ttulo2"/>
      </w:pPr>
      <w:bookmarkStart w:id="14" w:name="_Toc241411458"/>
      <w:r>
        <w:t>3.2 Entrar na conta</w:t>
      </w:r>
      <w:bookmarkEnd w:id="14"/>
    </w:p>
    <w:p w14:paraId="5BCDD84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01A6E65" wp14:editId="410A0B8F">
            <wp:extent cx="6120000" cy="3482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entra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2836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2EE0857" w14:textId="77777777" w:rsidR="0047541F" w:rsidRDefault="00944BC5">
      <w:pPr>
        <w:pStyle w:val="FiguraGNesting"/>
        <w:keepNext/>
        <w:jc w:val="center"/>
      </w:pPr>
      <w:bookmarkStart w:id="15" w:name="_Toc241411575"/>
      <w:r>
        <w:t>Figura 3.2 — Entrar</w:t>
      </w:r>
      <w:bookmarkEnd w:id="15"/>
    </w:p>
    <w:p w14:paraId="00C2931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E-mail</w:t>
      </w:r>
      <w:r>
        <w:t xml:space="preserve"> da conta.</w:t>
      </w:r>
    </w:p>
    <w:p w14:paraId="4392075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Senha</w:t>
      </w:r>
      <w:r>
        <w:t>.</w:t>
      </w:r>
    </w:p>
    <w:p w14:paraId="54307C9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Entrar</w:t>
      </w:r>
      <w:r>
        <w:t>.</w:t>
      </w:r>
    </w:p>
    <w:p w14:paraId="6328EB2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Esqueci minha senha</w:t>
      </w:r>
      <w:r>
        <w:t xml:space="preserve">: abre a recuperação de senha (seção 3.3). Abaixo, </w:t>
      </w:r>
      <w:r>
        <w:rPr>
          <w:b/>
        </w:rPr>
        <w:t>Criar conta</w:t>
      </w:r>
      <w:r>
        <w:t xml:space="preserve"> leva ao cadastro.</w:t>
      </w:r>
    </w:p>
    <w:p w14:paraId="33D2DEE9" w14:textId="77777777" w:rsidR="0047541F" w:rsidRDefault="00944BC5">
      <w:r>
        <w:t>Se o e-mail ou a senha estiverem errados, aparece "E-mail ou senha inválidos." Por segurança, a mensagem não diz qual dos dois está errado.</w:t>
      </w:r>
    </w:p>
    <w:p w14:paraId="3BBE6803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 xml:space="preserve">depois de </w:t>
      </w:r>
      <w:r>
        <w:rPr>
          <w:b/>
          <w:sz w:val="20"/>
        </w:rPr>
        <w:t>5 tentativas erradas em 15 minutos</w:t>
      </w:r>
      <w:r>
        <w:rPr>
          <w:sz w:val="20"/>
        </w:rPr>
        <w:t xml:space="preserve">, o login fica bloqueado por alguns minutos e aparece "Muitas tentativas. Tente novamente em X minutos." Espere o tempo indicado ou use </w:t>
      </w:r>
      <w:r>
        <w:rPr>
          <w:b/>
          <w:sz w:val="20"/>
        </w:rPr>
        <w:t>Esqueci minha senha</w:t>
      </w:r>
      <w:r>
        <w:rPr>
          <w:sz w:val="20"/>
        </w:rPr>
        <w:t>.</w:t>
      </w:r>
    </w:p>
    <w:p w14:paraId="12A90CFD" w14:textId="77777777" w:rsidR="0047541F" w:rsidRDefault="00944BC5">
      <w:r>
        <w:t xml:space="preserve">Para sair, use </w:t>
      </w:r>
      <w:r>
        <w:rPr>
          <w:b/>
        </w:rPr>
        <w:t>Sair da conta</w:t>
      </w:r>
      <w:r>
        <w:t xml:space="preserve"> na área do cliente ou </w:t>
      </w:r>
      <w:r>
        <w:rPr>
          <w:b/>
        </w:rPr>
        <w:t>Sair</w:t>
      </w:r>
      <w:r>
        <w:t xml:space="preserve"> no menu ☰ do celular.</w:t>
      </w:r>
    </w:p>
    <w:p w14:paraId="7A640DD7" w14:textId="77777777" w:rsidR="0047541F" w:rsidRDefault="00944BC5">
      <w:pPr>
        <w:pStyle w:val="Ttulo2"/>
      </w:pPr>
      <w:bookmarkStart w:id="16" w:name="_Toc241411459"/>
      <w:r>
        <w:lastRenderedPageBreak/>
        <w:t>3.3 Esqueci minha senha</w:t>
      </w:r>
      <w:bookmarkEnd w:id="16"/>
    </w:p>
    <w:p w14:paraId="6B73D954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96A31F5" wp14:editId="3A0B6902">
            <wp:extent cx="6120000" cy="2970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recupera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09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6655ED4" w14:textId="77777777" w:rsidR="0047541F" w:rsidRDefault="00944BC5">
      <w:pPr>
        <w:pStyle w:val="FiguraGNesting"/>
        <w:keepNext/>
        <w:jc w:val="center"/>
      </w:pPr>
      <w:bookmarkStart w:id="17" w:name="_Toc241411576"/>
      <w:r>
        <w:t>Figura 3.3 — Recuperar senha</w:t>
      </w:r>
      <w:bookmarkEnd w:id="17"/>
    </w:p>
    <w:p w14:paraId="09F3D9D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E-mail</w:t>
      </w:r>
      <w:r>
        <w:t xml:space="preserve"> da conta.</w:t>
      </w:r>
    </w:p>
    <w:p w14:paraId="6AF8B30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Enviar link</w:t>
      </w:r>
      <w:r>
        <w:t>: se o e-mail tiver conta, chega uma mensagem com um link para criar uma nova senha.</w:t>
      </w:r>
    </w:p>
    <w:p w14:paraId="61F89D35" w14:textId="77777777" w:rsidR="0047541F" w:rsidRDefault="00944BC5">
      <w:r>
        <w:t>Passo a passo:</w:t>
      </w:r>
    </w:p>
    <w:p w14:paraId="19B3E4B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Na tela </w:t>
      </w:r>
      <w:r>
        <w:rPr>
          <w:b/>
        </w:rPr>
        <w:t>Entrar</w:t>
      </w:r>
      <w:r>
        <w:t xml:space="preserve">, clique em </w:t>
      </w:r>
      <w:r>
        <w:rPr>
          <w:b/>
        </w:rPr>
        <w:t>Esqueci minha senha</w:t>
      </w:r>
      <w:r>
        <w:t>.</w:t>
      </w:r>
    </w:p>
    <w:p w14:paraId="255A91A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Informe o e-mail e clique em </w:t>
      </w:r>
      <w:r>
        <w:rPr>
          <w:b/>
        </w:rPr>
        <w:t>Enviar link</w:t>
      </w:r>
      <w:r>
        <w:t>.</w:t>
      </w:r>
    </w:p>
    <w:p w14:paraId="1E939F7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Abra o e-mail e clique no link. Ele vale por </w:t>
      </w:r>
      <w:r>
        <w:rPr>
          <w:b/>
        </w:rPr>
        <w:t>60 minutos</w:t>
      </w:r>
      <w:r>
        <w:t xml:space="preserve"> e só pode ser usado uma vez.</w:t>
      </w:r>
    </w:p>
    <w:p w14:paraId="2058AD1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Digite a </w:t>
      </w:r>
      <w:r>
        <w:rPr>
          <w:b/>
        </w:rPr>
        <w:t>Nova senha</w:t>
      </w:r>
      <w:r>
        <w:t xml:space="preserve"> (mínimo de 8 caracteres), repita em </w:t>
      </w:r>
      <w:r>
        <w:rPr>
          <w:b/>
        </w:rPr>
        <w:t>Confirme a nova senha</w:t>
      </w:r>
      <w:r>
        <w:t xml:space="preserve"> e clique em </w:t>
      </w:r>
      <w:r>
        <w:rPr>
          <w:b/>
        </w:rPr>
        <w:t>Salvar nova senha</w:t>
      </w:r>
      <w:r>
        <w:t>.</w:t>
      </w:r>
    </w:p>
    <w:p w14:paraId="04F4E236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por segurança, a tela mostra a mesma mensagem de confirmação exista ou não uma conta com aquele e-mail. Se o e-mail não chegar em alguns minutos, confira a caixa de spam e se o e-mail digitado é o da conta. São permitidos poucos pedidos de link por hora para o mesmo e-mail.</w:t>
      </w:r>
    </w:p>
    <w:p w14:paraId="4196F474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>ao salvar a nova senha, as sessões abertas em outros aparelhos são encerradas. Em cada aparelho será preciso entrar de novo.</w:t>
      </w:r>
    </w:p>
    <w:p w14:paraId="572CE0E1" w14:textId="77777777" w:rsidR="0047541F" w:rsidRDefault="00944BC5">
      <w:pPr>
        <w:pStyle w:val="Ttulo2"/>
      </w:pPr>
      <w:bookmarkStart w:id="18" w:name="_Toc241411460"/>
      <w:r>
        <w:t>3.4 Tempo de sessão</w:t>
      </w:r>
      <w:bookmarkEnd w:id="18"/>
    </w:p>
    <w:p w14:paraId="6FBBF04D" w14:textId="77777777" w:rsidR="0047541F" w:rsidRDefault="00944BC5">
      <w:r>
        <w:t xml:space="preserve">Por segurança, a sessão expira depois de um tempo sem uso (na configuração padrão, 2 horas). Basta entrar de novo. O </w:t>
      </w:r>
      <w:r>
        <w:rPr>
          <w:b/>
        </w:rPr>
        <w:t>carrinho não se perde</w:t>
      </w:r>
      <w:r>
        <w:t xml:space="preserve"> quando a sessão expira: ele fica guardado no navegador por 30 dias (capítulo 6).</w:t>
      </w:r>
    </w:p>
    <w:p w14:paraId="17FEAEA4" w14:textId="77777777" w:rsidR="0047541F" w:rsidRDefault="00944BC5">
      <w:r>
        <w:br w:type="page"/>
      </w:r>
    </w:p>
    <w:p w14:paraId="207E7603" w14:textId="77777777" w:rsidR="0047541F" w:rsidRDefault="00944BC5">
      <w:pPr>
        <w:pStyle w:val="Ttulo1"/>
      </w:pPr>
      <w:bookmarkStart w:id="19" w:name="_Toc241411461"/>
      <w:r>
        <w:lastRenderedPageBreak/>
        <w:t>4. Navegação na loja</w:t>
      </w:r>
      <w:bookmarkEnd w:id="19"/>
    </w:p>
    <w:p w14:paraId="2E821FEA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1F1E1C"/>
        </w:rPr>
        <w:t> VISITANTE </w:t>
      </w:r>
      <w:r>
        <w:t xml:space="preserve"> </w:t>
      </w:r>
      <w:r>
        <w:rPr>
          <w:b/>
          <w:color w:val="FFFFFF"/>
          <w:sz w:val="16"/>
          <w:shd w:val="clear" w:color="auto" w:fill="1F1E1C"/>
        </w:rPr>
        <w:t> CLIENTE </w:t>
      </w:r>
    </w:p>
    <w:p w14:paraId="510F3125" w14:textId="77777777" w:rsidR="0047541F" w:rsidRDefault="00944BC5">
      <w:pPr>
        <w:pStyle w:val="Ttulo2"/>
      </w:pPr>
      <w:bookmarkStart w:id="20" w:name="_Toc241411462"/>
      <w:r>
        <w:t>4.1 Página inicial</w:t>
      </w:r>
      <w:bookmarkEnd w:id="20"/>
    </w:p>
    <w:p w14:paraId="4EDD29D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2C845DF" wp14:editId="382D552D">
            <wp:extent cx="6120000" cy="459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inici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599F472" w14:textId="77777777" w:rsidR="0047541F" w:rsidRDefault="00944BC5">
      <w:pPr>
        <w:pStyle w:val="FiguraGNesting"/>
        <w:keepNext/>
        <w:jc w:val="center"/>
      </w:pPr>
      <w:bookmarkStart w:id="21" w:name="_Toc241411577"/>
      <w:r>
        <w:t>Figura 4.1 — Página inicial (computador)</w:t>
      </w:r>
      <w:bookmarkEnd w:id="21"/>
    </w:p>
    <w:p w14:paraId="4E4371C2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Faixa de avisos</w:t>
      </w:r>
      <w:r>
        <w:t>: uma linha de recado da loja (ex.: prazos, promoções). É configurada no painel (seção 22.1) e some quando fica vazia.</w:t>
      </w:r>
    </w:p>
    <w:p w14:paraId="0C70101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Logotipo</w:t>
      </w:r>
      <w:r>
        <w:t>: em qualquer página, volta à página inicial.</w:t>
      </w:r>
    </w:p>
    <w:p w14:paraId="422642C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Busca</w:t>
      </w:r>
      <w:r>
        <w:t>: procure pelo nome do produto, por palavras da descrição, por palavras-chave cadastradas ou pelo código (SKU). Digite pelo menos 2 letras e tecle Enter.</w:t>
      </w:r>
    </w:p>
    <w:p w14:paraId="50DCD93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Favoritos</w:t>
      </w:r>
      <w:r>
        <w:t>: os produtos marcados com o coração. O número mostra quantos são (só com conta).</w:t>
      </w:r>
    </w:p>
    <w:p w14:paraId="43869FD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Entrar / Olá, nome</w:t>
      </w:r>
      <w:r>
        <w:t>: leva ao login ou, se você já entrou, à sua conta.</w:t>
      </w:r>
    </w:p>
    <w:p w14:paraId="1EAE310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Carrinho</w:t>
      </w:r>
      <w:r>
        <w:t>: o número mostra quantos itens há no carrinho.</w:t>
      </w:r>
    </w:p>
    <w:p w14:paraId="1B9AB48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❼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Menu de categorias</w:t>
      </w:r>
      <w:r>
        <w:t xml:space="preserve">: </w:t>
      </w:r>
      <w:r>
        <w:rPr>
          <w:b/>
        </w:rPr>
        <w:t>Todos</w:t>
      </w:r>
      <w:r>
        <w:t xml:space="preserve"> e as categorias principais. Passe o mouse sobre uma categoria com seta para ver as subcategorias.</w:t>
      </w:r>
    </w:p>
    <w:p w14:paraId="190D601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❽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Novidades</w:t>
      </w:r>
      <w:r>
        <w:t xml:space="preserve"> e </w:t>
      </w:r>
      <w:r>
        <w:rPr>
          <w:b/>
        </w:rPr>
        <w:t>Ofertas</w:t>
      </w:r>
      <w:r>
        <w:t xml:space="preserve">: </w:t>
      </w:r>
      <w:r>
        <w:rPr>
          <w:b/>
        </w:rPr>
        <w:t>Novidades</w:t>
      </w:r>
      <w:r>
        <w:t xml:space="preserve"> mostra todos os produtos, dos mais recentes para os mais antigos; </w:t>
      </w:r>
      <w:r>
        <w:rPr>
          <w:b/>
        </w:rPr>
        <w:t>Ofertas</w:t>
      </w:r>
      <w:r>
        <w:t>, os produtos com preço promocional.</w:t>
      </w:r>
    </w:p>
    <w:p w14:paraId="312CF8A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❾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Ver produtos</w:t>
      </w:r>
      <w:r>
        <w:t xml:space="preserve"> e </w:t>
      </w:r>
      <w:r>
        <w:rPr>
          <w:b/>
        </w:rPr>
        <w:t>Personalizar um presente</w:t>
      </w:r>
      <w:r>
        <w:t>: levam ao catálogo completo e aos produtos personalizáveis.</w:t>
      </w:r>
    </w:p>
    <w:p w14:paraId="254CCAE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❿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Destaques</w:t>
      </w:r>
      <w:r>
        <w:t>: fotos de produtos escolhidos pela loja; clique para abrir o produto.</w:t>
      </w:r>
    </w:p>
    <w:p w14:paraId="0E10F9C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⓫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Faixa de garantias</w:t>
      </w:r>
      <w:r>
        <w:t>: entrega para todo o Brasil, personalização, produção própria e compra protegida.</w:t>
      </w:r>
    </w:p>
    <w:p w14:paraId="3C4A21ED" w14:textId="77777777" w:rsidR="0047541F" w:rsidRDefault="00944BC5">
      <w:r>
        <w:t xml:space="preserve">Descendo a página, a loja mostra, nesta ordem: </w:t>
      </w:r>
      <w:r>
        <w:rPr>
          <w:b/>
        </w:rPr>
        <w:t>Explore por categoria</w:t>
      </w:r>
      <w:r>
        <w:t xml:space="preserve">, </w:t>
      </w:r>
      <w:r>
        <w:rPr>
          <w:b/>
        </w:rPr>
        <w:t>Destaques da semana</w:t>
      </w:r>
      <w:r>
        <w:t xml:space="preserve">, </w:t>
      </w:r>
      <w:r>
        <w:rPr>
          <w:b/>
        </w:rPr>
        <w:t>Ofertas</w:t>
      </w:r>
      <w:r>
        <w:t xml:space="preserve">, </w:t>
      </w:r>
      <w:r>
        <w:rPr>
          <w:b/>
        </w:rPr>
        <w:t>Presente com significado</w:t>
      </w:r>
      <w:r>
        <w:t xml:space="preserve"> (produtos personalizáveis), </w:t>
      </w:r>
      <w:r>
        <w:rPr>
          <w:b/>
        </w:rPr>
        <w:t>Mais vendidos</w:t>
      </w:r>
      <w:r>
        <w:t xml:space="preserve">, </w:t>
      </w:r>
      <w:r>
        <w:rPr>
          <w:b/>
        </w:rPr>
        <w:t>Novidades</w:t>
      </w:r>
      <w:r>
        <w:t xml:space="preserve"> (produtos marcados como lançamento) e </w:t>
      </w:r>
      <w:r>
        <w:rPr>
          <w:b/>
        </w:rPr>
        <w:t>Como fazemos</w:t>
      </w:r>
      <w:r>
        <w:t>. Uma seção sem produtos simplesmente não aparece.</w:t>
      </w:r>
    </w:p>
    <w:p w14:paraId="03045F83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E297F08" wp14:editId="58FB2E05">
            <wp:extent cx="6120000" cy="53077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inicio-seco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7709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9D0D2F8" w14:textId="77777777" w:rsidR="0047541F" w:rsidRDefault="00944BC5">
      <w:pPr>
        <w:pStyle w:val="FiguraGNesting"/>
        <w:keepNext/>
        <w:jc w:val="center"/>
      </w:pPr>
      <w:bookmarkStart w:id="22" w:name="_Toc241411578"/>
      <w:r>
        <w:t>Figura 4.2 — Categorias e destaques da página inicial</w:t>
      </w:r>
      <w:bookmarkEnd w:id="22"/>
    </w:p>
    <w:p w14:paraId="3B3A5EA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Explore por categoria</w:t>
      </w:r>
      <w:r>
        <w:t>: cada cartão abre uma categoria principal e mostra quantos produtos ela tem. A foto é a do produto mais vendido da categoria.</w:t>
      </w:r>
    </w:p>
    <w:p w14:paraId="494DB5A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Destaques da semana</w:t>
      </w:r>
      <w:r>
        <w:t xml:space="preserve">: produtos marcados como destaque no painel. </w:t>
      </w:r>
      <w:r>
        <w:rPr>
          <w:b/>
        </w:rPr>
        <w:t>Ver destaques</w:t>
      </w:r>
      <w:r>
        <w:t xml:space="preserve"> abre a lista completa.</w:t>
      </w:r>
    </w:p>
    <w:p w14:paraId="453EE67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Cartão de produto</w:t>
      </w:r>
      <w:r>
        <w:t>: explicado na seção 4.5.</w:t>
      </w:r>
    </w:p>
    <w:p w14:paraId="191B52EC" w14:textId="77777777" w:rsidR="0047541F" w:rsidRDefault="00944BC5">
      <w:pPr>
        <w:pStyle w:val="Ttulo2"/>
      </w:pPr>
      <w:bookmarkStart w:id="23" w:name="_Toc241411463"/>
      <w:r>
        <w:t>4.2 Rodapé</w:t>
      </w:r>
      <w:bookmarkEnd w:id="23"/>
    </w:p>
    <w:p w14:paraId="4848E15B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7216709" wp14:editId="177A895B">
            <wp:extent cx="6120000" cy="2548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rodap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814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EFA2DB0" w14:textId="77777777" w:rsidR="0047541F" w:rsidRDefault="00944BC5">
      <w:pPr>
        <w:pStyle w:val="FiguraGNesting"/>
        <w:keepNext/>
        <w:jc w:val="center"/>
      </w:pPr>
      <w:bookmarkStart w:id="24" w:name="_Toc241411579"/>
      <w:r>
        <w:t>Figura 4.3 — Rodapé da loja</w:t>
      </w:r>
      <w:bookmarkEnd w:id="24"/>
    </w:p>
    <w:p w14:paraId="4EB7734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Loja</w:t>
      </w:r>
      <w:r>
        <w:t xml:space="preserve">: atalhos para as categorias principais e para as </w:t>
      </w:r>
      <w:r>
        <w:rPr>
          <w:b/>
        </w:rPr>
        <w:t>Ofertas</w:t>
      </w:r>
      <w:r>
        <w:t>.</w:t>
      </w:r>
    </w:p>
    <w:p w14:paraId="6ECF644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Ajuda</w:t>
      </w:r>
      <w:r>
        <w:t xml:space="preserve">: </w:t>
      </w:r>
      <w:r>
        <w:rPr>
          <w:b/>
        </w:rPr>
        <w:t>Como fazemos</w:t>
      </w:r>
      <w:r>
        <w:t xml:space="preserve">, </w:t>
      </w:r>
      <w:r>
        <w:rPr>
          <w:b/>
        </w:rPr>
        <w:t>Trocas e devoluções</w:t>
      </w:r>
      <w:r>
        <w:t xml:space="preserve">, </w:t>
      </w:r>
      <w:r>
        <w:rPr>
          <w:b/>
        </w:rPr>
        <w:t>Acompanhar pedido</w:t>
      </w:r>
      <w:r>
        <w:t xml:space="preserve">, </w:t>
      </w:r>
      <w:r>
        <w:rPr>
          <w:b/>
        </w:rPr>
        <w:t>Privacidade</w:t>
      </w:r>
      <w:r>
        <w:t xml:space="preserve"> e </w:t>
      </w:r>
      <w:r>
        <w:rPr>
          <w:b/>
        </w:rPr>
        <w:t>Termos de uso</w:t>
      </w:r>
      <w:r>
        <w:t>.</w:t>
      </w:r>
    </w:p>
    <w:p w14:paraId="2546FC0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Atendimento</w:t>
      </w:r>
      <w:r>
        <w:t xml:space="preserve">: </w:t>
      </w:r>
      <w:r>
        <w:rPr>
          <w:b/>
        </w:rPr>
        <w:t>Sobre a G-Nesting</w:t>
      </w:r>
      <w:r>
        <w:t xml:space="preserve">, o e-mail de contato e o </w:t>
      </w:r>
      <w:r>
        <w:rPr>
          <w:b/>
        </w:rPr>
        <w:t>WhatsApp</w:t>
      </w:r>
      <w:r>
        <w:t xml:space="preserve"> (quando configurados).</w:t>
      </w:r>
    </w:p>
    <w:p w14:paraId="2F3FFC6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Formas de pagamento</w:t>
      </w:r>
      <w:r>
        <w:t xml:space="preserve"> aceitas: Pix, cartão e boleto.</w:t>
      </w:r>
    </w:p>
    <w:p w14:paraId="44C2BD0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Botão do WhatsApp</w:t>
      </w:r>
      <w:r>
        <w:t>: quando o proprietário ativa o botão flutuante, ele aparece em todas as páginas. Abre uma conversa com a loja já com uma mensagem inicial.</w:t>
      </w:r>
    </w:p>
    <w:p w14:paraId="7DDBA06B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no celular e no computador com Chrome ou Edge, o rodapé pode mostrar também a caixa </w:t>
      </w:r>
      <w:r>
        <w:rPr>
          <w:b/>
          <w:sz w:val="20"/>
        </w:rPr>
        <w:t>Aplicativo</w:t>
      </w:r>
      <w:r>
        <w:rPr>
          <w:sz w:val="20"/>
        </w:rPr>
        <w:t xml:space="preserve">, com o botão </w:t>
      </w:r>
      <w:r>
        <w:rPr>
          <w:b/>
          <w:sz w:val="20"/>
        </w:rPr>
        <w:t>Instalar o aplicativo</w:t>
      </w:r>
      <w:r>
        <w:rPr>
          <w:sz w:val="20"/>
        </w:rPr>
        <w:t xml:space="preserve"> (seção 4.8). Ela só aparece quando o navegador permite a instalação.</w:t>
      </w:r>
    </w:p>
    <w:p w14:paraId="6DA61D02" w14:textId="77777777" w:rsidR="0047541F" w:rsidRDefault="00944BC5">
      <w:pPr>
        <w:pStyle w:val="Ttulo2"/>
      </w:pPr>
      <w:bookmarkStart w:id="25" w:name="_Toc241411464"/>
      <w:r>
        <w:lastRenderedPageBreak/>
        <w:t>4.3 No celular</w:t>
      </w:r>
      <w:bookmarkEnd w:id="25"/>
    </w:p>
    <w:p w14:paraId="18B3C48C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2F42DAB" wp14:editId="7C88C924">
            <wp:extent cx="2268000" cy="4768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celul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476861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4387FB36" w14:textId="77777777" w:rsidR="0047541F" w:rsidRDefault="00944BC5">
      <w:pPr>
        <w:pStyle w:val="FiguraGNesting"/>
        <w:keepNext/>
        <w:jc w:val="center"/>
      </w:pPr>
      <w:bookmarkStart w:id="26" w:name="_Toc241411580"/>
      <w:r>
        <w:t>Figura 4.4 — Loja no celular</w:t>
      </w:r>
      <w:bookmarkEnd w:id="26"/>
    </w:p>
    <w:p w14:paraId="52BD23F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Menu ☰</w:t>
      </w:r>
      <w:r>
        <w:t>: abre a lista de categorias e os atalhos da conta (figura 4.5).</w:t>
      </w:r>
    </w:p>
    <w:p w14:paraId="3D1A141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Busca</w:t>
      </w:r>
      <w:r>
        <w:t>, sempre visível abaixo do logotipo.</w:t>
      </w:r>
    </w:p>
    <w:p w14:paraId="2C81DA9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Faixa de categorias</w:t>
      </w:r>
      <w:r>
        <w:t xml:space="preserve">: deslize para o lado para ver </w:t>
      </w:r>
      <w:r>
        <w:rPr>
          <w:b/>
        </w:rPr>
        <w:t>Todos</w:t>
      </w:r>
      <w:r>
        <w:t xml:space="preserve">, as categorias principais, </w:t>
      </w:r>
      <w:r>
        <w:rPr>
          <w:b/>
        </w:rPr>
        <w:t>Ofertas</w:t>
      </w:r>
      <w:r>
        <w:t xml:space="preserve"> e </w:t>
      </w:r>
      <w:r>
        <w:rPr>
          <w:b/>
        </w:rPr>
        <w:t>Novidades</w:t>
      </w:r>
      <w:r>
        <w:t>. Na página de uma categoria, o botão dela fica marcado.</w:t>
      </w:r>
    </w:p>
    <w:p w14:paraId="0CABFF6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Favoritos, conta e carrinho</w:t>
      </w:r>
      <w:r>
        <w:t>.</w:t>
      </w:r>
    </w:p>
    <w:p w14:paraId="3D726B90" w14:textId="77777777" w:rsidR="0047541F" w:rsidRDefault="00944BC5">
      <w:r>
        <w:t>O cabeçalho, com a busca e a faixa de categorias, fica preso no topo enquanto você rola a página. No celular, a seção "Explore por categoria" da página inicial não aparece, porque a faixa de categorias cumpre esse papel.</w:t>
      </w:r>
    </w:p>
    <w:p w14:paraId="699535EC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69969FC" wp14:editId="66839E6B">
            <wp:extent cx="2268000" cy="4768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celular-menu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476861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C428AEF" w14:textId="77777777" w:rsidR="0047541F" w:rsidRDefault="00944BC5">
      <w:pPr>
        <w:pStyle w:val="FiguraGNesting"/>
        <w:keepNext/>
        <w:jc w:val="center"/>
      </w:pPr>
      <w:bookmarkStart w:id="27" w:name="_Toc241411581"/>
      <w:r>
        <w:t>Figura 4.5 — Menu ☰ aberto no celular</w:t>
      </w:r>
      <w:bookmarkEnd w:id="27"/>
    </w:p>
    <w:p w14:paraId="3FD8B16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Categorias</w:t>
      </w:r>
      <w:r>
        <w:t xml:space="preserve">: toque no </w:t>
      </w:r>
      <w:r>
        <w:rPr>
          <w:b/>
        </w:rPr>
        <w:t>+</w:t>
      </w:r>
      <w:r>
        <w:t xml:space="preserve"> para ver as subcategorias. No fim, </w:t>
      </w:r>
      <w:r>
        <w:rPr>
          <w:b/>
        </w:rPr>
        <w:t>Ofertas</w:t>
      </w:r>
      <w:r>
        <w:t xml:space="preserve">, </w:t>
      </w:r>
      <w:r>
        <w:rPr>
          <w:b/>
        </w:rPr>
        <w:t>Novidades</w:t>
      </w:r>
      <w:r>
        <w:t xml:space="preserve"> e </w:t>
      </w:r>
      <w:r>
        <w:rPr>
          <w:b/>
        </w:rPr>
        <w:t>Pronta entrega</w:t>
      </w:r>
      <w:r>
        <w:t>.</w:t>
      </w:r>
    </w:p>
    <w:p w14:paraId="771A1680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Conta</w:t>
      </w:r>
      <w:r>
        <w:t xml:space="preserve">: </w:t>
      </w:r>
      <w:r>
        <w:rPr>
          <w:b/>
        </w:rPr>
        <w:t>Entrar</w:t>
      </w:r>
      <w:r>
        <w:t xml:space="preserve"> e </w:t>
      </w:r>
      <w:r>
        <w:rPr>
          <w:b/>
        </w:rPr>
        <w:t>Criar conta</w:t>
      </w:r>
      <w:r>
        <w:t xml:space="preserve"> (ou </w:t>
      </w:r>
      <w:r>
        <w:rPr>
          <w:b/>
        </w:rPr>
        <w:t>Minha conta</w:t>
      </w:r>
      <w:r>
        <w:t xml:space="preserve"> e </w:t>
      </w:r>
      <w:r>
        <w:rPr>
          <w:b/>
        </w:rPr>
        <w:t>Sair</w:t>
      </w:r>
      <w:r>
        <w:t xml:space="preserve">, se você já entrou). Quando o celular permite, aparece também </w:t>
      </w:r>
      <w:r>
        <w:rPr>
          <w:b/>
        </w:rPr>
        <w:t>Instalar o aplicativo</w:t>
      </w:r>
      <w:r>
        <w:t>.</w:t>
      </w:r>
    </w:p>
    <w:p w14:paraId="3EDE3026" w14:textId="77777777" w:rsidR="0047541F" w:rsidRDefault="00944BC5">
      <w:pPr>
        <w:pStyle w:val="Ttulo2"/>
      </w:pPr>
      <w:bookmarkStart w:id="28" w:name="_Toc241411465"/>
      <w:r>
        <w:t>4.4 Catálogo, categorias e filtros</w:t>
      </w:r>
      <w:bookmarkEnd w:id="28"/>
    </w:p>
    <w:p w14:paraId="6CEA0130" w14:textId="77777777" w:rsidR="0047541F" w:rsidRDefault="00944BC5">
      <w:r>
        <w:t xml:space="preserve">Ao abrir uma categoria, </w:t>
      </w:r>
      <w:r>
        <w:rPr>
          <w:b/>
        </w:rPr>
        <w:t>Todos</w:t>
      </w:r>
      <w:r>
        <w:t xml:space="preserve">, </w:t>
      </w:r>
      <w:r>
        <w:rPr>
          <w:b/>
        </w:rPr>
        <w:t>Ofertas</w:t>
      </w:r>
      <w:r>
        <w:t xml:space="preserve">, </w:t>
      </w:r>
      <w:r>
        <w:rPr>
          <w:b/>
        </w:rPr>
        <w:t>Novidades</w:t>
      </w:r>
      <w:r>
        <w:t xml:space="preserve"> ou uma busca, a loja mostra a lista de produtos com filtros.</w:t>
      </w:r>
    </w:p>
    <w:p w14:paraId="683C710A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62615FB6" wp14:editId="4CA1B816">
            <wp:extent cx="6120000" cy="57361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categori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36109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1C98E55" w14:textId="77777777" w:rsidR="0047541F" w:rsidRDefault="00944BC5">
      <w:pPr>
        <w:pStyle w:val="FiguraGNesting"/>
        <w:keepNext/>
        <w:jc w:val="center"/>
      </w:pPr>
      <w:bookmarkStart w:id="29" w:name="_Toc241411582"/>
      <w:r>
        <w:t>Figura 4.6 — Página de categoria com filtros</w:t>
      </w:r>
      <w:bookmarkEnd w:id="29"/>
    </w:p>
    <w:p w14:paraId="5C663CD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Trilha</w:t>
      </w:r>
      <w:r>
        <w:t>: mostra onde você está (Início › Produtos › Categoria). Clique num nível para voltar.</w:t>
      </w:r>
    </w:p>
    <w:p w14:paraId="593864D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Subcategorias</w:t>
      </w:r>
      <w:r>
        <w:t xml:space="preserve">: </w:t>
      </w:r>
      <w:r>
        <w:rPr>
          <w:b/>
        </w:rPr>
        <w:t>Tudo</w:t>
      </w:r>
      <w:r>
        <w:t xml:space="preserve"> e as subcategorias, com a quantidade de produtos de cada uma.</w:t>
      </w:r>
    </w:p>
    <w:p w14:paraId="63822F9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Mostrar</w:t>
      </w:r>
      <w:r>
        <w:t>: filtros rápidos. Marque um ou mais:</w:t>
      </w:r>
    </w:p>
    <w:p w14:paraId="14680A93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Em oferta</w:t>
      </w:r>
      <w:r>
        <w:t>: produtos com preço promocional;</w:t>
      </w:r>
    </w:p>
    <w:p w14:paraId="766A59A7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Pronta entrega</w:t>
      </w:r>
      <w:r>
        <w:t>: produtos com unidades prontas para envio;</w:t>
      </w:r>
    </w:p>
    <w:p w14:paraId="68FE5AF8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Personalizável</w:t>
      </w:r>
      <w:r>
        <w:t>: produtos que aceitam nome, inicial, data ou opção;</w:t>
      </w:r>
    </w:p>
    <w:p w14:paraId="00F4CD51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Destaques</w:t>
      </w:r>
      <w:r>
        <w:t>: produtos escolhidos pela loja.</w:t>
      </w:r>
    </w:p>
    <w:p w14:paraId="4A753B2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Preço</w:t>
      </w:r>
      <w:r>
        <w:t xml:space="preserve">: informe um valor mínimo, máximo ou os dois e clique em </w:t>
      </w:r>
      <w:r>
        <w:rPr>
          <w:b/>
        </w:rPr>
        <w:t>Aplicar</w:t>
      </w:r>
      <w:r>
        <w:t>.</w:t>
      </w:r>
    </w:p>
    <w:p w14:paraId="0E6AE66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Categorias</w:t>
      </w:r>
      <w:r>
        <w:t>: todas as categorias, com a quantidade de produtos. A atual fica marcada.</w:t>
      </w:r>
    </w:p>
    <w:p w14:paraId="36164BF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Quantidade</w:t>
      </w:r>
      <w:r>
        <w:t xml:space="preserve"> de produtos encontrados.</w:t>
      </w:r>
    </w:p>
    <w:p w14:paraId="106E472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❼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Ordenar por</w:t>
      </w:r>
      <w:r>
        <w:t xml:space="preserve">: </w:t>
      </w:r>
      <w:r>
        <w:rPr>
          <w:b/>
        </w:rPr>
        <w:t>Em destaque</w:t>
      </w:r>
      <w:r>
        <w:t xml:space="preserve"> (na busca, </w:t>
      </w:r>
      <w:r>
        <w:rPr>
          <w:b/>
        </w:rPr>
        <w:t>Mais relevantes</w:t>
      </w:r>
      <w:r>
        <w:t xml:space="preserve">), </w:t>
      </w:r>
      <w:r>
        <w:rPr>
          <w:b/>
        </w:rPr>
        <w:t>Novidades</w:t>
      </w:r>
      <w:r>
        <w:t xml:space="preserve">, </w:t>
      </w:r>
      <w:r>
        <w:rPr>
          <w:b/>
        </w:rPr>
        <w:t>Menor preço</w:t>
      </w:r>
      <w:r>
        <w:t xml:space="preserve">, </w:t>
      </w:r>
      <w:r>
        <w:rPr>
          <w:b/>
        </w:rPr>
        <w:t>Maior preço</w:t>
      </w:r>
      <w:r>
        <w:t xml:space="preserve"> e </w:t>
      </w:r>
      <w:r>
        <w:rPr>
          <w:b/>
        </w:rPr>
        <w:t>Mais vendidos</w:t>
      </w:r>
      <w:r>
        <w:t>.</w:t>
      </w:r>
    </w:p>
    <w:p w14:paraId="71ACBB5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❽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Produtos</w:t>
      </w:r>
      <w:r>
        <w:t>: 12 por página. No fim da lista aparecem os números das páginas.</w:t>
      </w:r>
    </w:p>
    <w:p w14:paraId="0A9C1BCE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31FFE34" wp14:editId="2D680568">
            <wp:extent cx="6120000" cy="318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filtros-ativo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82400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1E352A1" w14:textId="77777777" w:rsidR="0047541F" w:rsidRDefault="00944BC5">
      <w:pPr>
        <w:pStyle w:val="FiguraGNesting"/>
        <w:keepNext/>
        <w:jc w:val="center"/>
      </w:pPr>
      <w:bookmarkStart w:id="30" w:name="_Toc241411583"/>
      <w:r>
        <w:t>Figura 4.7 — Filtros aplicados</w:t>
      </w:r>
      <w:bookmarkEnd w:id="30"/>
    </w:p>
    <w:p w14:paraId="28E5A51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 xml:space="preserve">Filtro </w:t>
      </w:r>
      <w:r>
        <w:rPr>
          <w:b/>
        </w:rPr>
        <w:t>Em oferta</w:t>
      </w:r>
      <w:r>
        <w:t xml:space="preserve"> marcado.</w:t>
      </w:r>
    </w:p>
    <w:p w14:paraId="0CFAF21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Filtros ativos</w:t>
      </w:r>
      <w:r>
        <w:t xml:space="preserve">: cada filtro aparece como uma etiqueta; clique no </w:t>
      </w:r>
      <w:r>
        <w:rPr>
          <w:b/>
        </w:rPr>
        <w:t>×</w:t>
      </w:r>
      <w:r>
        <w:t xml:space="preserve"> para retirá-lo, ou em </w:t>
      </w:r>
      <w:r>
        <w:rPr>
          <w:b/>
        </w:rPr>
        <w:t>Limpar filtros</w:t>
      </w:r>
      <w:r>
        <w:t xml:space="preserve"> para retirar todos.</w:t>
      </w:r>
    </w:p>
    <w:p w14:paraId="12273A6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Ordenação escolhida (</w:t>
      </w:r>
      <w:r>
        <w:rPr>
          <w:b/>
        </w:rPr>
        <w:t>Menor preço</w:t>
      </w:r>
      <w:r>
        <w:t>).</w:t>
      </w:r>
    </w:p>
    <w:p w14:paraId="05F90CB1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>o endereço da página guarda os filtros. Você pode copiar o link de uma lista filtrada (ex.: ofertas por menor preço) e enviar a alguém.</w:t>
      </w:r>
    </w:p>
    <w:p w14:paraId="3E689268" w14:textId="77777777" w:rsidR="0047541F" w:rsidRDefault="00944BC5">
      <w:pPr>
        <w:pStyle w:val="Ttulo2"/>
      </w:pPr>
      <w:bookmarkStart w:id="31" w:name="_Toc241411466"/>
      <w:r>
        <w:lastRenderedPageBreak/>
        <w:t>4.5 O cartão de produto</w:t>
      </w:r>
      <w:bookmarkEnd w:id="31"/>
    </w:p>
    <w:p w14:paraId="4CC56AC9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AA42BA5" wp14:editId="572B09A5">
            <wp:extent cx="6120000" cy="32714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carta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4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4C9E740A" w14:textId="77777777" w:rsidR="0047541F" w:rsidRDefault="00944BC5">
      <w:pPr>
        <w:pStyle w:val="FiguraGNesting"/>
        <w:keepNext/>
        <w:jc w:val="center"/>
      </w:pPr>
      <w:bookmarkStart w:id="32" w:name="_Toc241411584"/>
      <w:r>
        <w:t>Figura 4.8 — Cartão de produto</w:t>
      </w:r>
      <w:bookmarkEnd w:id="32"/>
    </w:p>
    <w:p w14:paraId="75D6875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Selo</w:t>
      </w:r>
      <w:r>
        <w:t xml:space="preserve">: </w:t>
      </w:r>
      <w:r>
        <w:rPr>
          <w:b/>
        </w:rPr>
        <w:t>-16%</w:t>
      </w:r>
      <w:r>
        <w:t xml:space="preserve"> mostra o desconto em relação ao preço "de"; </w:t>
      </w:r>
      <w:r>
        <w:rPr>
          <w:b/>
        </w:rPr>
        <w:t>Novo</w:t>
      </w:r>
      <w:r>
        <w:t xml:space="preserve"> marca lançamentos.</w:t>
      </w:r>
    </w:p>
    <w:p w14:paraId="4213CB8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Coração (favoritar)</w:t>
      </w:r>
      <w:r>
        <w:t>: guarda o produto nos seus favoritos; clique de novo para retirar. Sem conta, a loja pede para entrar ou criar uma e, depois, volta ao produto.</w:t>
      </w:r>
    </w:p>
    <w:p w14:paraId="0C74FF9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Categoria</w:t>
      </w:r>
      <w:r>
        <w:t xml:space="preserve"> do produto.</w:t>
      </w:r>
    </w:p>
    <w:p w14:paraId="7F7E517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Nome</w:t>
      </w:r>
      <w:r>
        <w:t xml:space="preserve"> do produto: abre a página do produto.</w:t>
      </w:r>
    </w:p>
    <w:p w14:paraId="2C084DF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Prazo e características</w:t>
      </w:r>
      <w:r>
        <w:t>: "Produzido em até N dias úteis" (sob pedido), "Pronta entrega" ou "Esgotado", e "Personalizável".</w:t>
      </w:r>
    </w:p>
    <w:p w14:paraId="55A41A2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Preço</w:t>
      </w:r>
      <w:r>
        <w:t>: o preço "de" riscado (quando há promoção) e o preço atual. "a partir de" indica que há variações com preços diferentes.</w:t>
      </w:r>
    </w:p>
    <w:p w14:paraId="138C3C10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❼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Botão</w:t>
      </w:r>
      <w:r>
        <w:t>:</w:t>
      </w:r>
    </w:p>
    <w:p w14:paraId="05E8E8E3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Adicionar</w:t>
      </w:r>
      <w:r>
        <w:t>: põe 1 unidade no carrinho direto, quando o produto tem uma só versão e nada para escolher;</w:t>
      </w:r>
    </w:p>
    <w:p w14:paraId="533B1359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Escolher opções</w:t>
      </w:r>
      <w:r>
        <w:t>: abre o produto para escolher a variação;</w:t>
      </w:r>
    </w:p>
    <w:p w14:paraId="1C6210BB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Personalizar</w:t>
      </w:r>
      <w:r>
        <w:t>: abre o produto para preencher a personalização.</w:t>
      </w:r>
    </w:p>
    <w:p w14:paraId="79288FC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❽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O cartão inteiro, com a foto, também abre o produto.</w:t>
      </w:r>
    </w:p>
    <w:p w14:paraId="2420A7D3" w14:textId="77777777" w:rsidR="0047541F" w:rsidRDefault="00944BC5">
      <w:pPr>
        <w:pStyle w:val="Ttulo2"/>
      </w:pPr>
      <w:bookmarkStart w:id="33" w:name="_Toc241411467"/>
      <w:r>
        <w:lastRenderedPageBreak/>
        <w:t>4.6 Busca</w:t>
      </w:r>
      <w:bookmarkEnd w:id="33"/>
    </w:p>
    <w:p w14:paraId="13D31E19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91DDB54" wp14:editId="7973FDEE">
            <wp:extent cx="6120000" cy="38222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busc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53673C2" w14:textId="77777777" w:rsidR="0047541F" w:rsidRDefault="00944BC5">
      <w:pPr>
        <w:pStyle w:val="FiguraGNesting"/>
        <w:keepNext/>
        <w:jc w:val="center"/>
      </w:pPr>
      <w:bookmarkStart w:id="34" w:name="_Toc241411585"/>
      <w:r>
        <w:t>Figura 4.9 — Resultado da busca</w:t>
      </w:r>
      <w:bookmarkEnd w:id="34"/>
    </w:p>
    <w:p w14:paraId="3503A8A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O que foi digitado continua na caixa de busca.</w:t>
      </w:r>
    </w:p>
    <w:p w14:paraId="686ACE7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Resultados para "…"</w:t>
      </w:r>
      <w:r>
        <w:t>.</w:t>
      </w:r>
    </w:p>
    <w:p w14:paraId="647F67F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Quantidade de produtos encontrados. Os filtros e a ordenação funcionam como no catálogo.</w:t>
      </w:r>
    </w:p>
    <w:p w14:paraId="06C58765" w14:textId="77777777" w:rsidR="0047541F" w:rsidRDefault="00944BC5">
      <w:r>
        <w:t>A busca procura no nome, na descrição, nas palavras-chave cadastradas pela loja e no código (SKU). Não diferencia maiúsculas, minúsculas nem acentos: "relogio" encontra "Relógio".</w:t>
      </w:r>
    </w:p>
    <w:p w14:paraId="62E7D46D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1E17A2F" wp14:editId="72195E79">
            <wp:extent cx="6120000" cy="29709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busca-vazi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09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2CD5647" w14:textId="77777777" w:rsidR="0047541F" w:rsidRDefault="00944BC5">
      <w:pPr>
        <w:pStyle w:val="FiguraGNesting"/>
        <w:keepNext/>
        <w:jc w:val="center"/>
      </w:pPr>
      <w:bookmarkStart w:id="35" w:name="_Toc241411586"/>
      <w:r>
        <w:t>Figura 4.10 — Busca sem resultado</w:t>
      </w:r>
      <w:bookmarkEnd w:id="35"/>
    </w:p>
    <w:p w14:paraId="4A73C53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 xml:space="preserve">Quando nada é encontrado, a loja sugere tentar outra palavra e oferece </w:t>
      </w:r>
      <w:r>
        <w:rPr>
          <w:b/>
        </w:rPr>
        <w:t>Ver todos os produtos</w:t>
      </w:r>
      <w:r>
        <w:t>.</w:t>
      </w:r>
    </w:p>
    <w:p w14:paraId="5661F70B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>se a busca não encontrar o que você quer, tente uma palavra mais curta ou mais geral ("nicho" em vez de "nicho hexagonal grande") ou navegue pela categoria.</w:t>
      </w:r>
    </w:p>
    <w:p w14:paraId="074F4AF3" w14:textId="77777777" w:rsidR="0047541F" w:rsidRDefault="00944BC5">
      <w:pPr>
        <w:pStyle w:val="Ttulo2"/>
      </w:pPr>
      <w:bookmarkStart w:id="36" w:name="_Toc241411468"/>
      <w:r>
        <w:t>4.7 Páginas institucionais</w:t>
      </w:r>
      <w:bookmarkEnd w:id="36"/>
    </w:p>
    <w:p w14:paraId="07FAF99D" w14:textId="77777777" w:rsidR="0047541F" w:rsidRDefault="00944BC5">
      <w:r>
        <w:t>Pelo rodapé: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5F8451BE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4246AB6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Página</w:t>
            </w:r>
          </w:p>
        </w:tc>
        <w:tc>
          <w:tcPr>
            <w:tcW w:w="6803" w:type="dxa"/>
            <w:shd w:val="clear" w:color="auto" w:fill="E8DCCB"/>
          </w:tcPr>
          <w:p w14:paraId="2C29ED6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Conteúdo</w:t>
            </w:r>
          </w:p>
        </w:tc>
      </w:tr>
      <w:tr w:rsidR="0047541F" w14:paraId="21C2456E" w14:textId="77777777">
        <w:trPr>
          <w:cantSplit/>
        </w:trPr>
        <w:tc>
          <w:tcPr>
            <w:tcW w:w="2835" w:type="dxa"/>
          </w:tcPr>
          <w:p w14:paraId="7240C60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Sobre a G-Nesting</w:t>
            </w:r>
          </w:p>
        </w:tc>
        <w:tc>
          <w:tcPr>
            <w:tcW w:w="6803" w:type="dxa"/>
          </w:tcPr>
          <w:p w14:paraId="39F9085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marca e a origem do nome</w:t>
            </w:r>
          </w:p>
        </w:tc>
      </w:tr>
      <w:tr w:rsidR="0047541F" w14:paraId="662B4EEE" w14:textId="77777777">
        <w:trPr>
          <w:cantSplit/>
        </w:trPr>
        <w:tc>
          <w:tcPr>
            <w:tcW w:w="2835" w:type="dxa"/>
          </w:tcPr>
          <w:p w14:paraId="34EE538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fazemos</w:t>
            </w:r>
          </w:p>
        </w:tc>
        <w:tc>
          <w:tcPr>
            <w:tcW w:w="6803" w:type="dxa"/>
          </w:tcPr>
          <w:p w14:paraId="3607D9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as etapas de produção e como funcionam os prazos</w:t>
            </w:r>
          </w:p>
        </w:tc>
      </w:tr>
      <w:tr w:rsidR="0047541F" w14:paraId="2F3C81D6" w14:textId="77777777">
        <w:trPr>
          <w:cantSplit/>
        </w:trPr>
        <w:tc>
          <w:tcPr>
            <w:tcW w:w="2835" w:type="dxa"/>
          </w:tcPr>
          <w:p w14:paraId="267FE17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Trocas e devoluções</w:t>
            </w:r>
          </w:p>
        </w:tc>
        <w:tc>
          <w:tcPr>
            <w:tcW w:w="6803" w:type="dxa"/>
          </w:tcPr>
          <w:p w14:paraId="12FA813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direito de arrependimento (7 dias), personalizados, defeitos (90 dias) e como solicitar</w:t>
            </w:r>
          </w:p>
        </w:tc>
      </w:tr>
      <w:tr w:rsidR="0047541F" w14:paraId="79B8B14E" w14:textId="77777777">
        <w:trPr>
          <w:cantSplit/>
        </w:trPr>
        <w:tc>
          <w:tcPr>
            <w:tcW w:w="2835" w:type="dxa"/>
          </w:tcPr>
          <w:p w14:paraId="3F4DBA9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Privacidade</w:t>
            </w:r>
          </w:p>
        </w:tc>
        <w:tc>
          <w:tcPr>
            <w:tcW w:w="6803" w:type="dxa"/>
          </w:tcPr>
          <w:p w14:paraId="23FB45F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dados coletados, cookies e direitos do titular (LGPD)</w:t>
            </w:r>
          </w:p>
        </w:tc>
      </w:tr>
      <w:tr w:rsidR="0047541F" w14:paraId="5F421350" w14:textId="77777777">
        <w:trPr>
          <w:cantSplit/>
        </w:trPr>
        <w:tc>
          <w:tcPr>
            <w:tcW w:w="2835" w:type="dxa"/>
          </w:tcPr>
          <w:p w14:paraId="3D76F89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Termos de uso</w:t>
            </w:r>
          </w:p>
        </w:tc>
        <w:tc>
          <w:tcPr>
            <w:tcW w:w="6803" w:type="dxa"/>
          </w:tcPr>
          <w:p w14:paraId="182BB16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condições de compra</w:t>
            </w:r>
          </w:p>
        </w:tc>
      </w:tr>
    </w:tbl>
    <w:p w14:paraId="04EBBBCF" w14:textId="77777777" w:rsidR="0047541F" w:rsidRDefault="0047541F">
      <w:pPr>
        <w:spacing w:after="40"/>
      </w:pPr>
    </w:p>
    <w:p w14:paraId="62909C36" w14:textId="77777777" w:rsidR="0047541F" w:rsidRDefault="00944BC5">
      <w:pPr>
        <w:pStyle w:val="Ttulo2"/>
      </w:pPr>
      <w:bookmarkStart w:id="37" w:name="_Toc241411469"/>
      <w:r>
        <w:t>4.8 Instalar a loja no celular (aplicativo)</w:t>
      </w:r>
      <w:bookmarkEnd w:id="37"/>
    </w:p>
    <w:p w14:paraId="60C59D4E" w14:textId="77777777" w:rsidR="0047541F" w:rsidRDefault="00944BC5">
      <w:r>
        <w:t>A loja pode ser instalada como um aplicativo: um ícone na tela inicial que abre em tela cheia, sem a barra do navegador.</w:t>
      </w:r>
    </w:p>
    <w:p w14:paraId="1830A37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Android (Chrome, Edge, Samsung Internet):</w:t>
      </w:r>
      <w:r>
        <w:t xml:space="preserve"> toque em </w:t>
      </w:r>
      <w:r>
        <w:rPr>
          <w:b/>
        </w:rPr>
        <w:t>Instalar o aplicativo</w:t>
      </w:r>
      <w:r>
        <w:t xml:space="preserve">, no rodapé ou no menu ☰. Se o botão não aparecer, use o menu do navegador (⋮) → </w:t>
      </w:r>
      <w:r>
        <w:rPr>
          <w:b/>
        </w:rPr>
        <w:t>Instalar app</w:t>
      </w:r>
      <w:r>
        <w:t xml:space="preserve"> ou </w:t>
      </w:r>
      <w:r>
        <w:rPr>
          <w:b/>
        </w:rPr>
        <w:t>Adicionar à tela inicial</w:t>
      </w:r>
      <w:r>
        <w:t>.</w:t>
      </w:r>
    </w:p>
    <w:p w14:paraId="1CFABAF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iPhone (Safari):</w:t>
      </w:r>
      <w:r>
        <w:t xml:space="preserve"> toque em </w:t>
      </w:r>
      <w:r>
        <w:rPr>
          <w:b/>
        </w:rPr>
        <w:t>Compartilhar</w:t>
      </w:r>
      <w:r>
        <w:t xml:space="preserve"> (quadrado com seta) → </w:t>
      </w:r>
      <w:r>
        <w:rPr>
          <w:b/>
        </w:rPr>
        <w:t>Adicionar à Tela de Início</w:t>
      </w:r>
      <w:r>
        <w:t>. A loja mostra essa instrução quando é aberta no iPhone.</w:t>
      </w:r>
    </w:p>
    <w:p w14:paraId="59E3167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Computador (Chrome ou Edge):</w:t>
      </w:r>
      <w:r>
        <w:t xml:space="preserve"> use o ícone de instalar na barra de endereço.</w:t>
      </w:r>
    </w:p>
    <w:p w14:paraId="77E23F7A" w14:textId="77777777" w:rsidR="0047541F" w:rsidRDefault="00944BC5">
      <w:r>
        <w:t xml:space="preserve">Segure o ícone do aplicativo por um instante para ver os atalhos </w:t>
      </w:r>
      <w:r>
        <w:rPr>
          <w:b/>
        </w:rPr>
        <w:t>Meus pedidos</w:t>
      </w:r>
      <w:r>
        <w:t xml:space="preserve">, </w:t>
      </w:r>
      <w:r>
        <w:rPr>
          <w:b/>
        </w:rPr>
        <w:t>Carrinho</w:t>
      </w:r>
      <w:r>
        <w:t xml:space="preserve"> e </w:t>
      </w:r>
      <w:r>
        <w:rPr>
          <w:b/>
        </w:rPr>
        <w:t>Favoritos</w:t>
      </w:r>
      <w:r>
        <w:t>.</w:t>
      </w:r>
    </w:p>
    <w:p w14:paraId="3DAA2082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24A3C78" wp14:editId="04FEB2D2">
            <wp:extent cx="2268000" cy="44196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offlin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441969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42ADF85D" w14:textId="77777777" w:rsidR="0047541F" w:rsidRDefault="00944BC5">
      <w:pPr>
        <w:pStyle w:val="FiguraGNesting"/>
        <w:keepNext/>
        <w:jc w:val="center"/>
      </w:pPr>
      <w:bookmarkStart w:id="38" w:name="_Toc241411587"/>
      <w:r>
        <w:t>Figura 4.11 — Página "Sem conexão" do aplicativo</w:t>
      </w:r>
      <w:bookmarkEnd w:id="38"/>
    </w:p>
    <w:p w14:paraId="271DD929" w14:textId="77777777" w:rsidR="0047541F" w:rsidRDefault="00944BC5">
      <w:r>
        <w:t xml:space="preserve">Sem internet, o aplicativo mostra a página </w:t>
      </w:r>
      <w:r>
        <w:rPr>
          <w:b/>
        </w:rPr>
        <w:t>Sem conexão</w:t>
      </w:r>
      <w:r>
        <w:t xml:space="preserve">, com o botão </w:t>
      </w:r>
      <w:r>
        <w:rPr>
          <w:b/>
        </w:rPr>
        <w:t>Tentar de novo</w:t>
      </w:r>
      <w:r>
        <w:t>. Nenhuma página com dados pessoais (conta, carrinho, pedido) fica guardada no aparelho.</w:t>
      </w:r>
    </w:p>
    <w:p w14:paraId="3F20B769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a instalação só funciona com a loja publicada em endereço seguro (</w:t>
      </w:r>
      <w:r>
        <w:rPr>
          <w:b/>
          <w:sz w:val="20"/>
        </w:rPr>
        <w:t>https</w:t>
      </w:r>
      <w:r>
        <w:rPr>
          <w:sz w:val="20"/>
        </w:rPr>
        <w:t>). O aplicativo é a própria loja: tudo o que muda no painel aparece nele na hora.</w:t>
      </w:r>
    </w:p>
    <w:p w14:paraId="652915DA" w14:textId="77777777" w:rsidR="0047541F" w:rsidRDefault="00944BC5">
      <w:r>
        <w:br w:type="page"/>
      </w:r>
    </w:p>
    <w:p w14:paraId="74383CCF" w14:textId="77777777" w:rsidR="0047541F" w:rsidRDefault="00944BC5">
      <w:pPr>
        <w:pStyle w:val="Ttulo1"/>
      </w:pPr>
      <w:bookmarkStart w:id="39" w:name="_Toc241411470"/>
      <w:r>
        <w:lastRenderedPageBreak/>
        <w:t>5. Página do produto</w:t>
      </w:r>
      <w:bookmarkEnd w:id="39"/>
    </w:p>
    <w:p w14:paraId="2C81D1A1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1F1E1C"/>
        </w:rPr>
        <w:t> VISITANTE </w:t>
      </w:r>
      <w:r>
        <w:t xml:space="preserve"> </w:t>
      </w:r>
      <w:r>
        <w:rPr>
          <w:b/>
          <w:color w:val="FFFFFF"/>
          <w:sz w:val="16"/>
          <w:shd w:val="clear" w:color="auto" w:fill="1F1E1C"/>
        </w:rPr>
        <w:t> CLIENTE </w:t>
      </w:r>
    </w:p>
    <w:p w14:paraId="0B53CDDB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A1ED2FE" wp14:editId="4B9136A9">
            <wp:extent cx="6120000" cy="57361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produt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36109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90CFF29" w14:textId="77777777" w:rsidR="0047541F" w:rsidRDefault="00944BC5">
      <w:pPr>
        <w:pStyle w:val="FiguraGNesting"/>
        <w:keepNext/>
        <w:jc w:val="center"/>
      </w:pPr>
      <w:bookmarkStart w:id="40" w:name="_Toc241411588"/>
      <w:r>
        <w:t>Figura 5.1 — Página do produto</w:t>
      </w:r>
      <w:bookmarkEnd w:id="40"/>
    </w:p>
    <w:p w14:paraId="72A58F00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Foto principal</w:t>
      </w:r>
      <w:r>
        <w:t>. Clique nas miniaturas para trocar de foto.</w:t>
      </w:r>
    </w:p>
    <w:p w14:paraId="546BDB4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Miniaturas</w:t>
      </w:r>
      <w:r>
        <w:t xml:space="preserve"> de todas as fotos do produto.</w:t>
      </w:r>
    </w:p>
    <w:p w14:paraId="48C8ECD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Categoria</w:t>
      </w:r>
      <w:r>
        <w:t xml:space="preserve"> do produto; clique para ver os outros produtos dela.</w:t>
      </w:r>
    </w:p>
    <w:p w14:paraId="5F31F19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Código</w:t>
      </w:r>
      <w:r>
        <w:t xml:space="preserve"> (SKU) da versão escolhida e o modo de produção: </w:t>
      </w:r>
      <w:r>
        <w:rPr>
          <w:b/>
        </w:rPr>
        <w:t>Sob encomenda</w:t>
      </w:r>
      <w:r>
        <w:t xml:space="preserve">, </w:t>
      </w:r>
      <w:r>
        <w:rPr>
          <w:b/>
        </w:rPr>
        <w:t>Pronta entrega</w:t>
      </w:r>
      <w:r>
        <w:t xml:space="preserve"> ou </w:t>
      </w:r>
      <w:r>
        <w:rPr>
          <w:b/>
        </w:rPr>
        <w:t>Esgotado</w:t>
      </w:r>
      <w:r>
        <w:t>.</w:t>
      </w:r>
    </w:p>
    <w:p w14:paraId="1A0DAAF0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Preço</w:t>
      </w:r>
      <w:r>
        <w:t xml:space="preserve"> da versão escolhida. Quando há promoção, o preço "de" aparece riscado com o desconto.</w:t>
      </w:r>
    </w:p>
    <w:p w14:paraId="19636972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Variação</w:t>
      </w:r>
      <w:r>
        <w:t xml:space="preserve"> (aqui, "Material / Acabamento"): escolha a versão. O preço, o código, as medidas e a disponibilidade mudam na hora. Versões esgotadas aparecem com "(esgotado)".</w:t>
      </w:r>
    </w:p>
    <w:p w14:paraId="15D0ECF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❼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Personalize</w:t>
      </w:r>
      <w:r>
        <w:t xml:space="preserve">: campos que a loja definiu para este produto (nome, inicial, data ou uma opção da lista). Campos com "(opcional)" podem ficar em branco. O acréscimo de preço aparece ao lado do nome do campo (ex.: </w:t>
      </w:r>
      <w:r>
        <w:rPr>
          <w:b/>
        </w:rPr>
        <w:t>+ R$ 10,00</w:t>
      </w:r>
      <w:r>
        <w:t>).</w:t>
      </w:r>
    </w:p>
    <w:p w14:paraId="0B20970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❽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Quantidade</w:t>
      </w:r>
      <w:r>
        <w:t xml:space="preserve">: use </w:t>
      </w:r>
      <w:r>
        <w:rPr>
          <w:b/>
        </w:rPr>
        <w:t>−</w:t>
      </w:r>
      <w:r>
        <w:t xml:space="preserve"> e </w:t>
      </w:r>
      <w:r>
        <w:rPr>
          <w:b/>
        </w:rPr>
        <w:t>+</w:t>
      </w:r>
      <w:r>
        <w:t xml:space="preserve"> ou digite o número.</w:t>
      </w:r>
    </w:p>
    <w:p w14:paraId="7C4FB23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❾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Adicionar ao carrinho</w:t>
      </w:r>
      <w:r>
        <w:t>.</w:t>
      </w:r>
    </w:p>
    <w:p w14:paraId="18743E9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❿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Disponibilidade</w:t>
      </w:r>
      <w:r>
        <w:t>: prazo de produção (sob encomenda) ou quantas unidades restam (pronta entrega, quando são 5 ou menos).</w:t>
      </w:r>
    </w:p>
    <w:p w14:paraId="3E93296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⓫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Favoritar</w:t>
      </w:r>
      <w:r>
        <w:t xml:space="preserve">, </w:t>
      </w:r>
      <w:r>
        <w:rPr>
          <w:b/>
        </w:rPr>
        <w:t>Compartilhar</w:t>
      </w:r>
      <w:r>
        <w:t xml:space="preserve"> (no celular abre o menu de compartilhamento; no computador copia o link) e </w:t>
      </w:r>
      <w:r>
        <w:rPr>
          <w:b/>
        </w:rPr>
        <w:t>Dúvidas? WhatsApp</w:t>
      </w:r>
      <w:r>
        <w:t xml:space="preserve"> (abre uma conversa com a loja já citando o produto).</w:t>
      </w:r>
    </w:p>
    <w:p w14:paraId="2EA87E3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⓬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Informações de entrega</w:t>
      </w:r>
      <w:r>
        <w:t>: prazo de produção e de postagem, entrega para todo o Brasil, personalização conferida e troca garantida.</w:t>
      </w:r>
    </w:p>
    <w:p w14:paraId="10FE81A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⓭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Características</w:t>
      </w:r>
      <w:r>
        <w:t xml:space="preserve"> do produto, uma por linha.</w:t>
      </w:r>
    </w:p>
    <w:p w14:paraId="0EC0F209" w14:textId="77777777" w:rsidR="0047541F" w:rsidRDefault="00944BC5">
      <w:r>
        <w:t>Mais abaixo:</w:t>
      </w:r>
    </w:p>
    <w:p w14:paraId="1B11FB3E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CEAC9D0" wp14:editId="764CF0EC">
            <wp:extent cx="6120000" cy="40336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produto-detalh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3636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BE0474D" w14:textId="77777777" w:rsidR="0047541F" w:rsidRDefault="00944BC5">
      <w:pPr>
        <w:pStyle w:val="FiguraGNesting"/>
        <w:keepNext/>
        <w:jc w:val="center"/>
      </w:pPr>
      <w:bookmarkStart w:id="41" w:name="_Toc241411589"/>
      <w:r>
        <w:t>Figura 5.2 — Detalhes e produtos relacionados</w:t>
      </w:r>
      <w:bookmarkEnd w:id="41"/>
    </w:p>
    <w:p w14:paraId="061C1D4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Sobre o produto</w:t>
      </w:r>
      <w:r>
        <w:t xml:space="preserve">: descrição, </w:t>
      </w:r>
      <w:r>
        <w:rPr>
          <w:b/>
        </w:rPr>
        <w:t>Montagem</w:t>
      </w:r>
      <w:r>
        <w:t xml:space="preserve"> e </w:t>
      </w:r>
      <w:r>
        <w:rPr>
          <w:b/>
        </w:rPr>
        <w:t>Cuidados</w:t>
      </w:r>
      <w:r>
        <w:t>.</w:t>
      </w:r>
    </w:p>
    <w:p w14:paraId="7F9C117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Especificações</w:t>
      </w:r>
      <w:r>
        <w:t>: material, acabamento, medidas (L × A × P), peso, produção, personalização e código.</w:t>
      </w:r>
    </w:p>
    <w:p w14:paraId="215813C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Você também pode gostar</w:t>
      </w:r>
      <w:r>
        <w:t xml:space="preserve">: produtos da mesma categoria. </w:t>
      </w:r>
      <w:r>
        <w:rPr>
          <w:b/>
        </w:rPr>
        <w:t>Mais em …</w:t>
      </w:r>
      <w:r>
        <w:t xml:space="preserve"> abre a categoria.</w:t>
      </w:r>
    </w:p>
    <w:p w14:paraId="4AFB564A" w14:textId="77777777" w:rsidR="0047541F" w:rsidRDefault="00944BC5">
      <w:pPr>
        <w:pStyle w:val="Ttulo2"/>
      </w:pPr>
      <w:bookmarkStart w:id="42" w:name="_Toc241411471"/>
      <w:r>
        <w:lastRenderedPageBreak/>
        <w:t>5.1 Como comprar um produto</w:t>
      </w:r>
      <w:bookmarkEnd w:id="42"/>
    </w:p>
    <w:p w14:paraId="272A3A0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Escolha a </w:t>
      </w:r>
      <w:r>
        <w:rPr>
          <w:b/>
        </w:rPr>
        <w:t>variação</w:t>
      </w:r>
      <w:r>
        <w:t>, se houver.</w:t>
      </w:r>
    </w:p>
    <w:p w14:paraId="1A014D5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Preencha a </w:t>
      </w:r>
      <w:r>
        <w:rPr>
          <w:b/>
        </w:rPr>
        <w:t>personalização</w:t>
      </w:r>
      <w:r>
        <w:t>, se quiser (ou se ela for obrigatória).</w:t>
      </w:r>
    </w:p>
    <w:p w14:paraId="3F01469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Ajuste a </w:t>
      </w:r>
      <w:r>
        <w:rPr>
          <w:b/>
        </w:rPr>
        <w:t>quantidade</w:t>
      </w:r>
      <w:r>
        <w:t>.</w:t>
      </w:r>
    </w:p>
    <w:p w14:paraId="2EFEFBD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Adicionar ao carrinho</w:t>
      </w:r>
      <w:r>
        <w:t>. A loja abre o carrinho com a mensagem "Produto adicionado ao carrinho."</w:t>
      </w:r>
    </w:p>
    <w:p w14:paraId="070FEB75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a personalização é produzida </w:t>
      </w:r>
      <w:r>
        <w:rPr>
          <w:b/>
          <w:sz w:val="20"/>
        </w:rPr>
        <w:t>exatamente como digitada</w:t>
      </w:r>
      <w:r>
        <w:rPr>
          <w:sz w:val="20"/>
        </w:rPr>
        <w:t>. Confira letra por letra, acentos e maiúsculas antes de adicionar ao carrinho. A loja revisa o texto antes de gravar, mas não corrige a grafia.</w:t>
      </w:r>
    </w:p>
    <w:p w14:paraId="08C88927" w14:textId="77777777" w:rsidR="0047541F" w:rsidRDefault="00944BC5">
      <w:pPr>
        <w:pStyle w:val="Ttulo2"/>
      </w:pPr>
      <w:bookmarkStart w:id="43" w:name="_Toc241411472"/>
      <w:r>
        <w:t>5.2 Regras da personalização</w:t>
      </w:r>
      <w:bookmarkEnd w:id="43"/>
    </w:p>
    <w:p w14:paraId="10423FA3" w14:textId="77777777" w:rsidR="0047541F" w:rsidRDefault="00944BC5">
      <w:r>
        <w:t>Cada campo tem regras definidas pela loja. Se algo não for aceito, a mensagem aparece embaixo do campo e o produto não entra no carrinho.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3DCD98CC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589018F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Tipo de campo</w:t>
            </w:r>
          </w:p>
        </w:tc>
        <w:tc>
          <w:tcPr>
            <w:tcW w:w="6803" w:type="dxa"/>
            <w:shd w:val="clear" w:color="auto" w:fill="E8DCCB"/>
          </w:tcPr>
          <w:p w14:paraId="2B1ACA3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aceita</w:t>
            </w:r>
          </w:p>
        </w:tc>
      </w:tr>
      <w:tr w:rsidR="0047541F" w14:paraId="6225954C" w14:textId="77777777">
        <w:trPr>
          <w:cantSplit/>
        </w:trPr>
        <w:tc>
          <w:tcPr>
            <w:tcW w:w="2835" w:type="dxa"/>
          </w:tcPr>
          <w:p w14:paraId="136B8FA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Texto curto</w:t>
            </w:r>
            <w:r>
              <w:rPr>
                <w:sz w:val="17"/>
              </w:rPr>
              <w:t xml:space="preserve"> (ex.: nome gravado)</w:t>
            </w:r>
          </w:p>
        </w:tc>
        <w:tc>
          <w:tcPr>
            <w:tcW w:w="6803" w:type="dxa"/>
          </w:tcPr>
          <w:p w14:paraId="2072760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entre um mínimo e um máximo de caracteres; conforme o campo, só letras e espaços, letras e números, ou também pontuação simples</w:t>
            </w:r>
          </w:p>
        </w:tc>
      </w:tr>
      <w:tr w:rsidR="0047541F" w14:paraId="62525D53" w14:textId="77777777">
        <w:trPr>
          <w:cantSplit/>
        </w:trPr>
        <w:tc>
          <w:tcPr>
            <w:tcW w:w="2835" w:type="dxa"/>
          </w:tcPr>
          <w:p w14:paraId="56DD606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Inicial</w:t>
            </w:r>
          </w:p>
        </w:tc>
        <w:tc>
          <w:tcPr>
            <w:tcW w:w="6803" w:type="dxa"/>
          </w:tcPr>
          <w:p w14:paraId="05C7F01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 1 a 3 letras</w:t>
            </w:r>
          </w:p>
        </w:tc>
      </w:tr>
      <w:tr w:rsidR="0047541F" w14:paraId="1935A50A" w14:textId="77777777">
        <w:trPr>
          <w:cantSplit/>
        </w:trPr>
        <w:tc>
          <w:tcPr>
            <w:tcW w:w="2835" w:type="dxa"/>
          </w:tcPr>
          <w:p w14:paraId="0CD3111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w="6803" w:type="dxa"/>
          </w:tcPr>
          <w:p w14:paraId="18448F2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uma data válida (ex.: data de casamento)</w:t>
            </w:r>
          </w:p>
        </w:tc>
      </w:tr>
      <w:tr w:rsidR="0047541F" w14:paraId="135E897F" w14:textId="77777777">
        <w:trPr>
          <w:cantSplit/>
        </w:trPr>
        <w:tc>
          <w:tcPr>
            <w:tcW w:w="2835" w:type="dxa"/>
          </w:tcPr>
          <w:p w14:paraId="3A09357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Opção pré-definida</w:t>
            </w:r>
            <w:r>
              <w:rPr>
                <w:sz w:val="17"/>
              </w:rPr>
              <w:t xml:space="preserve"> (ex.: fonte, cor)</w:t>
            </w:r>
          </w:p>
        </w:tc>
        <w:tc>
          <w:tcPr>
            <w:tcW w:w="6803" w:type="dxa"/>
          </w:tcPr>
          <w:p w14:paraId="0E55F9D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uma das opções da lista; algumas opções têm acréscimo de preço</w:t>
            </w:r>
          </w:p>
        </w:tc>
      </w:tr>
    </w:tbl>
    <w:p w14:paraId="2CCD7F31" w14:textId="77777777" w:rsidR="0047541F" w:rsidRDefault="0047541F">
      <w:pPr>
        <w:spacing w:after="40"/>
      </w:pPr>
    </w:p>
    <w:p w14:paraId="62953B2A" w14:textId="77777777" w:rsidR="0047541F" w:rsidRDefault="00944BC5">
      <w:r>
        <w:t>A instrução embaixo de cada campo explica o limite (ex.: "Opcional. Até 16 letras.").</w:t>
      </w:r>
    </w:p>
    <w:p w14:paraId="120B9539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o acréscimo da personalização é cobrado </w:t>
      </w:r>
      <w:r>
        <w:rPr>
          <w:b/>
          <w:sz w:val="20"/>
        </w:rPr>
        <w:t>por unidade</w:t>
      </w:r>
      <w:r>
        <w:rPr>
          <w:sz w:val="20"/>
        </w:rPr>
        <w:t>. Duas unidades com nome gravado de + R$ 10,00 somam + R$ 20,00.</w:t>
      </w:r>
    </w:p>
    <w:p w14:paraId="616872D0" w14:textId="77777777" w:rsidR="0047541F" w:rsidRDefault="00944BC5">
      <w:pPr>
        <w:pStyle w:val="Ttulo2"/>
      </w:pPr>
      <w:bookmarkStart w:id="44" w:name="_Toc241411473"/>
      <w:r>
        <w:t>5.3 Produto esgotado</w:t>
      </w:r>
      <w:bookmarkEnd w:id="44"/>
    </w:p>
    <w:p w14:paraId="7F097DDC" w14:textId="77777777" w:rsidR="0047541F" w:rsidRDefault="00944BC5">
      <w:r>
        <w:t xml:space="preserve">Quando uma versão de pronta entrega acaba, aparece </w:t>
      </w:r>
      <w:r>
        <w:rPr>
          <w:b/>
        </w:rPr>
        <w:t>Produto esgotado no momento</w:t>
      </w:r>
      <w:r>
        <w:t xml:space="preserve"> e o botão de compra fica indisponível para ela. Outras versões do mesmo produto podem continuar disponíveis: troque a variação.</w:t>
      </w:r>
    </w:p>
    <w:p w14:paraId="2A2E5B22" w14:textId="77777777" w:rsidR="0047541F" w:rsidRDefault="00944BC5">
      <w:r>
        <w:br w:type="page"/>
      </w:r>
    </w:p>
    <w:p w14:paraId="4F6AE4B8" w14:textId="77777777" w:rsidR="0047541F" w:rsidRDefault="00944BC5">
      <w:pPr>
        <w:pStyle w:val="Ttulo1"/>
      </w:pPr>
      <w:bookmarkStart w:id="45" w:name="_Toc241411474"/>
      <w:r>
        <w:lastRenderedPageBreak/>
        <w:t>6. Carrinho</w:t>
      </w:r>
      <w:bookmarkEnd w:id="45"/>
    </w:p>
    <w:p w14:paraId="52D5379E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1F1E1C"/>
        </w:rPr>
        <w:t> VISITANTE </w:t>
      </w:r>
      <w:r>
        <w:t xml:space="preserve"> </w:t>
      </w:r>
      <w:r>
        <w:rPr>
          <w:b/>
          <w:color w:val="FFFFFF"/>
          <w:sz w:val="16"/>
          <w:shd w:val="clear" w:color="auto" w:fill="1F1E1C"/>
        </w:rPr>
        <w:t> CLIENTE </w:t>
      </w:r>
    </w:p>
    <w:p w14:paraId="58C37AE5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0C38F11" wp14:editId="69542011">
            <wp:extent cx="6120000" cy="4673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carrinho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34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E4E7C81" w14:textId="77777777" w:rsidR="0047541F" w:rsidRDefault="00944BC5">
      <w:pPr>
        <w:pStyle w:val="FiguraGNesting"/>
        <w:keepNext/>
        <w:jc w:val="center"/>
      </w:pPr>
      <w:bookmarkStart w:id="46" w:name="_Toc241411590"/>
      <w:r>
        <w:t>Figura 6.1 — Carrinho</w:t>
      </w:r>
      <w:bookmarkEnd w:id="46"/>
    </w:p>
    <w:p w14:paraId="040B4E7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Etapas da compra</w:t>
      </w:r>
      <w:r>
        <w:t>: Carrinho → Entrega e dados → Pagamento → Confirmação.</w:t>
      </w:r>
    </w:p>
    <w:p w14:paraId="40CEBAE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Item</w:t>
      </w:r>
      <w:r>
        <w:t>: foto, nome, variação e personalização escolhidas.</w:t>
      </w:r>
    </w:p>
    <w:p w14:paraId="55E5BB5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Quantidade</w:t>
      </w:r>
      <w:r>
        <w:t xml:space="preserve">: use </w:t>
      </w:r>
      <w:r>
        <w:rPr>
          <w:b/>
        </w:rPr>
        <w:t>−</w:t>
      </w:r>
      <w:r>
        <w:t xml:space="preserve"> e </w:t>
      </w:r>
      <w:r>
        <w:rPr>
          <w:b/>
        </w:rPr>
        <w:t>+</w:t>
      </w:r>
      <w:r>
        <w:t>. A alteração é salva sozinha.</w:t>
      </w:r>
    </w:p>
    <w:p w14:paraId="6950B6A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Remover</w:t>
      </w:r>
      <w:r>
        <w:t>: tira o item do carrinho.</w:t>
      </w:r>
    </w:p>
    <w:p w14:paraId="587BC11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Preço</w:t>
      </w:r>
      <w:r>
        <w:t xml:space="preserve"> do item (quantidade × preço unitário, com a personalização) e o preço de cada unidade.</w:t>
      </w:r>
    </w:p>
    <w:p w14:paraId="1EAA7CF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Cupom de desconto</w:t>
      </w:r>
      <w:r>
        <w:t xml:space="preserve">: digite o código e clique em </w:t>
      </w:r>
      <w:r>
        <w:rPr>
          <w:b/>
        </w:rPr>
        <w:t>Aplicar</w:t>
      </w:r>
      <w:r>
        <w:t>.</w:t>
      </w:r>
    </w:p>
    <w:p w14:paraId="0D882C9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❼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Subtotal</w:t>
      </w:r>
      <w:r>
        <w:t xml:space="preserve"> dos produtos, já com o desconto do cupom. O frete é calculado na próxima etapa.</w:t>
      </w:r>
    </w:p>
    <w:p w14:paraId="3C23DDD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❽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Finalizar compra</w:t>
      </w:r>
      <w:r>
        <w:t>: vai para a entrega e os dados.</w:t>
      </w:r>
    </w:p>
    <w:p w14:paraId="47038A4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❾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Combina com o seu pedido</w:t>
      </w:r>
      <w:r>
        <w:t>: sugestões de outros produtos.</w:t>
      </w:r>
    </w:p>
    <w:p w14:paraId="6DDBBC13" w14:textId="77777777" w:rsidR="0047541F" w:rsidRDefault="00944BC5">
      <w:pPr>
        <w:pStyle w:val="Ttulo2"/>
      </w:pPr>
      <w:bookmarkStart w:id="47" w:name="_Toc241411475"/>
      <w:r>
        <w:t>6.1 Regras do carrinho</w:t>
      </w:r>
      <w:bookmarkEnd w:id="47"/>
    </w:p>
    <w:p w14:paraId="21CB044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Até </w:t>
      </w:r>
      <w:r>
        <w:rPr>
          <w:b/>
        </w:rPr>
        <w:t>99 unidades</w:t>
      </w:r>
      <w:r>
        <w:t xml:space="preserve"> de cada item e até </w:t>
      </w:r>
      <w:r>
        <w:rPr>
          <w:b/>
        </w:rPr>
        <w:t>30 itens diferentes</w:t>
      </w:r>
      <w:r>
        <w:t xml:space="preserve"> por carrinho.</w:t>
      </w:r>
    </w:p>
    <w:p w14:paraId="0470473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lastRenderedPageBreak/>
        <w:t>•</w:t>
      </w:r>
      <w:r>
        <w:rPr>
          <w:color w:val="C4532D"/>
        </w:rPr>
        <w:tab/>
      </w:r>
      <w:r>
        <w:t xml:space="preserve">Em produtos de </w:t>
      </w:r>
      <w:r>
        <w:rPr>
          <w:b/>
        </w:rPr>
        <w:t>pronta entrega</w:t>
      </w:r>
      <w:r>
        <w:t>, a quantidade é limitada ao que está disponível: "Temos apenas N unidade(s) disponível(is) deste produto."</w:t>
      </w:r>
    </w:p>
    <w:p w14:paraId="626851D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carrinho fica guardado </w:t>
      </w:r>
      <w:r>
        <w:rPr>
          <w:b/>
        </w:rPr>
        <w:t>neste navegador por 30 dias</w:t>
      </w:r>
      <w:r>
        <w:t>, contados da última alteração. Não é preciso ter conta. Em outro navegador ou aparelho, o carrinho é outro.</w:t>
      </w:r>
    </w:p>
    <w:p w14:paraId="57183E3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</w:t>
      </w:r>
      <w:r>
        <w:rPr>
          <w:b/>
        </w:rPr>
        <w:t>prazo</w:t>
      </w:r>
      <w:r>
        <w:t xml:space="preserve"> do carrinho é o do item mais demorado: "Produção em até N dias úteis + prazo de entrega."</w:t>
      </w:r>
    </w:p>
    <w:p w14:paraId="58174B5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Se um produto deixou de ser vendido ou esgotou depois de entrar no carrinho, ele aparece destacado como </w:t>
      </w:r>
      <w:r>
        <w:rPr>
          <w:b/>
        </w:rPr>
        <w:t>Produto indisponível</w:t>
      </w:r>
      <w:r>
        <w:t>, com a mensagem "Ajuste os itens destacados para continuar." Remova-o ou diminua a quantidade para poder finalizar.</w:t>
      </w:r>
    </w:p>
    <w:p w14:paraId="10B1815A" w14:textId="77777777" w:rsidR="0047541F" w:rsidRDefault="00944BC5">
      <w:pPr>
        <w:pStyle w:val="Ttulo2"/>
      </w:pPr>
      <w:bookmarkStart w:id="48" w:name="_Toc241411476"/>
      <w:r>
        <w:t>6.2 Cupom de desconto</w:t>
      </w:r>
      <w:bookmarkEnd w:id="48"/>
    </w:p>
    <w:p w14:paraId="04BC172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Um cupom por compra. Para trocar, clique em </w:t>
      </w:r>
      <w:r>
        <w:rPr>
          <w:b/>
        </w:rPr>
        <w:t>Remover cupom</w:t>
      </w:r>
      <w:r>
        <w:t xml:space="preserve"> e aplique o outro.</w:t>
      </w:r>
    </w:p>
    <w:p w14:paraId="3ED0717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desconto aparece no resumo como </w:t>
      </w:r>
      <w:r>
        <w:rPr>
          <w:b/>
        </w:rPr>
        <w:t>Cupom CÓDIGO</w:t>
      </w:r>
      <w:r>
        <w:t xml:space="preserve"> e é descontado do subtotal. Cupom de </w:t>
      </w:r>
      <w:r>
        <w:rPr>
          <w:b/>
        </w:rPr>
        <w:t>frete grátis</w:t>
      </w:r>
      <w:r>
        <w:t xml:space="preserve"> aparece como benefício e zera o frete mais econômico na finalização.</w:t>
      </w:r>
    </w:p>
    <w:p w14:paraId="5D9D63E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Mensagens possíveis: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1629394C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7A0D886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Mensagem</w:t>
            </w:r>
          </w:p>
        </w:tc>
        <w:tc>
          <w:tcPr>
            <w:tcW w:w="6803" w:type="dxa"/>
            <w:shd w:val="clear" w:color="auto" w:fill="E8DCCB"/>
          </w:tcPr>
          <w:p w14:paraId="7437A7B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Significado</w:t>
            </w:r>
          </w:p>
        </w:tc>
      </w:tr>
      <w:tr w:rsidR="0047541F" w14:paraId="1241FA1A" w14:textId="77777777">
        <w:trPr>
          <w:cantSplit/>
        </w:trPr>
        <w:tc>
          <w:tcPr>
            <w:tcW w:w="2835" w:type="dxa"/>
          </w:tcPr>
          <w:p w14:paraId="4687E62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Cupom não encontrado. Confira o código.</w:t>
            </w:r>
          </w:p>
        </w:tc>
        <w:tc>
          <w:tcPr>
            <w:tcW w:w="6803" w:type="dxa"/>
          </w:tcPr>
          <w:p w14:paraId="66958CA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código não existe (maiúsculas e minúsculas tanto faz)</w:t>
            </w:r>
          </w:p>
        </w:tc>
      </w:tr>
      <w:tr w:rsidR="0047541F" w14:paraId="1AEB00D1" w14:textId="77777777">
        <w:trPr>
          <w:cantSplit/>
        </w:trPr>
        <w:tc>
          <w:tcPr>
            <w:tcW w:w="2835" w:type="dxa"/>
          </w:tcPr>
          <w:p w14:paraId="08246E9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cupom … não está válido no momento.</w:t>
            </w:r>
          </w:p>
        </w:tc>
        <w:tc>
          <w:tcPr>
            <w:tcW w:w="6803" w:type="dxa"/>
          </w:tcPr>
          <w:p w14:paraId="78B38B1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cupom desativado, ainda não começou ou já terminou</w:t>
            </w:r>
          </w:p>
        </w:tc>
      </w:tr>
      <w:tr w:rsidR="0047541F" w14:paraId="761FE3AF" w14:textId="77777777">
        <w:trPr>
          <w:cantSplit/>
        </w:trPr>
        <w:tc>
          <w:tcPr>
            <w:tcW w:w="2835" w:type="dxa"/>
          </w:tcPr>
          <w:p w14:paraId="448B0C4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cupom … já foi totalmente utilizado.</w:t>
            </w:r>
          </w:p>
        </w:tc>
        <w:tc>
          <w:tcPr>
            <w:tcW w:w="6803" w:type="dxa"/>
          </w:tcPr>
          <w:p w14:paraId="2563863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atingiu o limite de usos</w:t>
            </w:r>
          </w:p>
        </w:tc>
      </w:tr>
      <w:tr w:rsidR="0047541F" w14:paraId="41C9A4C1" w14:textId="77777777">
        <w:trPr>
          <w:cantSplit/>
        </w:trPr>
        <w:tc>
          <w:tcPr>
            <w:tcW w:w="2835" w:type="dxa"/>
          </w:tcPr>
          <w:p w14:paraId="406EA14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cupom … vale para compras a partir de R$ …</w:t>
            </w:r>
          </w:p>
        </w:tc>
        <w:tc>
          <w:tcPr>
            <w:tcW w:w="6803" w:type="dxa"/>
          </w:tcPr>
          <w:p w14:paraId="6F2D8EB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subtotal é menor que a compra mínima</w:t>
            </w:r>
          </w:p>
        </w:tc>
      </w:tr>
      <w:tr w:rsidR="0047541F" w14:paraId="4DC67B88" w14:textId="77777777">
        <w:trPr>
          <w:cantSplit/>
        </w:trPr>
        <w:tc>
          <w:tcPr>
            <w:tcW w:w="2835" w:type="dxa"/>
          </w:tcPr>
          <w:p w14:paraId="6FC24DA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Você já usou o cupom … o máximo de vezes permitido.</w:t>
            </w:r>
          </w:p>
        </w:tc>
        <w:tc>
          <w:tcPr>
            <w:tcW w:w="6803" w:type="dxa"/>
          </w:tcPr>
          <w:p w14:paraId="0C2A4C8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limite de usos por cliente (conferido pelo e-mail na finalização)</w:t>
            </w:r>
          </w:p>
        </w:tc>
      </w:tr>
    </w:tbl>
    <w:p w14:paraId="527DFBDA" w14:textId="77777777" w:rsidR="0047541F" w:rsidRDefault="0047541F">
      <w:pPr>
        <w:spacing w:after="40"/>
      </w:pPr>
    </w:p>
    <w:p w14:paraId="4633C62B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por segurança, depois de muitas tentativas de códigos errados em poucos minutos, a loja bloqueia novas tentativas por um tempo.</w:t>
      </w:r>
    </w:p>
    <w:p w14:paraId="4B462FA5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B5F226A" wp14:editId="6BB81392">
            <wp:extent cx="6120000" cy="29709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ja-vazi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09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E9EA67B" w14:textId="77777777" w:rsidR="0047541F" w:rsidRDefault="00944BC5">
      <w:pPr>
        <w:pStyle w:val="FiguraGNesting"/>
        <w:keepNext/>
        <w:jc w:val="center"/>
      </w:pPr>
      <w:bookmarkStart w:id="49" w:name="_Toc241411591"/>
      <w:r>
        <w:t>Figura 6.2 — Carrinho vazio</w:t>
      </w:r>
      <w:bookmarkEnd w:id="49"/>
    </w:p>
    <w:p w14:paraId="076598D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 xml:space="preserve">Com o carrinho vazio, a loja oferece </w:t>
      </w:r>
      <w:r>
        <w:rPr>
          <w:b/>
        </w:rPr>
        <w:t>Ver produtos</w:t>
      </w:r>
      <w:r>
        <w:t>.</w:t>
      </w:r>
    </w:p>
    <w:p w14:paraId="5FA58057" w14:textId="77777777" w:rsidR="0047541F" w:rsidRDefault="00944BC5">
      <w:r>
        <w:br w:type="page"/>
      </w:r>
    </w:p>
    <w:p w14:paraId="6B397CB1" w14:textId="77777777" w:rsidR="0047541F" w:rsidRDefault="00944BC5">
      <w:pPr>
        <w:pStyle w:val="Ttulo1"/>
      </w:pPr>
      <w:bookmarkStart w:id="50" w:name="_Toc241411477"/>
      <w:r>
        <w:lastRenderedPageBreak/>
        <w:t>7. Finalização da compra</w:t>
      </w:r>
      <w:bookmarkEnd w:id="50"/>
    </w:p>
    <w:p w14:paraId="17719282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1F1E1C"/>
        </w:rPr>
        <w:t> VISITANTE </w:t>
      </w:r>
      <w:r>
        <w:t xml:space="preserve"> </w:t>
      </w:r>
      <w:r>
        <w:rPr>
          <w:b/>
          <w:color w:val="FFFFFF"/>
          <w:sz w:val="16"/>
          <w:shd w:val="clear" w:color="auto" w:fill="1F1E1C"/>
        </w:rPr>
        <w:t> CLIENTE </w:t>
      </w:r>
    </w:p>
    <w:p w14:paraId="7B0E309B" w14:textId="77777777" w:rsidR="0047541F" w:rsidRDefault="00944BC5">
      <w:r>
        <w:t xml:space="preserve">Na finalização, você informa seus dados, o endereço e escolhe o frete. </w:t>
      </w:r>
      <w:r>
        <w:rPr>
          <w:b/>
        </w:rPr>
        <w:t>Não é preciso ter conta</w:t>
      </w:r>
      <w:r>
        <w:t xml:space="preserve">: quem não entrou informa também o e-mail, para onde vão a confirmação e o link do pedido. Quem já tem conta pode clicar em </w:t>
      </w:r>
      <w:r>
        <w:rPr>
          <w:b/>
        </w:rPr>
        <w:t>Entre</w:t>
      </w:r>
      <w:r>
        <w:t xml:space="preserve"> no topo da página para usar os endereços salvos.</w:t>
      </w:r>
    </w:p>
    <w:p w14:paraId="6A6BB107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FD3CACB" wp14:editId="4B177FDF">
            <wp:extent cx="6120000" cy="55246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checkou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4691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40734A29" w14:textId="77777777" w:rsidR="0047541F" w:rsidRDefault="00944BC5">
      <w:pPr>
        <w:pStyle w:val="FiguraGNesting"/>
        <w:keepNext/>
        <w:jc w:val="center"/>
      </w:pPr>
      <w:bookmarkStart w:id="51" w:name="_Toc241411592"/>
      <w:r>
        <w:t>Figura 7.1 — Finalização da compra</w:t>
      </w:r>
      <w:bookmarkEnd w:id="51"/>
    </w:p>
    <w:p w14:paraId="21F0E0F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Etapas</w:t>
      </w:r>
      <w:r>
        <w:t xml:space="preserve">: você está em </w:t>
      </w:r>
      <w:r>
        <w:rPr>
          <w:b/>
        </w:rPr>
        <w:t>Entrega e dados</w:t>
      </w:r>
      <w:r>
        <w:t>.</w:t>
      </w:r>
    </w:p>
    <w:p w14:paraId="30F2FD9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Seus dados</w:t>
      </w:r>
      <w:r>
        <w:t xml:space="preserve">: </w:t>
      </w:r>
      <w:r>
        <w:rPr>
          <w:b/>
        </w:rPr>
        <w:t>Nome completo</w:t>
      </w:r>
      <w:r>
        <w:t xml:space="preserve">, </w:t>
      </w:r>
      <w:r>
        <w:rPr>
          <w:b/>
        </w:rPr>
        <w:t>E-mail</w:t>
      </w:r>
      <w:r>
        <w:t xml:space="preserve"> (para quem entrou, é o da conta e não muda aqui), </w:t>
      </w:r>
      <w:r>
        <w:rPr>
          <w:b/>
        </w:rPr>
        <w:t>CPF</w:t>
      </w:r>
      <w:r>
        <w:t xml:space="preserve"> ("Para a nota fiscal e o transporte") e </w:t>
      </w:r>
      <w:r>
        <w:rPr>
          <w:b/>
        </w:rPr>
        <w:t>Celular com DDD</w:t>
      </w:r>
      <w:r>
        <w:t>.</w:t>
      </w:r>
    </w:p>
    <w:p w14:paraId="74F70A2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Entrega</w:t>
      </w:r>
      <w:r>
        <w:t xml:space="preserve">: escolha um endereço salvo ou </w:t>
      </w:r>
      <w:r>
        <w:rPr>
          <w:b/>
        </w:rPr>
        <w:t>Usar outro endereço</w:t>
      </w:r>
      <w:r>
        <w:t xml:space="preserve"> (figura 7.2).</w:t>
      </w:r>
    </w:p>
    <w:p w14:paraId="444D6FE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Frete</w:t>
      </w:r>
      <w:r>
        <w:t>: as opções para o CEP, com preço e prazo. Escolha uma.</w:t>
      </w:r>
    </w:p>
    <w:p w14:paraId="69C9F25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Seu pedido</w:t>
      </w:r>
      <w:r>
        <w:t>: itens, subtotal, cupom e frete.</w:t>
      </w:r>
    </w:p>
    <w:p w14:paraId="0363BBA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Total</w:t>
      </w:r>
      <w:r>
        <w:t xml:space="preserve"> a pagar.</w:t>
      </w:r>
    </w:p>
    <w:p w14:paraId="242264F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❼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Ir para o pagamento</w:t>
      </w:r>
      <w:r>
        <w:t>: registra o pedido e abre o pagamento.</w:t>
      </w:r>
    </w:p>
    <w:p w14:paraId="5687F7CC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F917BB5" wp14:editId="6B43A598">
            <wp:extent cx="6120000" cy="42450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checkout-endereco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93A436C" w14:textId="77777777" w:rsidR="0047541F" w:rsidRDefault="00944BC5">
      <w:pPr>
        <w:pStyle w:val="FiguraGNesting"/>
        <w:keepNext/>
        <w:jc w:val="center"/>
      </w:pPr>
      <w:bookmarkStart w:id="52" w:name="_Toc241411593"/>
      <w:r>
        <w:t>Figura 7.2 — Novo endereço de entrega</w:t>
      </w:r>
      <w:bookmarkEnd w:id="52"/>
    </w:p>
    <w:p w14:paraId="0B3958C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Endereço salvo</w:t>
      </w:r>
      <w:r>
        <w:t xml:space="preserve"> na conta (aparece para quem entrou e já salvou endereços).</w:t>
      </w:r>
    </w:p>
    <w:p w14:paraId="3210B71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Usar outro endereço</w:t>
      </w:r>
      <w:r>
        <w:t>: abre o formulário.</w:t>
      </w:r>
    </w:p>
    <w:p w14:paraId="464DE36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CEP</w:t>
      </w:r>
      <w:r>
        <w:t xml:space="preserve">: ao preencher, as opções de frete são atualizadas. Depois preencha </w:t>
      </w:r>
      <w:r>
        <w:rPr>
          <w:b/>
        </w:rPr>
        <w:t>Rua</w:t>
      </w:r>
      <w:r>
        <w:t xml:space="preserve">, </w:t>
      </w:r>
      <w:r>
        <w:rPr>
          <w:b/>
        </w:rPr>
        <w:t>Número</w:t>
      </w:r>
      <w:r>
        <w:t xml:space="preserve">, </w:t>
      </w:r>
      <w:r>
        <w:rPr>
          <w:b/>
        </w:rPr>
        <w:t>Complemento</w:t>
      </w:r>
      <w:r>
        <w:t xml:space="preserve"> (opcional), </w:t>
      </w:r>
      <w:r>
        <w:rPr>
          <w:b/>
        </w:rPr>
        <w:t>Bairro</w:t>
      </w:r>
      <w:r>
        <w:t xml:space="preserve">, </w:t>
      </w:r>
      <w:r>
        <w:rPr>
          <w:b/>
        </w:rPr>
        <w:t>Cidade</w:t>
      </w:r>
      <w:r>
        <w:t xml:space="preserve"> e </w:t>
      </w:r>
      <w:r>
        <w:rPr>
          <w:b/>
        </w:rPr>
        <w:t>UF</w:t>
      </w:r>
      <w:r>
        <w:t>.</w:t>
      </w:r>
    </w:p>
    <w:p w14:paraId="3519904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Quem recebe</w:t>
      </w:r>
      <w:r>
        <w:t>: nome de quem vai receber a encomenda. Vazio = o seu nome.</w:t>
      </w:r>
    </w:p>
    <w:p w14:paraId="30C1C86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Salvar este endereço na minha conta</w:t>
      </w:r>
      <w:r>
        <w:t xml:space="preserve"> (só para quem entrou): guarda o endereço para as próximas compras.</w:t>
      </w:r>
    </w:p>
    <w:p w14:paraId="153280AC" w14:textId="77777777" w:rsidR="0047541F" w:rsidRDefault="00944BC5">
      <w:pPr>
        <w:pStyle w:val="Ttulo2"/>
      </w:pPr>
      <w:bookmarkStart w:id="53" w:name="_Toc241411478"/>
      <w:r>
        <w:t>7.1 Frete</w:t>
      </w:r>
      <w:bookmarkEnd w:id="53"/>
    </w:p>
    <w:p w14:paraId="4D7F0B1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As opções vêm da </w:t>
      </w:r>
      <w:r>
        <w:rPr>
          <w:b/>
        </w:rPr>
        <w:t>tabela de frete da loja</w:t>
      </w:r>
      <w:r>
        <w:t xml:space="preserve">, por região do CEP: normalmente </w:t>
      </w:r>
      <w:r>
        <w:rPr>
          <w:b/>
        </w:rPr>
        <w:t>Econômico (PAC)</w:t>
      </w:r>
      <w:r>
        <w:t xml:space="preserve"> e </w:t>
      </w:r>
      <w:r>
        <w:rPr>
          <w:b/>
        </w:rPr>
        <w:t>Expresso (SEDEX)</w:t>
      </w:r>
      <w:r>
        <w:t xml:space="preserve">. Se a loja ativar, aparece também </w:t>
      </w:r>
      <w:r>
        <w:rPr>
          <w:b/>
        </w:rPr>
        <w:t>Retirada no ateliê</w:t>
      </w:r>
      <w:r>
        <w:t xml:space="preserve"> ("combine a retirada após a produção").</w:t>
      </w:r>
    </w:p>
    <w:p w14:paraId="1DDA666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prazo do frete conta </w:t>
      </w:r>
      <w:r>
        <w:rPr>
          <w:b/>
        </w:rPr>
        <w:t>depois da produção</w:t>
      </w:r>
      <w:r>
        <w:t>: "até 12 dias úteis após a produção". O prazo total é produção + entrega.</w:t>
      </w:r>
    </w:p>
    <w:p w14:paraId="5E9825F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Se o CEP mudar e as opções não se atualizarem, clique em </w:t>
      </w:r>
      <w:r>
        <w:rPr>
          <w:b/>
        </w:rPr>
        <w:t>Calcular frete</w:t>
      </w:r>
      <w:r>
        <w:t>.</w:t>
      </w:r>
    </w:p>
    <w:p w14:paraId="0DF60BD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lastRenderedPageBreak/>
        <w:t>•</w:t>
      </w:r>
      <w:r>
        <w:rPr>
          <w:color w:val="C4532D"/>
        </w:rPr>
        <w:tab/>
      </w:r>
      <w:r>
        <w:t>Se aparecer "Não entregamos neste CEP pelas opções automáticas. Fale com a gente.", a tabela da loja não cobre aquela região: fale com o atendimento.</w:t>
      </w:r>
    </w:p>
    <w:p w14:paraId="3331020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Cupom de frete grátis zera a opção mais econômica; se você escolher outra, paga só a diferença.</w:t>
      </w:r>
    </w:p>
    <w:p w14:paraId="7A27DF52" w14:textId="77777777" w:rsidR="0047541F" w:rsidRDefault="00944BC5">
      <w:pPr>
        <w:pStyle w:val="Ttulo2"/>
      </w:pPr>
      <w:bookmarkStart w:id="54" w:name="_Toc241411479"/>
      <w:r>
        <w:t>7.2 Pagamento</w:t>
      </w:r>
      <w:bookmarkEnd w:id="54"/>
    </w:p>
    <w:p w14:paraId="66AF34A3" w14:textId="77777777" w:rsidR="0047541F" w:rsidRDefault="00944BC5">
      <w:r>
        <w:t xml:space="preserve">Ao clicar em </w:t>
      </w:r>
      <w:r>
        <w:rPr>
          <w:b/>
        </w:rPr>
        <w:t>Ir para o pagamento</w:t>
      </w:r>
      <w:r>
        <w:t>:</w:t>
      </w:r>
    </w:p>
    <w:p w14:paraId="6A83482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o pedido é registrado com a situação </w:t>
      </w:r>
      <w:r>
        <w:rPr>
          <w:b/>
        </w:rPr>
        <w:t>Aguardando pagamento</w:t>
      </w:r>
      <w:r>
        <w:t xml:space="preserve"> e os itens de pronta entrega ficam </w:t>
      </w:r>
      <w:r>
        <w:rPr>
          <w:b/>
        </w:rPr>
        <w:t>reservados</w:t>
      </w:r>
      <w:r>
        <w:t xml:space="preserve"> para você;</w:t>
      </w:r>
    </w:p>
    <w:p w14:paraId="4972D79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você recebe o e-mail "Pedido GN-… recebido", com o link do pedido;</w:t>
      </w:r>
    </w:p>
    <w:p w14:paraId="55C52E7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a loja abre o ambiente seguro do </w:t>
      </w:r>
      <w:r>
        <w:rPr>
          <w:b/>
        </w:rPr>
        <w:t>Mercado Pago</w:t>
      </w:r>
      <w:r>
        <w:t xml:space="preserve">, onde você escolhe </w:t>
      </w:r>
      <w:r>
        <w:rPr>
          <w:b/>
        </w:rPr>
        <w:t>Pix</w:t>
      </w:r>
      <w:r>
        <w:t xml:space="preserve">, </w:t>
      </w:r>
      <w:r>
        <w:rPr>
          <w:b/>
        </w:rPr>
        <w:t>cartão</w:t>
      </w:r>
      <w:r>
        <w:t xml:space="preserve"> ou </w:t>
      </w:r>
      <w:r>
        <w:rPr>
          <w:b/>
        </w:rPr>
        <w:t>boleto</w:t>
      </w:r>
      <w:r>
        <w:t>.</w:t>
      </w:r>
    </w:p>
    <w:p w14:paraId="0893918D" w14:textId="77777777" w:rsidR="0047541F" w:rsidRDefault="00944BC5">
      <w:r>
        <w:t>Terminado o pagamento, o Mercado Pago volta para a página do seu pedido.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3756D88B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2043824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Meio</w:t>
            </w:r>
          </w:p>
        </w:tc>
        <w:tc>
          <w:tcPr>
            <w:tcW w:w="6803" w:type="dxa"/>
            <w:shd w:val="clear" w:color="auto" w:fill="E8DCCB"/>
          </w:tcPr>
          <w:p w14:paraId="58EA80A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Quando o pedido é liberado para produção</w:t>
            </w:r>
          </w:p>
        </w:tc>
      </w:tr>
      <w:tr w:rsidR="0047541F" w14:paraId="2CF692F9" w14:textId="77777777">
        <w:trPr>
          <w:cantSplit/>
        </w:trPr>
        <w:tc>
          <w:tcPr>
            <w:tcW w:w="2835" w:type="dxa"/>
          </w:tcPr>
          <w:p w14:paraId="19BE1DB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Pix</w:t>
            </w:r>
          </w:p>
        </w:tc>
        <w:tc>
          <w:tcPr>
            <w:tcW w:w="6803" w:type="dxa"/>
          </w:tcPr>
          <w:p w14:paraId="2D86F1C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 minutos, quando o Mercado Pago confirma</w:t>
            </w:r>
          </w:p>
        </w:tc>
      </w:tr>
      <w:tr w:rsidR="0047541F" w14:paraId="35108C62" w14:textId="77777777">
        <w:trPr>
          <w:cantSplit/>
        </w:trPr>
        <w:tc>
          <w:tcPr>
            <w:tcW w:w="2835" w:type="dxa"/>
          </w:tcPr>
          <w:p w14:paraId="0A7123F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Cartão</w:t>
            </w:r>
          </w:p>
        </w:tc>
        <w:tc>
          <w:tcPr>
            <w:tcW w:w="6803" w:type="dxa"/>
          </w:tcPr>
          <w:p w14:paraId="317D757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na aprovação</w:t>
            </w:r>
          </w:p>
        </w:tc>
      </w:tr>
      <w:tr w:rsidR="0047541F" w14:paraId="5B2435C2" w14:textId="77777777">
        <w:trPr>
          <w:cantSplit/>
        </w:trPr>
        <w:tc>
          <w:tcPr>
            <w:tcW w:w="2835" w:type="dxa"/>
          </w:tcPr>
          <w:p w14:paraId="56E654E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Boleto</w:t>
            </w:r>
          </w:p>
        </w:tc>
        <w:tc>
          <w:tcPr>
            <w:tcW w:w="6803" w:type="dxa"/>
          </w:tcPr>
          <w:p w14:paraId="5D532E4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quando o banco compensa, em até 3 dias úteis</w:t>
            </w:r>
          </w:p>
        </w:tc>
      </w:tr>
    </w:tbl>
    <w:p w14:paraId="172F4200" w14:textId="77777777" w:rsidR="0047541F" w:rsidRDefault="0047541F">
      <w:pPr>
        <w:spacing w:after="40"/>
      </w:pPr>
    </w:p>
    <w:p w14:paraId="0B03AA68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pedidos </w:t>
      </w:r>
      <w:r>
        <w:rPr>
          <w:b/>
          <w:sz w:val="20"/>
        </w:rPr>
        <w:t>não pagos em 48 horas</w:t>
      </w:r>
      <w:r>
        <w:rPr>
          <w:sz w:val="20"/>
        </w:rPr>
        <w:t xml:space="preserve"> são cancelados automaticamente, e os itens reservados voltam para a loja. Se o pagamento não foi concluído, use </w:t>
      </w:r>
      <w:r>
        <w:rPr>
          <w:b/>
          <w:sz w:val="20"/>
        </w:rPr>
        <w:t>Pagar agora</w:t>
      </w:r>
      <w:r>
        <w:rPr>
          <w:sz w:val="20"/>
        </w:rPr>
        <w:t xml:space="preserve"> na página do pedido (seção 8.2) dentro desse prazo.</w:t>
      </w:r>
    </w:p>
    <w:p w14:paraId="26AD184C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os dados do cartão são digitados no Mercado Pago e </w:t>
      </w:r>
      <w:r>
        <w:rPr>
          <w:b/>
          <w:sz w:val="20"/>
        </w:rPr>
        <w:t>não passam</w:t>
      </w:r>
      <w:r>
        <w:rPr>
          <w:sz w:val="20"/>
        </w:rPr>
        <w:t xml:space="preserve"> pelo servidor da loja.</w:t>
      </w:r>
    </w:p>
    <w:p w14:paraId="5989DE25" w14:textId="77777777" w:rsidR="0047541F" w:rsidRDefault="00944BC5">
      <w:r>
        <w:t xml:space="preserve">Se aparecer "Seu pedido foi registrado, mas não conseguimos abrir o pagamento agora. Tente "Pagar agora" em instantes.", o pedido está salvo: espere um pouco e use </w:t>
      </w:r>
      <w:r>
        <w:rPr>
          <w:b/>
        </w:rPr>
        <w:t>Pagar agora</w:t>
      </w:r>
      <w:r>
        <w:t xml:space="preserve"> na página do pedido.</w:t>
      </w:r>
    </w:p>
    <w:p w14:paraId="191C16AC" w14:textId="77777777" w:rsidR="0047541F" w:rsidRDefault="00944BC5">
      <w:r>
        <w:br w:type="page"/>
      </w:r>
    </w:p>
    <w:p w14:paraId="659E872B" w14:textId="77777777" w:rsidR="0047541F" w:rsidRDefault="00944BC5">
      <w:pPr>
        <w:pStyle w:val="Ttulo1"/>
      </w:pPr>
      <w:bookmarkStart w:id="55" w:name="_Toc241411480"/>
      <w:r>
        <w:lastRenderedPageBreak/>
        <w:t>8. Pedidos e status</w:t>
      </w:r>
      <w:bookmarkEnd w:id="55"/>
    </w:p>
    <w:p w14:paraId="0DB46FCA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1F1E1C"/>
        </w:rPr>
        <w:t> VISITANTE </w:t>
      </w:r>
      <w:r>
        <w:t xml:space="preserve"> </w:t>
      </w:r>
      <w:r>
        <w:rPr>
          <w:b/>
          <w:color w:val="FFFFFF"/>
          <w:sz w:val="16"/>
          <w:shd w:val="clear" w:color="auto" w:fill="1F1E1C"/>
        </w:rPr>
        <w:t> CLIENTE </w:t>
      </w:r>
    </w:p>
    <w:p w14:paraId="5E3152D3" w14:textId="77777777" w:rsidR="0047541F" w:rsidRDefault="00944BC5">
      <w:pPr>
        <w:pStyle w:val="Ttulo2"/>
      </w:pPr>
      <w:bookmarkStart w:id="56" w:name="_Toc241411481"/>
      <w:r>
        <w:t>8.1 Como acompanhar um pedido</w:t>
      </w:r>
      <w:bookmarkEnd w:id="56"/>
    </w:p>
    <w:p w14:paraId="25435C92" w14:textId="77777777" w:rsidR="0047541F" w:rsidRDefault="00944BC5">
      <w:r>
        <w:t>Há três caminhos para abrir a página do pedido:</w:t>
      </w:r>
    </w:p>
    <w:p w14:paraId="2443007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pelo </w:t>
      </w:r>
      <w:r>
        <w:rPr>
          <w:b/>
        </w:rPr>
        <w:t>link do e-mail</w:t>
      </w:r>
      <w:r>
        <w:t xml:space="preserve"> de confirmação (funciona sem conta e em qualquer aparelho);</w:t>
      </w:r>
    </w:p>
    <w:p w14:paraId="3974B9C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em </w:t>
      </w:r>
      <w:r>
        <w:rPr>
          <w:b/>
        </w:rPr>
        <w:t>Minha conta → Meus pedidos</w:t>
      </w:r>
      <w:r>
        <w:t>, se a compra foi feita com a conta;</w:t>
      </w:r>
    </w:p>
    <w:p w14:paraId="4E06FEA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no mesmo navegador em que a compra foi feita, logo depois da compra.</w:t>
      </w:r>
    </w:p>
    <w:p w14:paraId="7D630DF9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guarde o e-mail de confirmação. Para quem comprou </w:t>
      </w:r>
      <w:r>
        <w:rPr>
          <w:b/>
          <w:sz w:val="20"/>
        </w:rPr>
        <w:t>sem conta</w:t>
      </w:r>
      <w:r>
        <w:rPr>
          <w:sz w:val="20"/>
        </w:rPr>
        <w:t>, o link do e-mail é a forma de acompanhar o pedido. Ele é pessoal: quem tiver o link vê o pedido.</w:t>
      </w:r>
    </w:p>
    <w:p w14:paraId="5C1BFF18" w14:textId="77777777" w:rsidR="0047541F" w:rsidRDefault="00944BC5">
      <w:pPr>
        <w:pStyle w:val="Ttulo2"/>
      </w:pPr>
      <w:bookmarkStart w:id="57" w:name="_Toc241411482"/>
      <w:r>
        <w:t>8.2 A página do pedido</w:t>
      </w:r>
      <w:bookmarkEnd w:id="57"/>
    </w:p>
    <w:p w14:paraId="39161C74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D34A611" wp14:editId="07D398BF">
            <wp:extent cx="6120000" cy="339938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pedido-paga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93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04E54BA" w14:textId="77777777" w:rsidR="0047541F" w:rsidRDefault="00944BC5">
      <w:pPr>
        <w:pStyle w:val="FiguraGNesting"/>
        <w:keepNext/>
        <w:jc w:val="center"/>
      </w:pPr>
      <w:bookmarkStart w:id="58" w:name="_Toc241411594"/>
      <w:r>
        <w:t>Figura 8.1 — Pedido aguardando pagamento</w:t>
      </w:r>
      <w:bookmarkEnd w:id="58"/>
    </w:p>
    <w:p w14:paraId="78151B1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Andamento</w:t>
      </w:r>
      <w:r>
        <w:t xml:space="preserve"> em 5 marcos: Pedido feito → Pagamento → Produção → Enviado → Entregue.</w:t>
      </w:r>
    </w:p>
    <w:p w14:paraId="5CBD320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 atual</w:t>
      </w:r>
      <w:r>
        <w:t xml:space="preserve"> e o que ela significa.</w:t>
      </w:r>
    </w:p>
    <w:p w14:paraId="6135D76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Pagar agora</w:t>
      </w:r>
      <w:r>
        <w:t>: abre de novo o pagamento no Mercado Pago. Use se o pagamento não foi concluído ou foi recusado.</w:t>
      </w:r>
    </w:p>
    <w:p w14:paraId="6994F9C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Aviso do prazo: pedidos não pagos em 48 horas são cancelados.</w:t>
      </w:r>
    </w:p>
    <w:p w14:paraId="133F616C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B977E33" wp14:editId="5DD147D0">
            <wp:extent cx="6120000" cy="552469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pedido-enviado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4691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1893811" w14:textId="77777777" w:rsidR="0047541F" w:rsidRDefault="00944BC5">
      <w:pPr>
        <w:pStyle w:val="FiguraGNesting"/>
        <w:keepNext/>
        <w:jc w:val="center"/>
      </w:pPr>
      <w:bookmarkStart w:id="59" w:name="_Toc241411595"/>
      <w:r>
        <w:t>Figura 8.2 — Pedido enviado</w:t>
      </w:r>
      <w:bookmarkEnd w:id="59"/>
    </w:p>
    <w:p w14:paraId="083890C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Andamento</w:t>
      </w:r>
      <w:r>
        <w:t>: pedido já enviado.</w:t>
      </w:r>
    </w:p>
    <w:p w14:paraId="7D163F3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 e a explicação do momento do pedido.</w:t>
      </w:r>
    </w:p>
    <w:p w14:paraId="5984E78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Envio</w:t>
      </w:r>
      <w:r>
        <w:t xml:space="preserve">: transportadora, serviço, data de envio e </w:t>
      </w:r>
      <w:r>
        <w:rPr>
          <w:b/>
        </w:rPr>
        <w:t>Código de rastreio</w:t>
      </w:r>
      <w:r>
        <w:t xml:space="preserve"> (com o link </w:t>
      </w:r>
      <w:r>
        <w:rPr>
          <w:b/>
        </w:rPr>
        <w:t>Rastrear</w:t>
      </w:r>
      <w:r>
        <w:t>, quando a loja informa).</w:t>
      </w:r>
    </w:p>
    <w:p w14:paraId="5AB4137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Itens</w:t>
      </w:r>
      <w:r>
        <w:t>, com a personalização de cada um, subtotal, desconto, frete e total.</w:t>
      </w:r>
    </w:p>
    <w:p w14:paraId="495BB71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Entrega</w:t>
      </w:r>
      <w:r>
        <w:t xml:space="preserve">: endereço, opção de frete e prazo. Mais abaixo, </w:t>
      </w:r>
      <w:r>
        <w:rPr>
          <w:b/>
        </w:rPr>
        <w:t>Pagamento</w:t>
      </w:r>
      <w:r>
        <w:t xml:space="preserve"> (meio, final do cartão, parcelas, situação).</w:t>
      </w:r>
    </w:p>
    <w:p w14:paraId="5E8CA92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Andamento</w:t>
      </w:r>
      <w:r>
        <w:t>: o histórico com data e hora de cada mudança.</w:t>
      </w:r>
    </w:p>
    <w:p w14:paraId="554314CA" w14:textId="77777777" w:rsidR="0047541F" w:rsidRDefault="00944BC5">
      <w:r>
        <w:t xml:space="preserve">Quando a loja envia uma mensagem pelo painel, ela aparece na página em </w:t>
      </w:r>
      <w:r>
        <w:rPr>
          <w:b/>
        </w:rPr>
        <w:t>Mensagens da G-Nesting</w:t>
      </w:r>
      <w:r>
        <w:t xml:space="preserve"> (e chega por e-mail). No fim da página, </w:t>
      </w:r>
      <w:r>
        <w:rPr>
          <w:b/>
        </w:rPr>
        <w:t>Falar sobre este pedido no WhatsApp</w:t>
      </w:r>
      <w:r>
        <w:t xml:space="preserve"> abre uma conversa com a loja já com o número do pedido (quando o WhatsApp está configurado).</w:t>
      </w:r>
    </w:p>
    <w:p w14:paraId="09816360" w14:textId="77777777" w:rsidR="0047541F" w:rsidRDefault="00944BC5">
      <w:pPr>
        <w:pStyle w:val="Ttulo2"/>
      </w:pPr>
      <w:bookmarkStart w:id="60" w:name="_Toc241411483"/>
      <w:r>
        <w:lastRenderedPageBreak/>
        <w:t>8.3 Situações do pedido</w:t>
      </w:r>
      <w:bookmarkEnd w:id="60"/>
    </w:p>
    <w:p w14:paraId="43CE131F" w14:textId="77777777" w:rsidR="0047541F" w:rsidRDefault="00944BC5">
      <w:r>
        <w:t>O cliente vê nomes simplificados; a equipe vê o nome completo no painel.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2041"/>
        <w:gridCol w:w="2608"/>
        <w:gridCol w:w="3061"/>
      </w:tblGrid>
      <w:tr w:rsidR="0047541F" w14:paraId="28DA891F" w14:textId="77777777">
        <w:trPr>
          <w:cantSplit/>
          <w:tblHeader/>
        </w:trPr>
        <w:tc>
          <w:tcPr>
            <w:tcW w:w="1928" w:type="dxa"/>
            <w:shd w:val="clear" w:color="auto" w:fill="E8DCCB"/>
          </w:tcPr>
          <w:p w14:paraId="53C05D6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cliente vê</w:t>
            </w:r>
          </w:p>
        </w:tc>
        <w:tc>
          <w:tcPr>
            <w:tcW w:w="2041" w:type="dxa"/>
            <w:shd w:val="clear" w:color="auto" w:fill="E8DCCB"/>
          </w:tcPr>
          <w:p w14:paraId="15CC541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Situação no painel</w:t>
            </w:r>
          </w:p>
        </w:tc>
        <w:tc>
          <w:tcPr>
            <w:tcW w:w="2608" w:type="dxa"/>
            <w:shd w:val="clear" w:color="auto" w:fill="E8DCCB"/>
          </w:tcPr>
          <w:p w14:paraId="5AC3EDF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significa</w:t>
            </w:r>
          </w:p>
        </w:tc>
        <w:tc>
          <w:tcPr>
            <w:tcW w:w="3061" w:type="dxa"/>
            <w:shd w:val="clear" w:color="auto" w:fill="E8DCCB"/>
          </w:tcPr>
          <w:p w14:paraId="298D329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Quem muda</w:t>
            </w:r>
          </w:p>
        </w:tc>
      </w:tr>
      <w:tr w:rsidR="0047541F" w14:paraId="50B4F839" w14:textId="77777777">
        <w:trPr>
          <w:cantSplit/>
        </w:trPr>
        <w:tc>
          <w:tcPr>
            <w:tcW w:w="1928" w:type="dxa"/>
          </w:tcPr>
          <w:p w14:paraId="62CB41E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Aguardando pagamento</w:t>
            </w:r>
          </w:p>
        </w:tc>
        <w:tc>
          <w:tcPr>
            <w:tcW w:w="2041" w:type="dxa"/>
          </w:tcPr>
          <w:p w14:paraId="2AAD0ED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Aguardando pagamento</w:t>
            </w:r>
          </w:p>
        </w:tc>
        <w:tc>
          <w:tcPr>
            <w:tcW w:w="2608" w:type="dxa"/>
          </w:tcPr>
          <w:p w14:paraId="4C20387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registrado, pagamento não confirmado</w:t>
            </w:r>
          </w:p>
        </w:tc>
        <w:tc>
          <w:tcPr>
            <w:tcW w:w="3061" w:type="dxa"/>
          </w:tcPr>
          <w:p w14:paraId="0B22CA3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sistema, ao receber o pagamento</w:t>
            </w:r>
          </w:p>
        </w:tc>
      </w:tr>
      <w:tr w:rsidR="0047541F" w14:paraId="5685DB95" w14:textId="77777777">
        <w:trPr>
          <w:cantSplit/>
        </w:trPr>
        <w:tc>
          <w:tcPr>
            <w:tcW w:w="1928" w:type="dxa"/>
          </w:tcPr>
          <w:p w14:paraId="49A384C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Pagamento aprovado</w:t>
            </w:r>
          </w:p>
        </w:tc>
        <w:tc>
          <w:tcPr>
            <w:tcW w:w="2041" w:type="dxa"/>
          </w:tcPr>
          <w:p w14:paraId="212A0A4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Pagamento aprovado</w:t>
            </w:r>
          </w:p>
        </w:tc>
        <w:tc>
          <w:tcPr>
            <w:tcW w:w="2608" w:type="dxa"/>
          </w:tcPr>
          <w:p w14:paraId="64DA32C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pagamento foi confirmado</w:t>
            </w:r>
          </w:p>
        </w:tc>
        <w:tc>
          <w:tcPr>
            <w:tcW w:w="3061" w:type="dxa"/>
          </w:tcPr>
          <w:p w14:paraId="21DA80A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Mercado Pago (automático)</w:t>
            </w:r>
          </w:p>
        </w:tc>
      </w:tr>
      <w:tr w:rsidR="0047541F" w14:paraId="0C5B2155" w14:textId="77777777">
        <w:trPr>
          <w:cantSplit/>
        </w:trPr>
        <w:tc>
          <w:tcPr>
            <w:tcW w:w="1928" w:type="dxa"/>
          </w:tcPr>
          <w:p w14:paraId="6845D2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Na fila de produção</w:t>
            </w:r>
          </w:p>
        </w:tc>
        <w:tc>
          <w:tcPr>
            <w:tcW w:w="2041" w:type="dxa"/>
          </w:tcPr>
          <w:p w14:paraId="59A282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 pendente</w:t>
            </w:r>
          </w:p>
        </w:tc>
        <w:tc>
          <w:tcPr>
            <w:tcW w:w="2608" w:type="dxa"/>
          </w:tcPr>
          <w:p w14:paraId="4A84E66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pago e aguardando a oficina começar</w:t>
            </w:r>
          </w:p>
        </w:tc>
        <w:tc>
          <w:tcPr>
            <w:tcW w:w="3061" w:type="dxa"/>
          </w:tcPr>
          <w:p w14:paraId="6788F63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sistema (logo após o pagamento)</w:t>
            </w:r>
          </w:p>
        </w:tc>
      </w:tr>
      <w:tr w:rsidR="0047541F" w14:paraId="7CB97D42" w14:textId="77777777">
        <w:trPr>
          <w:cantSplit/>
        </w:trPr>
        <w:tc>
          <w:tcPr>
            <w:tcW w:w="1928" w:type="dxa"/>
          </w:tcPr>
          <w:p w14:paraId="1F1A82F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 produção</w:t>
            </w:r>
          </w:p>
        </w:tc>
        <w:tc>
          <w:tcPr>
            <w:tcW w:w="2041" w:type="dxa"/>
          </w:tcPr>
          <w:p w14:paraId="571DE87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 produção</w:t>
            </w:r>
          </w:p>
        </w:tc>
        <w:tc>
          <w:tcPr>
            <w:tcW w:w="2608" w:type="dxa"/>
          </w:tcPr>
          <w:p w14:paraId="316CB8D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peça está no CNC, no lixamento ou na montagem</w:t>
            </w:r>
          </w:p>
        </w:tc>
        <w:tc>
          <w:tcPr>
            <w:tcW w:w="3061" w:type="dxa"/>
          </w:tcPr>
          <w:p w14:paraId="32FBB0C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</w:tr>
      <w:tr w:rsidR="0047541F" w14:paraId="5544B532" w14:textId="77777777">
        <w:trPr>
          <w:cantSplit/>
        </w:trPr>
        <w:tc>
          <w:tcPr>
            <w:tcW w:w="1928" w:type="dxa"/>
          </w:tcPr>
          <w:p w14:paraId="73074B4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 produção</w:t>
            </w:r>
          </w:p>
        </w:tc>
        <w:tc>
          <w:tcPr>
            <w:tcW w:w="2041" w:type="dxa"/>
          </w:tcPr>
          <w:p w14:paraId="79E0D2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Acabamento</w:t>
            </w:r>
          </w:p>
        </w:tc>
        <w:tc>
          <w:tcPr>
            <w:tcW w:w="2608" w:type="dxa"/>
          </w:tcPr>
          <w:p w14:paraId="4102848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pintura, verniz ou secagem</w:t>
            </w:r>
          </w:p>
        </w:tc>
        <w:tc>
          <w:tcPr>
            <w:tcW w:w="3061" w:type="dxa"/>
          </w:tcPr>
          <w:p w14:paraId="18A38C2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</w:tr>
      <w:tr w:rsidR="0047541F" w14:paraId="16639514" w14:textId="77777777">
        <w:trPr>
          <w:cantSplit/>
        </w:trPr>
        <w:tc>
          <w:tcPr>
            <w:tcW w:w="1928" w:type="dxa"/>
          </w:tcPr>
          <w:p w14:paraId="47E810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 produção</w:t>
            </w:r>
          </w:p>
        </w:tc>
        <w:tc>
          <w:tcPr>
            <w:tcW w:w="2041" w:type="dxa"/>
          </w:tcPr>
          <w:p w14:paraId="2CD7DB4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Controle de qualidade</w:t>
            </w:r>
          </w:p>
        </w:tc>
        <w:tc>
          <w:tcPr>
            <w:tcW w:w="2608" w:type="dxa"/>
          </w:tcPr>
          <w:p w14:paraId="70036BA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conferência final da peça</w:t>
            </w:r>
          </w:p>
        </w:tc>
        <w:tc>
          <w:tcPr>
            <w:tcW w:w="3061" w:type="dxa"/>
          </w:tcPr>
          <w:p w14:paraId="4E470A5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</w:tr>
      <w:tr w:rsidR="0047541F" w14:paraId="4E70CBAE" w14:textId="77777777">
        <w:trPr>
          <w:cantSplit/>
        </w:trPr>
        <w:tc>
          <w:tcPr>
            <w:tcW w:w="1928" w:type="dxa"/>
          </w:tcPr>
          <w:p w14:paraId="055AD6F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Preparando o envio</w:t>
            </w:r>
          </w:p>
        </w:tc>
        <w:tc>
          <w:tcPr>
            <w:tcW w:w="2041" w:type="dxa"/>
          </w:tcPr>
          <w:p w14:paraId="08F58C2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Embalagem</w:t>
            </w:r>
          </w:p>
        </w:tc>
        <w:tc>
          <w:tcPr>
            <w:tcW w:w="2608" w:type="dxa"/>
          </w:tcPr>
          <w:p w14:paraId="4F0DDC5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peça está sendo embalada</w:t>
            </w:r>
          </w:p>
        </w:tc>
        <w:tc>
          <w:tcPr>
            <w:tcW w:w="3061" w:type="dxa"/>
          </w:tcPr>
          <w:p w14:paraId="61CB470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</w:tr>
      <w:tr w:rsidR="0047541F" w14:paraId="74C5E0E4" w14:textId="77777777">
        <w:trPr>
          <w:cantSplit/>
        </w:trPr>
        <w:tc>
          <w:tcPr>
            <w:tcW w:w="1928" w:type="dxa"/>
          </w:tcPr>
          <w:p w14:paraId="5842C0E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Preparando o envio</w:t>
            </w:r>
          </w:p>
        </w:tc>
        <w:tc>
          <w:tcPr>
            <w:tcW w:w="2041" w:type="dxa"/>
          </w:tcPr>
          <w:p w14:paraId="13EE5C7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Pronto para envio</w:t>
            </w:r>
          </w:p>
        </w:tc>
        <w:tc>
          <w:tcPr>
            <w:tcW w:w="2608" w:type="dxa"/>
          </w:tcPr>
          <w:p w14:paraId="3A5D39B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embalado, aguardando a transportadora</w:t>
            </w:r>
          </w:p>
        </w:tc>
        <w:tc>
          <w:tcPr>
            <w:tcW w:w="3061" w:type="dxa"/>
          </w:tcPr>
          <w:p w14:paraId="257AD8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</w:tr>
      <w:tr w:rsidR="0047541F" w14:paraId="20D31B31" w14:textId="77777777">
        <w:trPr>
          <w:cantSplit/>
        </w:trPr>
        <w:tc>
          <w:tcPr>
            <w:tcW w:w="1928" w:type="dxa"/>
          </w:tcPr>
          <w:p w14:paraId="6651710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Enviado</w:t>
            </w:r>
          </w:p>
        </w:tc>
        <w:tc>
          <w:tcPr>
            <w:tcW w:w="2041" w:type="dxa"/>
          </w:tcPr>
          <w:p w14:paraId="5D6A107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Enviado</w:t>
            </w:r>
          </w:p>
        </w:tc>
        <w:tc>
          <w:tcPr>
            <w:tcW w:w="2608" w:type="dxa"/>
          </w:tcPr>
          <w:p w14:paraId="4906161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 a transportadora; tem rastreio</w:t>
            </w:r>
          </w:p>
        </w:tc>
        <w:tc>
          <w:tcPr>
            <w:tcW w:w="3061" w:type="dxa"/>
          </w:tcPr>
          <w:p w14:paraId="098A7C6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expedição ou gestor</w:t>
            </w:r>
          </w:p>
        </w:tc>
      </w:tr>
      <w:tr w:rsidR="0047541F" w14:paraId="7AE5CE9D" w14:textId="77777777">
        <w:trPr>
          <w:cantSplit/>
        </w:trPr>
        <w:tc>
          <w:tcPr>
            <w:tcW w:w="1928" w:type="dxa"/>
          </w:tcPr>
          <w:p w14:paraId="5DC6DAE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Entregue</w:t>
            </w:r>
          </w:p>
        </w:tc>
        <w:tc>
          <w:tcPr>
            <w:tcW w:w="2041" w:type="dxa"/>
          </w:tcPr>
          <w:p w14:paraId="30C7A66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Entregue</w:t>
            </w:r>
          </w:p>
        </w:tc>
        <w:tc>
          <w:tcPr>
            <w:tcW w:w="2608" w:type="dxa"/>
          </w:tcPr>
          <w:p w14:paraId="7648A8B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recebido pelo cliente</w:t>
            </w:r>
          </w:p>
        </w:tc>
        <w:tc>
          <w:tcPr>
            <w:tcW w:w="3061" w:type="dxa"/>
          </w:tcPr>
          <w:p w14:paraId="5C7E789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expedição ou gestor</w:t>
            </w:r>
          </w:p>
        </w:tc>
      </w:tr>
      <w:tr w:rsidR="0047541F" w14:paraId="1495158E" w14:textId="77777777">
        <w:trPr>
          <w:cantSplit/>
        </w:trPr>
        <w:tc>
          <w:tcPr>
            <w:tcW w:w="1928" w:type="dxa"/>
          </w:tcPr>
          <w:p w14:paraId="5D3443F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Cancelado</w:t>
            </w:r>
          </w:p>
        </w:tc>
        <w:tc>
          <w:tcPr>
            <w:tcW w:w="2041" w:type="dxa"/>
          </w:tcPr>
          <w:p w14:paraId="39210A9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Cancelado</w:t>
            </w:r>
          </w:p>
        </w:tc>
        <w:tc>
          <w:tcPr>
            <w:tcW w:w="2608" w:type="dxa"/>
          </w:tcPr>
          <w:p w14:paraId="439F255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cancelado pela loja ou por falta de pagamento</w:t>
            </w:r>
          </w:p>
        </w:tc>
        <w:tc>
          <w:tcPr>
            <w:tcW w:w="3061" w:type="dxa"/>
          </w:tcPr>
          <w:p w14:paraId="4B68F53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 ou sistema (48 h)</w:t>
            </w:r>
          </w:p>
        </w:tc>
      </w:tr>
    </w:tbl>
    <w:p w14:paraId="3668ADBF" w14:textId="77777777" w:rsidR="0047541F" w:rsidRDefault="0047541F">
      <w:pPr>
        <w:spacing w:after="40"/>
      </w:pPr>
    </w:p>
    <w:p w14:paraId="68DE44F6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quando um pedido tem vários itens, ele acompanha o </w:t>
      </w:r>
      <w:r>
        <w:rPr>
          <w:b/>
          <w:sz w:val="20"/>
        </w:rPr>
        <w:t>item mais atrasado</w:t>
      </w:r>
      <w:r>
        <w:rPr>
          <w:sz w:val="20"/>
        </w:rPr>
        <w:t>: só passa para "Pronto para envio" quando todas as peças estiverem prontas.</w:t>
      </w:r>
    </w:p>
    <w:p w14:paraId="320883A2" w14:textId="77777777" w:rsidR="0047541F" w:rsidRDefault="00944BC5">
      <w:pPr>
        <w:pStyle w:val="Ttulo2"/>
      </w:pPr>
      <w:bookmarkStart w:id="61" w:name="_Toc241411484"/>
      <w:r>
        <w:t>8.4 Cancelamento e troca</w:t>
      </w:r>
      <w:bookmarkEnd w:id="61"/>
    </w:p>
    <w:p w14:paraId="0BAEB7C5" w14:textId="77777777" w:rsidR="0047541F" w:rsidRDefault="00944BC5">
      <w:r>
        <w:t xml:space="preserve">O cliente </w:t>
      </w:r>
      <w:r>
        <w:rPr>
          <w:b/>
        </w:rPr>
        <w:t>não cancela o pedido pela loja</w:t>
      </w:r>
      <w:r>
        <w:t xml:space="preserve">. Para cancelar, trocar ou devolver, fale com a loja pelo e-mail de contato ou pelo WhatsApp, informando o número do pedido (ex.: GN-2026-000084). As regras estão em </w:t>
      </w:r>
      <w:r>
        <w:rPr>
          <w:b/>
        </w:rPr>
        <w:t>Trocas e devoluções</w:t>
      </w:r>
      <w:r>
        <w:t>, no rodapé:</w:t>
      </w:r>
    </w:p>
    <w:p w14:paraId="48CCB2D8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direito de arrependimento: até </w:t>
      </w:r>
      <w:r>
        <w:rPr>
          <w:b/>
        </w:rPr>
        <w:t>7 dias corridos</w:t>
      </w:r>
      <w:r>
        <w:t xml:space="preserve"> após o recebimento, com o produto sem uso e na embalagem original;</w:t>
      </w:r>
    </w:p>
    <w:p w14:paraId="6FF5DDB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peças personalizadas são feitas exclusivamente para o cliente; em caso de defeito ou erro da loja na personalização, a loja faz uma nova peça ou devolve o valor;</w:t>
      </w:r>
    </w:p>
    <w:p w14:paraId="46486A4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defeitos ou avarias de transporte: em até </w:t>
      </w:r>
      <w:r>
        <w:rPr>
          <w:b/>
        </w:rPr>
        <w:t>90 dias</w:t>
      </w:r>
      <w:r>
        <w:t xml:space="preserve"> após o recebimento, com fotos da peça e da embalagem.</w:t>
      </w:r>
    </w:p>
    <w:p w14:paraId="632154A5" w14:textId="77777777" w:rsidR="0047541F" w:rsidRDefault="00944BC5">
      <w:r>
        <w:br w:type="page"/>
      </w:r>
    </w:p>
    <w:p w14:paraId="10B922A6" w14:textId="77777777" w:rsidR="0047541F" w:rsidRDefault="00944BC5">
      <w:pPr>
        <w:pStyle w:val="Ttulo1"/>
      </w:pPr>
      <w:bookmarkStart w:id="62" w:name="_Toc241411485"/>
      <w:r>
        <w:lastRenderedPageBreak/>
        <w:t>9. Área do cliente</w:t>
      </w:r>
      <w:bookmarkEnd w:id="62"/>
    </w:p>
    <w:p w14:paraId="2972F294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1F1E1C"/>
        </w:rPr>
        <w:t> CLIENTE </w:t>
      </w:r>
    </w:p>
    <w:p w14:paraId="39D0DB0D" w14:textId="77777777" w:rsidR="0047541F" w:rsidRDefault="00944BC5">
      <w:r>
        <w:t xml:space="preserve">A área do cliente fica em </w:t>
      </w:r>
      <w:r>
        <w:rPr>
          <w:b/>
        </w:rPr>
        <w:t>Minha conta</w:t>
      </w:r>
      <w:r>
        <w:t xml:space="preserve"> (clique em </w:t>
      </w:r>
      <w:r>
        <w:rPr>
          <w:b/>
        </w:rPr>
        <w:t>Olá, nome</w:t>
      </w:r>
      <w:r>
        <w:t xml:space="preserve"> no topo). Ela tem três páginas: </w:t>
      </w:r>
      <w:r>
        <w:rPr>
          <w:b/>
        </w:rPr>
        <w:t>Resumo</w:t>
      </w:r>
      <w:r>
        <w:t xml:space="preserve">, </w:t>
      </w:r>
      <w:r>
        <w:rPr>
          <w:b/>
        </w:rPr>
        <w:t>Meus pedidos</w:t>
      </w:r>
      <w:r>
        <w:t xml:space="preserve"> e </w:t>
      </w:r>
      <w:r>
        <w:rPr>
          <w:b/>
        </w:rPr>
        <w:t>Favoritos</w:t>
      </w:r>
      <w:r>
        <w:t>.</w:t>
      </w:r>
    </w:p>
    <w:p w14:paraId="1C705FE9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0BCD5DF" wp14:editId="2765A7A7">
            <wp:extent cx="6120000" cy="38222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cont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E1C2D7C" w14:textId="77777777" w:rsidR="0047541F" w:rsidRDefault="00944BC5">
      <w:pPr>
        <w:pStyle w:val="FiguraGNesting"/>
        <w:keepNext/>
        <w:jc w:val="center"/>
      </w:pPr>
      <w:bookmarkStart w:id="63" w:name="_Toc241411596"/>
      <w:r>
        <w:t>Figura 9.1 — Resumo da conta</w:t>
      </w:r>
      <w:bookmarkEnd w:id="63"/>
    </w:p>
    <w:p w14:paraId="3A09BE9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Olá, nome</w:t>
      </w:r>
      <w:r>
        <w:t>: no topo de qualquer página, leva à sua conta.</w:t>
      </w:r>
    </w:p>
    <w:p w14:paraId="22E1B12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Menu da conta</w:t>
      </w:r>
      <w:r>
        <w:t xml:space="preserve">: </w:t>
      </w:r>
      <w:r>
        <w:rPr>
          <w:b/>
        </w:rPr>
        <w:t>Resumo</w:t>
      </w:r>
      <w:r>
        <w:t xml:space="preserve">, </w:t>
      </w:r>
      <w:r>
        <w:rPr>
          <w:b/>
        </w:rPr>
        <w:t>Meus pedidos</w:t>
      </w:r>
      <w:r>
        <w:t xml:space="preserve">, </w:t>
      </w:r>
      <w:r>
        <w:rPr>
          <w:b/>
        </w:rPr>
        <w:t>Favoritos</w:t>
      </w:r>
      <w:r>
        <w:t xml:space="preserve"> e </w:t>
      </w:r>
      <w:r>
        <w:rPr>
          <w:b/>
        </w:rPr>
        <w:t>Sair da conta</w:t>
      </w:r>
      <w:r>
        <w:t>.</w:t>
      </w:r>
    </w:p>
    <w:p w14:paraId="4756CAA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 xml:space="preserve">Atalhos para </w:t>
      </w:r>
      <w:r>
        <w:rPr>
          <w:b/>
        </w:rPr>
        <w:t>Meus pedidos</w:t>
      </w:r>
      <w:r>
        <w:t xml:space="preserve">, </w:t>
      </w:r>
      <w:r>
        <w:rPr>
          <w:b/>
        </w:rPr>
        <w:t>Favoritos</w:t>
      </w:r>
      <w:r>
        <w:t xml:space="preserve"> (com a quantidade) e </w:t>
      </w:r>
      <w:r>
        <w:rPr>
          <w:b/>
        </w:rPr>
        <w:t>Novidades</w:t>
      </w:r>
      <w:r>
        <w:t>.</w:t>
      </w:r>
    </w:p>
    <w:p w14:paraId="67A9A1E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Últimos pedidos</w:t>
      </w:r>
      <w:r>
        <w:t>, com número, data, quantidade de itens, situação e total. Clique para abrir.</w:t>
      </w:r>
    </w:p>
    <w:p w14:paraId="71B48244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1DD6AC4" wp14:editId="2655A46A">
            <wp:extent cx="6120000" cy="29709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pedido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09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4F64DC2" w14:textId="77777777" w:rsidR="0047541F" w:rsidRDefault="00944BC5">
      <w:pPr>
        <w:pStyle w:val="FiguraGNesting"/>
        <w:keepNext/>
        <w:jc w:val="center"/>
      </w:pPr>
      <w:bookmarkStart w:id="64" w:name="_Toc241411597"/>
      <w:r>
        <w:t>Figura 9.2 — Meus pedidos</w:t>
      </w:r>
      <w:bookmarkEnd w:id="64"/>
    </w:p>
    <w:p w14:paraId="6811EA6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Cada pedido feito com a conta. Clique para abrir a página do pedido (seção 8.2).</w:t>
      </w:r>
    </w:p>
    <w:p w14:paraId="125A9D4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 atual.</w:t>
      </w:r>
    </w:p>
    <w:p w14:paraId="3951870A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pedidos feitos </w:t>
      </w:r>
      <w:r>
        <w:rPr>
          <w:b/>
          <w:sz w:val="20"/>
        </w:rPr>
        <w:t>sem entrar na conta</w:t>
      </w:r>
      <w:r>
        <w:rPr>
          <w:sz w:val="20"/>
        </w:rPr>
        <w:t xml:space="preserve"> não aparecem aqui, mesmo com o mesmo e-mail. Eles são acompanhados pelo link enviado por e-mail.</w:t>
      </w:r>
    </w:p>
    <w:p w14:paraId="07B64BF9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E914DBA" wp14:editId="675FB388">
            <wp:extent cx="6120000" cy="382221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-favorito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78D51EA" w14:textId="77777777" w:rsidR="0047541F" w:rsidRDefault="00944BC5">
      <w:pPr>
        <w:pStyle w:val="FiguraGNesting"/>
        <w:keepNext/>
        <w:jc w:val="center"/>
      </w:pPr>
      <w:bookmarkStart w:id="65" w:name="_Toc241411598"/>
      <w:r>
        <w:t>Figura 9.3 — Favoritos</w:t>
      </w:r>
      <w:bookmarkEnd w:id="65"/>
    </w:p>
    <w:p w14:paraId="038C82A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Favoritos</w:t>
      </w:r>
      <w:r>
        <w:t xml:space="preserve"> no topo, com a quantidade.</w:t>
      </w:r>
    </w:p>
    <w:p w14:paraId="407C47C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Coração preenchido</w:t>
      </w:r>
      <w:r>
        <w:t>: o produto está nos favoritos. Clique para retirar.</w:t>
      </w:r>
    </w:p>
    <w:p w14:paraId="7ADBAA8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Cada favorito é um cartão de produto normal: dá para abrir ou adicionar ao carrinho.</w:t>
      </w:r>
    </w:p>
    <w:p w14:paraId="582B3266" w14:textId="77777777" w:rsidR="0047541F" w:rsidRDefault="00944BC5">
      <w:pPr>
        <w:pStyle w:val="Ttulo2"/>
      </w:pPr>
      <w:bookmarkStart w:id="66" w:name="_Toc241411486"/>
      <w:r>
        <w:t>9.1 O que a área do cliente não tem</w:t>
      </w:r>
      <w:bookmarkEnd w:id="66"/>
    </w:p>
    <w:p w14:paraId="0C39560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Alterar nome, e-mail ou senha. A senha pode ser trocada por </w:t>
      </w:r>
      <w:r>
        <w:rPr>
          <w:b/>
        </w:rPr>
        <w:t>Esqueci minha senha</w:t>
      </w:r>
      <w:r>
        <w:t xml:space="preserve"> (seção 3.3). Para mudar nome ou e-mail, fale com a loja.</w:t>
      </w:r>
    </w:p>
    <w:p w14:paraId="0EA66F1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Gerenciar endereços. Eles são salvos na finalização da compra.</w:t>
      </w:r>
    </w:p>
    <w:p w14:paraId="2200745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Cancelar pedidos (seção 8.4).</w:t>
      </w:r>
    </w:p>
    <w:p w14:paraId="067BDCD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Pedir a exclusão da conta pela tela: o pedido é feito pelo e-mail de contato, e a loja executa pelo painel (seção 17.3), conforme a </w:t>
      </w:r>
      <w:r>
        <w:rPr>
          <w:b/>
        </w:rPr>
        <w:t>Política de privacidade</w:t>
      </w:r>
      <w:r>
        <w:t>.</w:t>
      </w:r>
    </w:p>
    <w:p w14:paraId="58D2DBAC" w14:textId="77777777" w:rsidR="0047541F" w:rsidRDefault="00944BC5">
      <w:r>
        <w:br w:type="page"/>
      </w:r>
    </w:p>
    <w:p w14:paraId="2C423399" w14:textId="77777777" w:rsidR="0047541F" w:rsidRDefault="00944BC5">
      <w:pPr>
        <w:pStyle w:val="Ttulo1"/>
      </w:pPr>
      <w:bookmarkStart w:id="67" w:name="_Toc241411487"/>
      <w:r>
        <w:lastRenderedPageBreak/>
        <w:t>10. Painel administrativo</w:t>
      </w:r>
      <w:bookmarkEnd w:id="67"/>
    </w:p>
    <w:p w14:paraId="02C22D75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ATENDIMENTO </w:t>
      </w:r>
    </w:p>
    <w:p w14:paraId="6E568FCF" w14:textId="77777777" w:rsidR="0047541F" w:rsidRDefault="00944BC5">
      <w:pPr>
        <w:pStyle w:val="Ttulo2"/>
      </w:pPr>
      <w:bookmarkStart w:id="68" w:name="_Toc241411488"/>
      <w:r>
        <w:t>10.1 Entrar no painel</w:t>
      </w:r>
      <w:bookmarkEnd w:id="68"/>
    </w:p>
    <w:p w14:paraId="09D7DBC9" w14:textId="77777777" w:rsidR="0047541F" w:rsidRDefault="00944BC5">
      <w:r>
        <w:t xml:space="preserve">O painel fica em </w:t>
      </w:r>
      <w:r>
        <w:rPr>
          <w:rFonts w:ascii="Consolas" w:eastAsia="Consolas" w:hAnsi="Consolas" w:cs="Consolas"/>
          <w:color w:val="A8431F"/>
          <w:sz w:val="19"/>
        </w:rPr>
        <w:t>/admin</w:t>
      </w:r>
      <w:r>
        <w:t xml:space="preserve"> (ex.: </w:t>
      </w:r>
      <w:r>
        <w:rPr>
          <w:rFonts w:ascii="Consolas" w:eastAsia="Consolas" w:hAnsi="Consolas" w:cs="Consolas"/>
          <w:color w:val="A8431F"/>
          <w:sz w:val="19"/>
        </w:rPr>
        <w:t>https://sualoja.com.br/admin</w:t>
      </w:r>
      <w:r>
        <w:t>). Cada pessoa da equipe tem o próprio usuário, criado pelo proprietário (capítulo 20).</w:t>
      </w:r>
    </w:p>
    <w:p w14:paraId="3917617F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D7755E0" wp14:editId="46265AAD">
            <wp:extent cx="6120000" cy="322690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logi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6909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10416CF" w14:textId="77777777" w:rsidR="0047541F" w:rsidRDefault="00944BC5">
      <w:pPr>
        <w:pStyle w:val="FiguraGNesting"/>
        <w:keepNext/>
        <w:jc w:val="center"/>
      </w:pPr>
      <w:bookmarkStart w:id="69" w:name="_Toc241411599"/>
      <w:r>
        <w:t>Figura 10.1 — Login do painel</w:t>
      </w:r>
      <w:bookmarkEnd w:id="69"/>
    </w:p>
    <w:p w14:paraId="24EBDC9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E-mail</w:t>
      </w:r>
      <w:r>
        <w:t xml:space="preserve"> do usuário do painel.</w:t>
      </w:r>
    </w:p>
    <w:p w14:paraId="077A5B1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Senha</w:t>
      </w:r>
      <w:r>
        <w:t>. A senha do painel tem no mínimo 12 caracteres.</w:t>
      </w:r>
    </w:p>
    <w:p w14:paraId="7C05006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Entrar</w:t>
      </w:r>
      <w:r>
        <w:t xml:space="preserve">. Abaixo, </w:t>
      </w:r>
      <w:r>
        <w:rPr>
          <w:b/>
        </w:rPr>
        <w:t>Esqueci minha senha</w:t>
      </w:r>
      <w:r>
        <w:t xml:space="preserve"> envia um link de nova senha para o e-mail do usuário (vale por 60 minutos, como na loja).</w:t>
      </w:r>
    </w:p>
    <w:p w14:paraId="66EC7B94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>depois de 5 tentativas erradas em 15 minutos, o login fica bloqueado por alguns minutos. Toda entrada no painel fica registrada na auditoria, com data, hora e IP.</w:t>
      </w:r>
    </w:p>
    <w:p w14:paraId="194DBDCD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por segurança, a sessão do painel termina depois de um tempo sem uso e, de qualquer forma, </w:t>
      </w:r>
      <w:r>
        <w:rPr>
          <w:b/>
          <w:sz w:val="20"/>
        </w:rPr>
        <w:t>12 horas</w:t>
      </w:r>
      <w:r>
        <w:rPr>
          <w:sz w:val="20"/>
        </w:rPr>
        <w:t xml:space="preserve"> depois de entrar. É só entrar de novo.</w:t>
      </w:r>
    </w:p>
    <w:p w14:paraId="56771D90" w14:textId="77777777" w:rsidR="0047541F" w:rsidRDefault="00944BC5">
      <w:pPr>
        <w:pStyle w:val="Ttulo2"/>
      </w:pPr>
      <w:bookmarkStart w:id="70" w:name="_Toc241411489"/>
      <w:r>
        <w:lastRenderedPageBreak/>
        <w:t>10.2 A tela do painel</w:t>
      </w:r>
      <w:bookmarkEnd w:id="70"/>
    </w:p>
    <w:p w14:paraId="32B61114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87172B1" wp14:editId="4349D3F5">
            <wp:extent cx="6120000" cy="42450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visao-gera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DB9F819" w14:textId="77777777" w:rsidR="0047541F" w:rsidRDefault="00944BC5">
      <w:pPr>
        <w:pStyle w:val="FiguraGNesting"/>
        <w:keepNext/>
        <w:jc w:val="center"/>
      </w:pPr>
      <w:bookmarkStart w:id="71" w:name="_Toc241411600"/>
      <w:r>
        <w:t>Figura 10.2 — Estrutura do painel (proprietário)</w:t>
      </w:r>
      <w:bookmarkEnd w:id="71"/>
    </w:p>
    <w:p w14:paraId="326F83A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Menu lateral</w:t>
      </w:r>
      <w:r>
        <w:t xml:space="preserve">, em grupos: </w:t>
      </w:r>
      <w:r>
        <w:rPr>
          <w:b/>
        </w:rPr>
        <w:t>Vendas</w:t>
      </w:r>
      <w:r>
        <w:t xml:space="preserve"> (Pedidos, Clientes, Cupons, Relatórios), </w:t>
      </w:r>
      <w:r>
        <w:rPr>
          <w:b/>
        </w:rPr>
        <w:t>Produção</w:t>
      </w:r>
      <w:r>
        <w:t xml:space="preserve"> (Fila de produção, Expedição, Estoque, Fichas de produção, Matérias-primas), </w:t>
      </w:r>
      <w:r>
        <w:rPr>
          <w:b/>
        </w:rPr>
        <w:t>Catálogo</w:t>
      </w:r>
      <w:r>
        <w:t xml:space="preserve"> (Produtos, Categorias) e </w:t>
      </w:r>
      <w:r>
        <w:rPr>
          <w:b/>
        </w:rPr>
        <w:t>Administração</w:t>
      </w:r>
      <w:r>
        <w:t xml:space="preserve"> (Configurações, Usuários, Auditoria, Sistema). Cada pessoa vê só os itens do seu perfil.</w:t>
      </w:r>
    </w:p>
    <w:p w14:paraId="7B1AED8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Trilha</w:t>
      </w:r>
      <w:r>
        <w:t>: onde você está (ex.: Painel › Catálogo › Produtos). Clique num nível para voltar.</w:t>
      </w:r>
    </w:p>
    <w:p w14:paraId="5316DC3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Ver loja</w:t>
      </w:r>
      <w:r>
        <w:t xml:space="preserve"> abre a loja numa nova aba. Ao lado, o nome e o perfil de quem entrou, e </w:t>
      </w:r>
      <w:r>
        <w:rPr>
          <w:b/>
        </w:rPr>
        <w:t>Sair</w:t>
      </w:r>
      <w:r>
        <w:t>.</w:t>
      </w:r>
    </w:p>
    <w:p w14:paraId="2F0AD5D1" w14:textId="77777777" w:rsidR="0047541F" w:rsidRDefault="00944BC5">
      <w:r>
        <w:t>Os itens 4 a 8 da figura são da Visão geral (capítulo 11).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716E0233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4DB9705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Perfil</w:t>
            </w:r>
          </w:p>
        </w:tc>
        <w:tc>
          <w:tcPr>
            <w:tcW w:w="6803" w:type="dxa"/>
            <w:shd w:val="clear" w:color="auto" w:fill="E8DCCB"/>
          </w:tcPr>
          <w:p w14:paraId="5E189DE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Itens do menu</w:t>
            </w:r>
          </w:p>
        </w:tc>
      </w:tr>
      <w:tr w:rsidR="0047541F" w14:paraId="575908C9" w14:textId="77777777">
        <w:trPr>
          <w:cantSplit/>
        </w:trPr>
        <w:tc>
          <w:tcPr>
            <w:tcW w:w="2835" w:type="dxa"/>
          </w:tcPr>
          <w:p w14:paraId="24575E9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</w:t>
            </w:r>
          </w:p>
        </w:tc>
        <w:tc>
          <w:tcPr>
            <w:tcW w:w="6803" w:type="dxa"/>
          </w:tcPr>
          <w:p w14:paraId="46D43DF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7FBE4DAE" w14:textId="77777777">
        <w:trPr>
          <w:cantSplit/>
        </w:trPr>
        <w:tc>
          <w:tcPr>
            <w:tcW w:w="2835" w:type="dxa"/>
          </w:tcPr>
          <w:p w14:paraId="0DB2F6B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</w:t>
            </w:r>
          </w:p>
        </w:tc>
        <w:tc>
          <w:tcPr>
            <w:tcW w:w="6803" w:type="dxa"/>
          </w:tcPr>
          <w:p w14:paraId="25B083D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Visão geral, Vendas, Produção e Catálogo</w:t>
            </w:r>
          </w:p>
        </w:tc>
      </w:tr>
      <w:tr w:rsidR="0047541F" w14:paraId="2F44015C" w14:textId="77777777">
        <w:trPr>
          <w:cantSplit/>
        </w:trPr>
        <w:tc>
          <w:tcPr>
            <w:tcW w:w="2835" w:type="dxa"/>
          </w:tcPr>
          <w:p w14:paraId="42B6FB1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6803" w:type="dxa"/>
          </w:tcPr>
          <w:p w14:paraId="00CC0E0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Visão geral, Pedidos, e o grupo Produção</w:t>
            </w:r>
          </w:p>
        </w:tc>
      </w:tr>
      <w:tr w:rsidR="0047541F" w14:paraId="156F27DD" w14:textId="77777777">
        <w:trPr>
          <w:cantSplit/>
        </w:trPr>
        <w:tc>
          <w:tcPr>
            <w:tcW w:w="2835" w:type="dxa"/>
          </w:tcPr>
          <w:p w14:paraId="5EF4EAD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Atendimento</w:t>
            </w:r>
          </w:p>
        </w:tc>
        <w:tc>
          <w:tcPr>
            <w:tcW w:w="6803" w:type="dxa"/>
          </w:tcPr>
          <w:p w14:paraId="74E1CC7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Visão geral, Pedidos e Clientes</w:t>
            </w:r>
          </w:p>
        </w:tc>
      </w:tr>
    </w:tbl>
    <w:p w14:paraId="64590959" w14:textId="77777777" w:rsidR="0047541F" w:rsidRDefault="0047541F">
      <w:pPr>
        <w:spacing w:after="40"/>
      </w:pPr>
    </w:p>
    <w:p w14:paraId="46C880C9" w14:textId="77777777" w:rsidR="0047541F" w:rsidRDefault="00944BC5">
      <w:r>
        <w:t xml:space="preserve">Um endereço fora do perfil (por exemplo, a produção abrindo </w:t>
      </w:r>
      <w:r>
        <w:rPr>
          <w:rFonts w:ascii="Consolas" w:eastAsia="Consolas" w:hAnsi="Consolas" w:cs="Consolas"/>
          <w:color w:val="A8431F"/>
          <w:sz w:val="19"/>
        </w:rPr>
        <w:t>/admin/cupons</w:t>
      </w:r>
      <w:r>
        <w:t>) mostra "acesso negado".</w:t>
      </w:r>
    </w:p>
    <w:p w14:paraId="1501769D" w14:textId="77777777" w:rsidR="0047541F" w:rsidRDefault="00944BC5">
      <w:pPr>
        <w:pStyle w:val="Ttulo2"/>
      </w:pPr>
      <w:bookmarkStart w:id="72" w:name="_Toc241411490"/>
      <w:r>
        <w:lastRenderedPageBreak/>
        <w:t>10.3 Painel no celular</w:t>
      </w:r>
      <w:bookmarkEnd w:id="72"/>
    </w:p>
    <w:p w14:paraId="74302578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25527D0" wp14:editId="17E506D2">
            <wp:extent cx="2268000" cy="47686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celular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476861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61A74E3" w14:textId="77777777" w:rsidR="0047541F" w:rsidRDefault="00944BC5">
      <w:pPr>
        <w:pStyle w:val="FiguraGNesting"/>
        <w:keepNext/>
        <w:jc w:val="center"/>
      </w:pPr>
      <w:bookmarkStart w:id="73" w:name="_Toc241411601"/>
      <w:r>
        <w:t>Figura 10.3 — Painel no celular (perfil Produção)</w:t>
      </w:r>
      <w:bookmarkEnd w:id="73"/>
    </w:p>
    <w:p w14:paraId="700311E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Menu ☰</w:t>
      </w:r>
      <w:r>
        <w:t xml:space="preserve">: abre o menu lateral (figura 10.4). Ao lado, o nome da página, </w:t>
      </w:r>
      <w:r>
        <w:rPr>
          <w:b/>
        </w:rPr>
        <w:t>Ver loja</w:t>
      </w:r>
      <w:r>
        <w:t xml:space="preserve">, a pessoa e </w:t>
      </w:r>
      <w:r>
        <w:rPr>
          <w:b/>
        </w:rPr>
        <w:t>Sair</w:t>
      </w:r>
      <w:r>
        <w:t>.</w:t>
      </w:r>
    </w:p>
    <w:p w14:paraId="40D2212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>O conteúdo se reorganiza em uma coluna. Na fila de produção, cada ordem vira um cartão com o botão de avançar.</w:t>
      </w:r>
    </w:p>
    <w:p w14:paraId="584FDB52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84358DE" wp14:editId="5AB51E6E">
            <wp:extent cx="2268000" cy="47686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celular-menu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476861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A9DAB10" w14:textId="77777777" w:rsidR="0047541F" w:rsidRDefault="00944BC5">
      <w:pPr>
        <w:pStyle w:val="FiguraGNesting"/>
        <w:keepNext/>
        <w:jc w:val="center"/>
      </w:pPr>
      <w:bookmarkStart w:id="74" w:name="_Toc241411602"/>
      <w:r>
        <w:t>Figura 10.4 — Menu do painel no celular</w:t>
      </w:r>
      <w:bookmarkEnd w:id="74"/>
    </w:p>
    <w:p w14:paraId="5DB8493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t xml:space="preserve">O menu mostra só os módulos do perfil. No fim, quando o celular permite, aparece </w:t>
      </w:r>
      <w:r>
        <w:rPr>
          <w:b/>
        </w:rPr>
        <w:t>Instalar o painel no celular</w:t>
      </w:r>
      <w:r>
        <w:t>.</w:t>
      </w:r>
    </w:p>
    <w:p w14:paraId="01DDE355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 xml:space="preserve">instale o painel no celular da oficina (seção 4.8 explica a instalação; no painel o botão é </w:t>
      </w:r>
      <w:r>
        <w:rPr>
          <w:b/>
          <w:sz w:val="20"/>
        </w:rPr>
        <w:t>Instalar o painel no celular</w:t>
      </w:r>
      <w:r>
        <w:rPr>
          <w:sz w:val="20"/>
        </w:rPr>
        <w:t xml:space="preserve">). O aplicativo do painel tem ícone próprio, escuro, diferente do da loja, e atalhos para </w:t>
      </w:r>
      <w:r>
        <w:rPr>
          <w:b/>
          <w:sz w:val="20"/>
        </w:rPr>
        <w:t>Pedidos</w:t>
      </w:r>
      <w:r>
        <w:rPr>
          <w:sz w:val="20"/>
        </w:rPr>
        <w:t xml:space="preserve">, </w:t>
      </w:r>
      <w:r>
        <w:rPr>
          <w:b/>
          <w:sz w:val="20"/>
        </w:rPr>
        <w:t>Fila de produção</w:t>
      </w:r>
      <w:r>
        <w:rPr>
          <w:sz w:val="20"/>
        </w:rPr>
        <w:t xml:space="preserve"> e </w:t>
      </w:r>
      <w:r>
        <w:rPr>
          <w:b/>
          <w:sz w:val="20"/>
        </w:rPr>
        <w:t>Expedição</w:t>
      </w:r>
      <w:r>
        <w:rPr>
          <w:sz w:val="20"/>
        </w:rPr>
        <w:t>.</w:t>
      </w:r>
    </w:p>
    <w:p w14:paraId="3866DC44" w14:textId="77777777" w:rsidR="0047541F" w:rsidRDefault="00944BC5">
      <w:pPr>
        <w:pStyle w:val="Ttulo2"/>
      </w:pPr>
      <w:bookmarkStart w:id="75" w:name="_Toc241411491"/>
      <w:r>
        <w:t>10.4 Padrões das telas</w:t>
      </w:r>
      <w:bookmarkEnd w:id="75"/>
    </w:p>
    <w:p w14:paraId="5D1CF2D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Mensagens</w:t>
      </w:r>
      <w:r>
        <w:t>: depois de salvar, aparece uma faixa verde de confirmação ("Produto salvo.") ou vermelha de erro, com o motivo. Em formulários, o erro aparece embaixo do campo.</w:t>
      </w:r>
    </w:p>
    <w:p w14:paraId="3A9E418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Campos opcionais</w:t>
      </w:r>
      <w:r>
        <w:t xml:space="preserve"> trazem "(opcional)" ao lado do nome. Os demais são obrigatórios.</w:t>
      </w:r>
    </w:p>
    <w:p w14:paraId="6443F2A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Ações que não se desfazem</w:t>
      </w:r>
      <w:r>
        <w:t xml:space="preserve"> (excluir, cancelar, restaurar) pedem confirmação. Algumas exigem digitar uma palavra (ex.: REMOVER, RESTAURAR, ANONIMIZAR).</w:t>
      </w:r>
    </w:p>
    <w:p w14:paraId="1DC146D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Filtros</w:t>
      </w:r>
      <w:r>
        <w:t xml:space="preserve"> ficam no endereço da página: dá para salvar nos favoritos do navegador um filtro que você usa sempre.</w:t>
      </w:r>
    </w:p>
    <w:p w14:paraId="1AC6785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Registro</w:t>
      </w:r>
      <w:r>
        <w:t xml:space="preserve">: toda alteração importante fica na </w:t>
      </w:r>
      <w:r>
        <w:rPr>
          <w:b/>
        </w:rPr>
        <w:t>Auditoria</w:t>
      </w:r>
      <w:r>
        <w:t xml:space="preserve"> (seção 23.2), com quem fez e quando.</w:t>
      </w:r>
    </w:p>
    <w:p w14:paraId="4B03BF8E" w14:textId="77777777" w:rsidR="0047541F" w:rsidRDefault="00944BC5">
      <w:r>
        <w:br w:type="page"/>
      </w:r>
    </w:p>
    <w:p w14:paraId="69D88087" w14:textId="77777777" w:rsidR="0047541F" w:rsidRDefault="00944BC5">
      <w:pPr>
        <w:pStyle w:val="Ttulo1"/>
      </w:pPr>
      <w:bookmarkStart w:id="76" w:name="_Toc241411492"/>
      <w:r>
        <w:lastRenderedPageBreak/>
        <w:t>11. Visão geral (dashboard)</w:t>
      </w:r>
      <w:bookmarkEnd w:id="76"/>
    </w:p>
    <w:p w14:paraId="31C7A1FF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ATENDIMENTO </w:t>
      </w:r>
    </w:p>
    <w:p w14:paraId="529E7D24" w14:textId="77777777" w:rsidR="0047541F" w:rsidRDefault="00944BC5">
      <w:r>
        <w:t>É a primeira tela depois do login. Mostra como estão as vendas e o que precisa de atenção.</w:t>
      </w:r>
    </w:p>
    <w:p w14:paraId="2533AF3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15D3D5F" wp14:editId="2108566E">
            <wp:extent cx="6120000" cy="42450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visao-gera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4AD4877F" w14:textId="77777777" w:rsidR="0047541F" w:rsidRDefault="00944BC5">
      <w:pPr>
        <w:pStyle w:val="FiguraGNesting"/>
        <w:keepNext/>
        <w:jc w:val="center"/>
      </w:pPr>
      <w:bookmarkStart w:id="77" w:name="_Toc241411603"/>
      <w:r>
        <w:t>Figura 11.1 — Visão geral: indicadores</w:t>
      </w:r>
      <w:bookmarkEnd w:id="77"/>
    </w:p>
    <w:p w14:paraId="565F02C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Período</w:t>
      </w:r>
      <w:r>
        <w:t xml:space="preserve">: </w:t>
      </w:r>
      <w:r>
        <w:rPr>
          <w:b/>
        </w:rPr>
        <w:t>Últimos 7 dias</w:t>
      </w:r>
      <w:r>
        <w:t xml:space="preserve">, </w:t>
      </w:r>
      <w:r>
        <w:rPr>
          <w:b/>
        </w:rPr>
        <w:t>Últimos 30 dias</w:t>
      </w:r>
      <w:r>
        <w:t xml:space="preserve">, </w:t>
      </w:r>
      <w:r>
        <w:rPr>
          <w:b/>
        </w:rPr>
        <w:t>Últimos 90 dias</w:t>
      </w:r>
      <w:r>
        <w:t xml:space="preserve"> ou </w:t>
      </w:r>
      <w:r>
        <w:rPr>
          <w:b/>
        </w:rPr>
        <w:t>Este mês</w:t>
      </w:r>
      <w:r>
        <w:t>. Todos os números da tela seguem o período.</w:t>
      </w:r>
    </w:p>
    <w:p w14:paraId="15FA7ED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Indicadores</w:t>
      </w:r>
      <w:r>
        <w:t xml:space="preserve">: </w:t>
      </w:r>
      <w:r>
        <w:rPr>
          <w:b/>
        </w:rPr>
        <w:t>Faturamento</w:t>
      </w:r>
      <w:r>
        <w:t xml:space="preserve"> (pedidos pagos), </w:t>
      </w:r>
      <w:r>
        <w:rPr>
          <w:b/>
        </w:rPr>
        <w:t>Pedidos pagos</w:t>
      </w:r>
      <w:r>
        <w:t xml:space="preserve">, </w:t>
      </w:r>
      <w:r>
        <w:rPr>
          <w:b/>
        </w:rPr>
        <w:t>Ticket médio</w:t>
      </w:r>
      <w:r>
        <w:t xml:space="preserve"> (faturamento ÷ pedidos) e </w:t>
      </w:r>
      <w:r>
        <w:rPr>
          <w:b/>
        </w:rPr>
        <w:t>Novos clientes</w:t>
      </w:r>
      <w:r>
        <w:t>.</w:t>
      </w:r>
    </w:p>
    <w:p w14:paraId="45E18D5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Comparação</w:t>
      </w:r>
      <w:r>
        <w:t xml:space="preserve"> com o período anterior de mesmo tamanho: seta verde para cima (melhorou) ou vermelha para baixo (piorou).</w:t>
      </w:r>
    </w:p>
    <w:p w14:paraId="78F8577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❼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Vendas por dia</w:t>
      </w:r>
      <w:r>
        <w:t>: gráfico de barras do faturamento diário. Acima, o total de peças vendidas.</w:t>
      </w:r>
    </w:p>
    <w:p w14:paraId="6A412D2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❽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Vendas por categoria</w:t>
      </w:r>
      <w:r>
        <w:t>: participação de cada categoria principal no faturamento.</w:t>
      </w:r>
    </w:p>
    <w:p w14:paraId="616EFE5F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7E8899C" wp14:editId="0EF402BC">
            <wp:extent cx="6120000" cy="488487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visao-geral-baixo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4873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A217958" w14:textId="77777777" w:rsidR="0047541F" w:rsidRDefault="00944BC5">
      <w:pPr>
        <w:pStyle w:val="FiguraGNesting"/>
        <w:keepNext/>
        <w:jc w:val="center"/>
      </w:pPr>
      <w:bookmarkStart w:id="78" w:name="_Toc241411604"/>
      <w:r>
        <w:t>Figura 11.2 — Visão geral: operação</w:t>
      </w:r>
      <w:bookmarkEnd w:id="78"/>
    </w:p>
    <w:p w14:paraId="7139285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Pedidos por etapa</w:t>
      </w:r>
      <w:r>
        <w:t xml:space="preserve">: quantos pedidos em aberto estão em cada fase, de </w:t>
      </w:r>
      <w:r>
        <w:rPr>
          <w:b/>
        </w:rPr>
        <w:t>Aguardando pagamento</w:t>
      </w:r>
      <w:r>
        <w:t xml:space="preserve"> a </w:t>
      </w:r>
      <w:r>
        <w:rPr>
          <w:b/>
        </w:rPr>
        <w:t>Em trânsito</w:t>
      </w:r>
      <w:r>
        <w:t>. Clique numa etapa para ver os pedidos dela.</w:t>
      </w:r>
    </w:p>
    <w:p w14:paraId="38CC954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Mais vendidos</w:t>
      </w:r>
      <w:r>
        <w:t xml:space="preserve"> do período, com o valor e as unidades.</w:t>
      </w:r>
    </w:p>
    <w:p w14:paraId="1B8877C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Precisa de atenção</w:t>
      </w:r>
      <w:r>
        <w:t>: alertas que pedem ação:</w:t>
      </w:r>
    </w:p>
    <w:p w14:paraId="5D67C7BC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matérias-primas </w:t>
      </w:r>
      <w:r>
        <w:rPr>
          <w:b/>
        </w:rPr>
        <w:t>sem estoque</w:t>
      </w:r>
      <w:r>
        <w:t xml:space="preserve"> ou abaixo do mínimo (link </w:t>
      </w:r>
      <w:r>
        <w:rPr>
          <w:b/>
        </w:rPr>
        <w:t>repor</w:t>
      </w:r>
      <w:r>
        <w:t>);</w:t>
      </w:r>
    </w:p>
    <w:p w14:paraId="71666B35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variações de pronta entrega </w:t>
      </w:r>
      <w:r>
        <w:rPr>
          <w:b/>
        </w:rPr>
        <w:t>zeradas</w:t>
      </w:r>
      <w:r>
        <w:t xml:space="preserve"> ("os clientes veem 'esgotado'");</w:t>
      </w:r>
    </w:p>
    <w:p w14:paraId="012BD063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pedidos </w:t>
      </w:r>
      <w:r>
        <w:rPr>
          <w:b/>
        </w:rPr>
        <w:t>sem pagamento há mais de 1 dia</w:t>
      </w:r>
      <w:r>
        <w:t xml:space="preserve"> ("cancelados sozinhos depois do prazo");</w:t>
      </w:r>
    </w:p>
    <w:p w14:paraId="08E60A75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produtos </w:t>
      </w:r>
      <w:r>
        <w:rPr>
          <w:b/>
        </w:rPr>
        <w:t>ativos sem foto</w:t>
      </w:r>
      <w:r>
        <w:t>.</w:t>
      </w:r>
    </w:p>
    <w:p w14:paraId="7C2BEF96" w14:textId="77777777" w:rsidR="0047541F" w:rsidRDefault="00944BC5">
      <w:pPr>
        <w:ind w:left="850"/>
      </w:pPr>
      <w:r>
        <w:t>Quando não há nada, aparece "Tudo em ordem: estoque acima do mínimo e nenhum pedido parado."</w:t>
      </w:r>
    </w:p>
    <w:p w14:paraId="3C9344F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Últimos pedidos</w:t>
      </w:r>
      <w:r>
        <w:t xml:space="preserve">, com cliente, data, valor e situação. </w:t>
      </w:r>
      <w:r>
        <w:rPr>
          <w:b/>
        </w:rPr>
        <w:t>Ver todos</w:t>
      </w:r>
      <w:r>
        <w:t xml:space="preserve"> abre a lista de pedidos.</w:t>
      </w:r>
    </w:p>
    <w:p w14:paraId="78C9968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Atividade da equipe</w:t>
      </w:r>
      <w:r>
        <w:t xml:space="preserve"> (só para o proprietário): as últimas ações registradas (quem, o quê, quando). </w:t>
      </w:r>
      <w:r>
        <w:rPr>
          <w:b/>
        </w:rPr>
        <w:t>Auditoria completa</w:t>
      </w:r>
      <w:r>
        <w:t xml:space="preserve"> abre o registro inteiro.</w:t>
      </w:r>
    </w:p>
    <w:p w14:paraId="68A0172C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faturamento conta pela </w:t>
      </w:r>
      <w:r>
        <w:rPr>
          <w:b/>
          <w:sz w:val="20"/>
        </w:rPr>
        <w:t>data do pagamento</w:t>
      </w:r>
      <w:r>
        <w:rPr>
          <w:sz w:val="20"/>
        </w:rPr>
        <w:t>; pedidos cancelados não entram.</w:t>
      </w:r>
    </w:p>
    <w:p w14:paraId="60A5EF4A" w14:textId="77777777" w:rsidR="0047541F" w:rsidRDefault="00944BC5">
      <w:r>
        <w:br w:type="page"/>
      </w:r>
    </w:p>
    <w:p w14:paraId="58D9D0D5" w14:textId="77777777" w:rsidR="0047541F" w:rsidRDefault="00944BC5">
      <w:pPr>
        <w:pStyle w:val="Ttulo1"/>
      </w:pPr>
      <w:bookmarkStart w:id="79" w:name="_Toc241411493"/>
      <w:r>
        <w:lastRenderedPageBreak/>
        <w:t>12. Categorias</w:t>
      </w:r>
      <w:bookmarkEnd w:id="79"/>
    </w:p>
    <w:p w14:paraId="372D6B3F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</w:p>
    <w:p w14:paraId="647830FE" w14:textId="77777777" w:rsidR="0047541F" w:rsidRDefault="00944BC5">
      <w:r>
        <w:t xml:space="preserve">As categorias organizam o catálogo e formam o menu da loja. Há dois níveis: </w:t>
      </w:r>
      <w:r>
        <w:rPr>
          <w:b/>
        </w:rPr>
        <w:t>categorias principais</w:t>
      </w:r>
      <w:r>
        <w:t xml:space="preserve"> (ex.: Relógios) e </w:t>
      </w:r>
      <w:r>
        <w:rPr>
          <w:b/>
        </w:rPr>
        <w:t>subcategorias</w:t>
      </w:r>
      <w:r>
        <w:t xml:space="preserve"> (ex.: Relógios de parede).</w:t>
      </w:r>
    </w:p>
    <w:p w14:paraId="71FC69B2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219B0B3" wp14:editId="6E9CAB06">
            <wp:extent cx="6120000" cy="382221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categoria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B6FC14E" w14:textId="77777777" w:rsidR="0047541F" w:rsidRDefault="00944BC5">
      <w:pPr>
        <w:pStyle w:val="FiguraGNesting"/>
        <w:keepNext/>
        <w:jc w:val="center"/>
      </w:pPr>
      <w:bookmarkStart w:id="80" w:name="_Toc241411605"/>
      <w:r>
        <w:t>Figura 12.1 — Árvore de categorias</w:t>
      </w:r>
      <w:bookmarkEnd w:id="80"/>
    </w:p>
    <w:p w14:paraId="0957C00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Nova categoria</w:t>
      </w:r>
      <w:r>
        <w:t>.</w:t>
      </w:r>
    </w:p>
    <w:p w14:paraId="066F902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Categoria principal</w:t>
      </w:r>
      <w:r>
        <w:t>, com a foto, o endereço na loja, a quantidade de produtos e a ordem.</w:t>
      </w:r>
    </w:p>
    <w:p w14:paraId="00FA3BC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: </w:t>
      </w:r>
      <w:r>
        <w:rPr>
          <w:b/>
        </w:rPr>
        <w:t>Ativa</w:t>
      </w:r>
      <w:r>
        <w:t xml:space="preserve"> ou </w:t>
      </w:r>
      <w:r>
        <w:rPr>
          <w:b/>
        </w:rPr>
        <w:t>Inativa</w:t>
      </w:r>
      <w:r>
        <w:t>.</w:t>
      </w:r>
    </w:p>
    <w:p w14:paraId="1AD414B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+ Subcategoria</w:t>
      </w:r>
      <w:r>
        <w:t>: cria uma subcategoria já ligada a esta.</w:t>
      </w:r>
    </w:p>
    <w:p w14:paraId="552A842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Editar</w:t>
      </w:r>
      <w:r>
        <w:t>.</w:t>
      </w:r>
    </w:p>
    <w:p w14:paraId="5B1C6D7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Subcategorias</w:t>
      </w:r>
      <w:r>
        <w:t xml:space="preserve">, com a quantidade de produtos, a situação e </w:t>
      </w:r>
      <w:r>
        <w:rPr>
          <w:b/>
        </w:rPr>
        <w:t>ver produtos</w:t>
      </w:r>
      <w:r>
        <w:t>.</w:t>
      </w:r>
    </w:p>
    <w:p w14:paraId="6CA09E03" w14:textId="77777777" w:rsidR="0047541F" w:rsidRDefault="00944BC5">
      <w:r>
        <w:t>A ordem desta tela é a ordem do menu da loja.</w:t>
      </w:r>
    </w:p>
    <w:p w14:paraId="68DAB7DF" w14:textId="77777777" w:rsidR="0047541F" w:rsidRDefault="00944BC5">
      <w:pPr>
        <w:pStyle w:val="Ttulo2"/>
      </w:pPr>
      <w:bookmarkStart w:id="81" w:name="_Toc241411494"/>
      <w:r>
        <w:lastRenderedPageBreak/>
        <w:t>12.1 Criar ou editar uma categoria</w:t>
      </w:r>
      <w:bookmarkEnd w:id="81"/>
    </w:p>
    <w:p w14:paraId="29CCDDAD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B5A09E2" wp14:editId="1839CA97">
            <wp:extent cx="6120000" cy="530770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categoria-form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7709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360EC66" w14:textId="77777777" w:rsidR="0047541F" w:rsidRDefault="00944BC5">
      <w:pPr>
        <w:pStyle w:val="FiguraGNesting"/>
        <w:keepNext/>
        <w:jc w:val="center"/>
      </w:pPr>
      <w:bookmarkStart w:id="82" w:name="_Toc241411606"/>
      <w:r>
        <w:t>Figura 12.2 — Formulário de categoria</w:t>
      </w:r>
      <w:bookmarkEnd w:id="82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004F07B0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2859C18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1661FB9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47FC7A8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3BF5AE9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5B37A20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61445C02" w14:textId="77777777">
        <w:trPr>
          <w:cantSplit/>
        </w:trPr>
        <w:tc>
          <w:tcPr>
            <w:tcW w:w="454" w:type="dxa"/>
          </w:tcPr>
          <w:p w14:paraId="72E6A00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1497575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2835" w:type="dxa"/>
          </w:tcPr>
          <w:p w14:paraId="0CFE581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nome no menu, na página da categoria e nos filtros</w:t>
            </w:r>
          </w:p>
        </w:tc>
        <w:tc>
          <w:tcPr>
            <w:tcW w:w="2381" w:type="dxa"/>
          </w:tcPr>
          <w:p w14:paraId="1485EF4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"Relógios"</w:t>
            </w:r>
          </w:p>
        </w:tc>
        <w:tc>
          <w:tcPr>
            <w:tcW w:w="2268" w:type="dxa"/>
          </w:tcPr>
          <w:p w14:paraId="713A36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curto e claro; é o que o cliente lê</w:t>
            </w:r>
          </w:p>
        </w:tc>
      </w:tr>
      <w:tr w:rsidR="0047541F" w14:paraId="1042CEEF" w14:textId="77777777">
        <w:trPr>
          <w:cantSplit/>
        </w:trPr>
        <w:tc>
          <w:tcPr>
            <w:tcW w:w="454" w:type="dxa"/>
          </w:tcPr>
          <w:p w14:paraId="168AAAD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60C8EC7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Endereço (slug)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1723B24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parte final do link da categoria: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/categoria/relogios</w:t>
            </w:r>
          </w:p>
        </w:tc>
        <w:tc>
          <w:tcPr>
            <w:tcW w:w="2381" w:type="dxa"/>
          </w:tcPr>
          <w:p w14:paraId="4F7BE22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vazio = gerado a partir do nome</w:t>
            </w:r>
          </w:p>
        </w:tc>
        <w:tc>
          <w:tcPr>
            <w:tcW w:w="2268" w:type="dxa"/>
          </w:tcPr>
          <w:p w14:paraId="5E9EE1A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evite alterar depois de publicado: links já divulgados deixam de funcionar</w:t>
            </w:r>
          </w:p>
        </w:tc>
      </w:tr>
      <w:tr w:rsidR="0047541F" w14:paraId="06BE09FF" w14:textId="77777777">
        <w:trPr>
          <w:cantSplit/>
        </w:trPr>
        <w:tc>
          <w:tcPr>
            <w:tcW w:w="454" w:type="dxa"/>
          </w:tcPr>
          <w:p w14:paraId="6E095A7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</w:tcPr>
          <w:p w14:paraId="77DFCD6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Categoria principal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5FD7201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transforma a categoria em subcategoria</w:t>
            </w:r>
          </w:p>
        </w:tc>
        <w:tc>
          <w:tcPr>
            <w:tcW w:w="2381" w:type="dxa"/>
          </w:tcPr>
          <w:p w14:paraId="5AF7C79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"— Nenhuma (categoria principal) —" ou a principal</w:t>
            </w:r>
          </w:p>
        </w:tc>
        <w:tc>
          <w:tcPr>
            <w:tcW w:w="2268" w:type="dxa"/>
          </w:tcPr>
          <w:p w14:paraId="6EB0912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só há dois níveis: uma subcategoria não pode ter subcategorias</w:t>
            </w:r>
          </w:p>
        </w:tc>
      </w:tr>
      <w:tr w:rsidR="0047541F" w14:paraId="14EC12E5" w14:textId="77777777">
        <w:trPr>
          <w:cantSplit/>
        </w:trPr>
        <w:tc>
          <w:tcPr>
            <w:tcW w:w="454" w:type="dxa"/>
          </w:tcPr>
          <w:p w14:paraId="43923A5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</w:tcPr>
          <w:p w14:paraId="5BD569C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2548FF3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texto abaixo do título da página da categoria</w:t>
            </w:r>
          </w:p>
        </w:tc>
        <w:tc>
          <w:tcPr>
            <w:tcW w:w="2381" w:type="dxa"/>
          </w:tcPr>
          <w:p w14:paraId="7C74CD9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"Relógios de parede com desenho geométrico…"</w:t>
            </w:r>
          </w:p>
        </w:tc>
        <w:tc>
          <w:tcPr>
            <w:tcW w:w="2268" w:type="dxa"/>
          </w:tcPr>
          <w:p w14:paraId="27FFA1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uma ou duas frases bastam</w:t>
            </w:r>
          </w:p>
        </w:tc>
      </w:tr>
      <w:tr w:rsidR="0047541F" w14:paraId="2F3DBF29" w14:textId="77777777">
        <w:trPr>
          <w:cantSplit/>
        </w:trPr>
        <w:tc>
          <w:tcPr>
            <w:tcW w:w="454" w:type="dxa"/>
          </w:tcPr>
          <w:p w14:paraId="3F9DA91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1E6DBA2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Ordem de exibição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728AD38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posição no menu e na árvore</w:t>
            </w:r>
          </w:p>
        </w:tc>
        <w:tc>
          <w:tcPr>
            <w:tcW w:w="2381" w:type="dxa"/>
          </w:tcPr>
          <w:p w14:paraId="52E2348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10, 20, 30… (menor aparece primeiro)</w:t>
            </w:r>
          </w:p>
        </w:tc>
        <w:tc>
          <w:tcPr>
            <w:tcW w:w="2268" w:type="dxa"/>
          </w:tcPr>
          <w:p w14:paraId="4B058EA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use intervalos de 10 para encaixar novas categorias no meio</w:t>
            </w:r>
          </w:p>
        </w:tc>
      </w:tr>
      <w:tr w:rsidR="0047541F" w14:paraId="2C468B48" w14:textId="77777777">
        <w:trPr>
          <w:cantSplit/>
        </w:trPr>
        <w:tc>
          <w:tcPr>
            <w:tcW w:w="454" w:type="dxa"/>
          </w:tcPr>
          <w:p w14:paraId="6EDB475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1701" w:type="dxa"/>
          </w:tcPr>
          <w:p w14:paraId="6D4D687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Categoria ativa (visível na loja)</w:t>
            </w:r>
          </w:p>
        </w:tc>
        <w:tc>
          <w:tcPr>
            <w:tcW w:w="2835" w:type="dxa"/>
          </w:tcPr>
          <w:p w14:paraId="4DAE7C1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mostra ou esconde a categoria</w:t>
            </w:r>
          </w:p>
        </w:tc>
        <w:tc>
          <w:tcPr>
            <w:tcW w:w="2381" w:type="dxa"/>
          </w:tcPr>
          <w:p w14:paraId="39DC7CB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marcado</w:t>
            </w:r>
          </w:p>
        </w:tc>
        <w:tc>
          <w:tcPr>
            <w:tcW w:w="2268" w:type="dxa"/>
          </w:tcPr>
          <w:p w14:paraId="5AA94EF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desativar esconde da loja também </w:t>
            </w:r>
            <w:r>
              <w:rPr>
                <w:b/>
                <w:sz w:val="17"/>
              </w:rPr>
              <w:t>os produtos dela</w:t>
            </w:r>
            <w:r>
              <w:rPr>
                <w:sz w:val="17"/>
              </w:rPr>
              <w:t xml:space="preserve"> (e, numa principal, os das subcategorias)</w:t>
            </w:r>
          </w:p>
        </w:tc>
      </w:tr>
      <w:tr w:rsidR="0047541F" w14:paraId="2531A2CF" w14:textId="77777777">
        <w:trPr>
          <w:cantSplit/>
        </w:trPr>
        <w:tc>
          <w:tcPr>
            <w:tcW w:w="454" w:type="dxa"/>
          </w:tcPr>
          <w:p w14:paraId="295A1C2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701" w:type="dxa"/>
          </w:tcPr>
          <w:p w14:paraId="00F7CE1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Título</w:t>
            </w:r>
            <w:r>
              <w:rPr>
                <w:sz w:val="17"/>
              </w:rPr>
              <w:t xml:space="preserve"> (SEO, opcional)</w:t>
            </w:r>
          </w:p>
        </w:tc>
        <w:tc>
          <w:tcPr>
            <w:tcW w:w="2835" w:type="dxa"/>
          </w:tcPr>
          <w:p w14:paraId="3DA9A60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título que aparece no Google e na aba do navegador</w:t>
            </w:r>
          </w:p>
        </w:tc>
        <w:tc>
          <w:tcPr>
            <w:tcW w:w="2381" w:type="dxa"/>
          </w:tcPr>
          <w:p w14:paraId="3053A02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"Relógios de parede | G-Nesting"</w:t>
            </w:r>
          </w:p>
        </w:tc>
        <w:tc>
          <w:tcPr>
            <w:tcW w:w="2268" w:type="dxa"/>
          </w:tcPr>
          <w:p w14:paraId="1332F6C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até 70 caracteres</w:t>
            </w:r>
          </w:p>
        </w:tc>
      </w:tr>
      <w:tr w:rsidR="0047541F" w14:paraId="576D310D" w14:textId="77777777">
        <w:trPr>
          <w:cantSplit/>
        </w:trPr>
        <w:tc>
          <w:tcPr>
            <w:tcW w:w="454" w:type="dxa"/>
          </w:tcPr>
          <w:p w14:paraId="7C3F9E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701" w:type="dxa"/>
          </w:tcPr>
          <w:p w14:paraId="2FAB345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  <w:r>
              <w:rPr>
                <w:sz w:val="17"/>
              </w:rPr>
              <w:t xml:space="preserve"> (SEO, opcional)</w:t>
            </w:r>
          </w:p>
        </w:tc>
        <w:tc>
          <w:tcPr>
            <w:tcW w:w="2835" w:type="dxa"/>
          </w:tcPr>
          <w:p w14:paraId="5603F6C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resumo que aparece no Google</w:t>
            </w:r>
          </w:p>
        </w:tc>
        <w:tc>
          <w:tcPr>
            <w:tcW w:w="2381" w:type="dxa"/>
          </w:tcPr>
          <w:p w14:paraId="711FE0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"Relógios de parede em MDF…"</w:t>
            </w:r>
          </w:p>
        </w:tc>
        <w:tc>
          <w:tcPr>
            <w:tcW w:w="2268" w:type="dxa"/>
          </w:tcPr>
          <w:p w14:paraId="6EEEBA4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até 160 caracteres</w:t>
            </w:r>
          </w:p>
        </w:tc>
      </w:tr>
    </w:tbl>
    <w:p w14:paraId="12FF91EC" w14:textId="77777777" w:rsidR="0047541F" w:rsidRDefault="0047541F">
      <w:pPr>
        <w:spacing w:after="40"/>
      </w:pPr>
    </w:p>
    <w:p w14:paraId="718DC82C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a categoria </w:t>
      </w:r>
      <w:r>
        <w:rPr>
          <w:b/>
          <w:sz w:val="20"/>
        </w:rPr>
        <w:t>não tem campo de foto</w:t>
      </w:r>
      <w:r>
        <w:rPr>
          <w:sz w:val="20"/>
        </w:rPr>
        <w:t>. A foto que aparece na loja (cartões de "Explore por categoria") é a capa do produto mais vendido da categoria. Uma categoria sem produtos aparece sem foto.</w:t>
      </w:r>
    </w:p>
    <w:p w14:paraId="67453E16" w14:textId="77777777" w:rsidR="0047541F" w:rsidRDefault="00944BC5">
      <w:pPr>
        <w:pStyle w:val="Ttulo2"/>
      </w:pPr>
      <w:bookmarkStart w:id="83" w:name="_Toc241411495"/>
      <w:r>
        <w:t>12.2 Excluir uma categoria</w:t>
      </w:r>
      <w:bookmarkEnd w:id="83"/>
    </w:p>
    <w:p w14:paraId="666BC6CE" w14:textId="77777777" w:rsidR="0047541F" w:rsidRDefault="00944BC5">
      <w:r>
        <w:t xml:space="preserve">No fim do formulário de edição, </w:t>
      </w:r>
      <w:r>
        <w:rPr>
          <w:b/>
        </w:rPr>
        <w:t>Excluir categoria</w:t>
      </w:r>
      <w:r>
        <w:t xml:space="preserve">. Só é possível quando ela </w:t>
      </w:r>
      <w:r>
        <w:rPr>
          <w:b/>
        </w:rPr>
        <w:t>não tem produtos nem subcategorias</w:t>
      </w:r>
      <w:r>
        <w:t>:</w:t>
      </w:r>
    </w:p>
    <w:p w14:paraId="4FB6AD7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"Esta categoria tem subcategorias. Mova ou exclua as subcategorias primeiro."</w:t>
      </w:r>
    </w:p>
    <w:p w14:paraId="2E2AA0C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"Esta categoria tem N produto(s). Mova os produtos para outra categoria antes de excluir."</w:t>
      </w:r>
    </w:p>
    <w:p w14:paraId="3465C7C2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 xml:space="preserve">para tirar uma categoria da loja sem perder nada, desmarque </w:t>
      </w:r>
      <w:r>
        <w:rPr>
          <w:b/>
          <w:sz w:val="20"/>
        </w:rPr>
        <w:t>Categoria ativa</w:t>
      </w:r>
      <w:r>
        <w:rPr>
          <w:sz w:val="20"/>
        </w:rPr>
        <w:t xml:space="preserve"> em vez de excluir.</w:t>
      </w:r>
    </w:p>
    <w:p w14:paraId="3FAD276E" w14:textId="77777777" w:rsidR="0047541F" w:rsidRDefault="00944BC5">
      <w:r>
        <w:br w:type="page"/>
      </w:r>
    </w:p>
    <w:p w14:paraId="70CE8B83" w14:textId="77777777" w:rsidR="0047541F" w:rsidRDefault="00944BC5">
      <w:pPr>
        <w:pStyle w:val="Ttulo1"/>
      </w:pPr>
      <w:bookmarkStart w:id="84" w:name="_Toc241411496"/>
      <w:r>
        <w:lastRenderedPageBreak/>
        <w:t>13. Produtos</w:t>
      </w:r>
      <w:bookmarkEnd w:id="84"/>
    </w:p>
    <w:p w14:paraId="3ECB17A7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</w:p>
    <w:p w14:paraId="10572D46" w14:textId="77777777" w:rsidR="0047541F" w:rsidRDefault="00944BC5">
      <w:pPr>
        <w:pStyle w:val="Ttulo2"/>
      </w:pPr>
      <w:bookmarkStart w:id="85" w:name="_Toc241411497"/>
      <w:r>
        <w:t>13.1 Lista de produtos</w:t>
      </w:r>
      <w:bookmarkEnd w:id="85"/>
    </w:p>
    <w:p w14:paraId="7B709478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C1DD220" wp14:editId="1F131C93">
            <wp:extent cx="6120000" cy="403363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3636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8FCA8B8" w14:textId="77777777" w:rsidR="0047541F" w:rsidRDefault="00944BC5">
      <w:pPr>
        <w:pStyle w:val="FiguraGNesting"/>
        <w:keepNext/>
        <w:jc w:val="center"/>
      </w:pPr>
      <w:bookmarkStart w:id="86" w:name="_Toc241411607"/>
      <w:r>
        <w:t>Figura 13.1 — Lista de produtos</w:t>
      </w:r>
      <w:bookmarkEnd w:id="86"/>
    </w:p>
    <w:p w14:paraId="7FE16EA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Novo produto</w:t>
      </w:r>
      <w:r>
        <w:t>.</w:t>
      </w:r>
    </w:p>
    <w:p w14:paraId="0660399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Filtros</w:t>
      </w:r>
      <w:r>
        <w:t xml:space="preserve">: </w:t>
      </w:r>
      <w:r>
        <w:rPr>
          <w:b/>
        </w:rPr>
        <w:t>Buscar</w:t>
      </w:r>
      <w:r>
        <w:t xml:space="preserve"> (nome ou SKU), </w:t>
      </w:r>
      <w:r>
        <w:rPr>
          <w:b/>
        </w:rPr>
        <w:t>Categoria</w:t>
      </w:r>
      <w:r>
        <w:t xml:space="preserve"> e </w:t>
      </w:r>
      <w:r>
        <w:rPr>
          <w:b/>
        </w:rPr>
        <w:t>Situação</w:t>
      </w:r>
      <w:r>
        <w:t xml:space="preserve"> (Ativos, Inativos). Clique em </w:t>
      </w:r>
      <w:r>
        <w:rPr>
          <w:b/>
        </w:rPr>
        <w:t>Filtrar</w:t>
      </w:r>
      <w:r>
        <w:t xml:space="preserve">; </w:t>
      </w:r>
      <w:r>
        <w:rPr>
          <w:b/>
        </w:rPr>
        <w:t>Limpar</w:t>
      </w:r>
      <w:r>
        <w:t xml:space="preserve"> retira os filtros.</w:t>
      </w:r>
    </w:p>
    <w:p w14:paraId="348E462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Produto</w:t>
      </w:r>
      <w:r>
        <w:t>: foto, nome e selos (</w:t>
      </w:r>
      <w:r>
        <w:rPr>
          <w:b/>
        </w:rPr>
        <w:t>Destaque</w:t>
      </w:r>
      <w:r>
        <w:t xml:space="preserve">, </w:t>
      </w:r>
      <w:r>
        <w:rPr>
          <w:b/>
        </w:rPr>
        <w:t>Lançamento</w:t>
      </w:r>
      <w:r>
        <w:t>). Clique no nome para editar.</w:t>
      </w:r>
    </w:p>
    <w:p w14:paraId="5126EA8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Margem</w:t>
      </w:r>
      <w:r>
        <w:t>: quanto sobra do preço depois do custo, em porcentagem. Aparece "—" quando o custo não foi informado.</w:t>
      </w:r>
    </w:p>
    <w:p w14:paraId="5D0080D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: </w:t>
      </w:r>
      <w:r>
        <w:rPr>
          <w:b/>
        </w:rPr>
        <w:t>Ativo</w:t>
      </w:r>
      <w:r>
        <w:t xml:space="preserve"> (à venda) ou </w:t>
      </w:r>
      <w:r>
        <w:rPr>
          <w:b/>
        </w:rPr>
        <w:t>Inativo</w:t>
      </w:r>
      <w:r>
        <w:t>.</w:t>
      </w:r>
    </w:p>
    <w:p w14:paraId="775B36E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Ações</w:t>
      </w:r>
      <w:r>
        <w:t xml:space="preserve">: </w:t>
      </w:r>
      <w:r>
        <w:rPr>
          <w:b/>
        </w:rPr>
        <w:t>Ativar</w:t>
      </w:r>
      <w:r>
        <w:t xml:space="preserve"> / </w:t>
      </w:r>
      <w:r>
        <w:rPr>
          <w:b/>
        </w:rPr>
        <w:t>Desativar</w:t>
      </w:r>
      <w:r>
        <w:t xml:space="preserve"> e </w:t>
      </w:r>
      <w:r>
        <w:rPr>
          <w:b/>
        </w:rPr>
        <w:t>Imagens</w:t>
      </w:r>
      <w:r>
        <w:t>.</w:t>
      </w:r>
    </w:p>
    <w:p w14:paraId="01563FB9" w14:textId="77777777" w:rsidR="0047541F" w:rsidRDefault="00944BC5">
      <w:pPr>
        <w:pStyle w:val="Ttulo2"/>
      </w:pPr>
      <w:bookmarkStart w:id="87" w:name="_Toc241411498"/>
      <w:r>
        <w:t>13.2 Como o cadastro está organizado</w:t>
      </w:r>
      <w:bookmarkEnd w:id="87"/>
    </w:p>
    <w:p w14:paraId="64D73CCD" w14:textId="77777777" w:rsidR="0047541F" w:rsidRDefault="00944BC5">
      <w:r>
        <w:t>O cadastro de um produto tem abas: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28785B23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30445ED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Aba</w:t>
            </w:r>
          </w:p>
        </w:tc>
        <w:tc>
          <w:tcPr>
            <w:tcW w:w="6803" w:type="dxa"/>
            <w:shd w:val="clear" w:color="auto" w:fill="E8DCCB"/>
          </w:tcPr>
          <w:p w14:paraId="49F71F4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tem</w:t>
            </w:r>
          </w:p>
        </w:tc>
      </w:tr>
      <w:tr w:rsidR="0047541F" w14:paraId="1D3690DF" w14:textId="77777777">
        <w:trPr>
          <w:cantSplit/>
        </w:trPr>
        <w:tc>
          <w:tcPr>
            <w:tcW w:w="2835" w:type="dxa"/>
          </w:tcPr>
          <w:p w14:paraId="2C4D0DD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Geral</w:t>
            </w:r>
          </w:p>
        </w:tc>
        <w:tc>
          <w:tcPr>
            <w:tcW w:w="6803" w:type="dxa"/>
          </w:tcPr>
          <w:p w14:paraId="2319509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nome, categoria, textos, selos, material, medidas, montagem e cuidados</w:t>
            </w:r>
          </w:p>
        </w:tc>
      </w:tr>
      <w:tr w:rsidR="0047541F" w14:paraId="7956368E" w14:textId="77777777">
        <w:trPr>
          <w:cantSplit/>
        </w:trPr>
        <w:tc>
          <w:tcPr>
            <w:tcW w:w="2835" w:type="dxa"/>
          </w:tcPr>
          <w:p w14:paraId="51607BD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Comercial</w:t>
            </w:r>
          </w:p>
        </w:tc>
        <w:tc>
          <w:tcPr>
            <w:tcW w:w="6803" w:type="dxa"/>
          </w:tcPr>
          <w:p w14:paraId="7D7B2C0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preço, preço "de", custo e margem, SKU</w:t>
            </w:r>
          </w:p>
        </w:tc>
      </w:tr>
      <w:tr w:rsidR="0047541F" w14:paraId="201FD9EA" w14:textId="77777777">
        <w:trPr>
          <w:cantSplit/>
        </w:trPr>
        <w:tc>
          <w:tcPr>
            <w:tcW w:w="2835" w:type="dxa"/>
          </w:tcPr>
          <w:p w14:paraId="7B77D03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Estoque e envio</w:t>
            </w:r>
          </w:p>
        </w:tc>
        <w:tc>
          <w:tcPr>
            <w:tcW w:w="6803" w:type="dxa"/>
          </w:tcPr>
          <w:p w14:paraId="3E7B6D6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modo de estoque, quantidade, prazos, embalagem</w:t>
            </w:r>
          </w:p>
        </w:tc>
      </w:tr>
      <w:tr w:rsidR="0047541F" w14:paraId="4849EB88" w14:textId="77777777">
        <w:trPr>
          <w:cantSplit/>
        </w:trPr>
        <w:tc>
          <w:tcPr>
            <w:tcW w:w="2835" w:type="dxa"/>
          </w:tcPr>
          <w:p w14:paraId="00F797E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Variações</w:t>
            </w:r>
          </w:p>
        </w:tc>
        <w:tc>
          <w:tcPr>
            <w:tcW w:w="6803" w:type="dxa"/>
          </w:tcPr>
          <w:p w14:paraId="358B9E6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opções (ex.: tamanho, acabamento) e as versões do produto</w:t>
            </w:r>
          </w:p>
        </w:tc>
      </w:tr>
      <w:tr w:rsidR="0047541F" w14:paraId="5D45E909" w14:textId="77777777">
        <w:trPr>
          <w:cantSplit/>
        </w:trPr>
        <w:tc>
          <w:tcPr>
            <w:tcW w:w="2835" w:type="dxa"/>
          </w:tcPr>
          <w:p w14:paraId="56DD923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Imagens</w:t>
            </w:r>
          </w:p>
        </w:tc>
        <w:tc>
          <w:tcPr>
            <w:tcW w:w="6803" w:type="dxa"/>
          </w:tcPr>
          <w:p w14:paraId="0D3FA26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fotos</w:t>
            </w:r>
          </w:p>
        </w:tc>
      </w:tr>
      <w:tr w:rsidR="0047541F" w14:paraId="18DE0E58" w14:textId="77777777">
        <w:trPr>
          <w:cantSplit/>
        </w:trPr>
        <w:tc>
          <w:tcPr>
            <w:tcW w:w="2835" w:type="dxa"/>
          </w:tcPr>
          <w:p w14:paraId="5E09F12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Personalização</w:t>
            </w:r>
          </w:p>
        </w:tc>
        <w:tc>
          <w:tcPr>
            <w:tcW w:w="6803" w:type="dxa"/>
          </w:tcPr>
          <w:p w14:paraId="3E7490A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campos que o cliente preenche (nome, inicial, data, opção)</w:t>
            </w:r>
          </w:p>
        </w:tc>
      </w:tr>
      <w:tr w:rsidR="0047541F" w14:paraId="1BA0E1AE" w14:textId="77777777">
        <w:trPr>
          <w:cantSplit/>
        </w:trPr>
        <w:tc>
          <w:tcPr>
            <w:tcW w:w="2835" w:type="dxa"/>
          </w:tcPr>
          <w:p w14:paraId="19D8F7E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Produção</w:t>
            </w:r>
          </w:p>
        </w:tc>
        <w:tc>
          <w:tcPr>
            <w:tcW w:w="6803" w:type="dxa"/>
          </w:tcPr>
          <w:p w14:paraId="33A9FE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 de produção de cada variação</w:t>
            </w:r>
          </w:p>
        </w:tc>
      </w:tr>
      <w:tr w:rsidR="0047541F" w14:paraId="2F831E83" w14:textId="77777777">
        <w:trPr>
          <w:cantSplit/>
        </w:trPr>
        <w:tc>
          <w:tcPr>
            <w:tcW w:w="2835" w:type="dxa"/>
          </w:tcPr>
          <w:p w14:paraId="05FE969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SEO</w:t>
            </w:r>
          </w:p>
        </w:tc>
        <w:tc>
          <w:tcPr>
            <w:tcW w:w="6803" w:type="dxa"/>
          </w:tcPr>
          <w:p w14:paraId="12E328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como o produto aparece no Google</w:t>
            </w:r>
          </w:p>
        </w:tc>
      </w:tr>
    </w:tbl>
    <w:p w14:paraId="54364122" w14:textId="77777777" w:rsidR="0047541F" w:rsidRDefault="0047541F">
      <w:pPr>
        <w:spacing w:after="40"/>
      </w:pPr>
    </w:p>
    <w:p w14:paraId="406DA25F" w14:textId="77777777" w:rsidR="0047541F" w:rsidRDefault="00944BC5">
      <w:r>
        <w:t xml:space="preserve">As abas </w:t>
      </w:r>
      <w:r>
        <w:rPr>
          <w:b/>
        </w:rPr>
        <w:t>Geral</w:t>
      </w:r>
      <w:r>
        <w:t xml:space="preserve">, </w:t>
      </w:r>
      <w:r>
        <w:rPr>
          <w:b/>
        </w:rPr>
        <w:t>Comercial</w:t>
      </w:r>
      <w:r>
        <w:t xml:space="preserve">, </w:t>
      </w:r>
      <w:r>
        <w:rPr>
          <w:b/>
        </w:rPr>
        <w:t>Estoque e envio</w:t>
      </w:r>
      <w:r>
        <w:t xml:space="preserve"> e </w:t>
      </w:r>
      <w:r>
        <w:rPr>
          <w:b/>
        </w:rPr>
        <w:t>SEO</w:t>
      </w:r>
      <w:r>
        <w:t xml:space="preserve"> são um único formulário: preencha o que precisar em cada uma e clique em </w:t>
      </w:r>
      <w:r>
        <w:rPr>
          <w:b/>
        </w:rPr>
        <w:t>Salvar alterações</w:t>
      </w:r>
      <w:r>
        <w:t xml:space="preserve"> uma vez. As outras abas têm telas próprias.</w:t>
      </w:r>
    </w:p>
    <w:p w14:paraId="48FAFB5D" w14:textId="77777777" w:rsidR="0047541F" w:rsidRDefault="00944BC5">
      <w:pPr>
        <w:pStyle w:val="Ttulo2"/>
      </w:pPr>
      <w:bookmarkStart w:id="88" w:name="_Toc241411499"/>
      <w:r>
        <w:t>13.3 Criar um produto</w:t>
      </w:r>
      <w:bookmarkEnd w:id="88"/>
    </w:p>
    <w:p w14:paraId="5F8A0B5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Produtos</w:t>
      </w:r>
      <w:r>
        <w:t xml:space="preserve">, clique em </w:t>
      </w:r>
      <w:r>
        <w:rPr>
          <w:b/>
        </w:rPr>
        <w:t>Novo produto</w:t>
      </w:r>
      <w:r>
        <w:t>.</w:t>
      </w:r>
    </w:p>
    <w:p w14:paraId="4DE2837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Preencha ao menos </w:t>
      </w:r>
      <w:r>
        <w:rPr>
          <w:b/>
        </w:rPr>
        <w:t>Nome do produto</w:t>
      </w:r>
      <w:r>
        <w:t xml:space="preserve">, </w:t>
      </w:r>
      <w:r>
        <w:rPr>
          <w:b/>
        </w:rPr>
        <w:t>Categoria</w:t>
      </w:r>
      <w:r>
        <w:t xml:space="preserve">, </w:t>
      </w:r>
      <w:r>
        <w:rPr>
          <w:b/>
        </w:rPr>
        <w:t>Preço de venda</w:t>
      </w:r>
      <w:r>
        <w:t xml:space="preserve"> e </w:t>
      </w:r>
      <w:r>
        <w:rPr>
          <w:b/>
        </w:rPr>
        <w:t>SKU</w:t>
      </w:r>
      <w:r>
        <w:t>.</w:t>
      </w:r>
    </w:p>
    <w:p w14:paraId="05DA4B2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Criar produto</w:t>
      </w:r>
      <w:r>
        <w:t>. "O produto nasce inativo."</w:t>
      </w:r>
    </w:p>
    <w:p w14:paraId="2282696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Na aba </w:t>
      </w:r>
      <w:r>
        <w:rPr>
          <w:b/>
        </w:rPr>
        <w:t>Imagens</w:t>
      </w:r>
      <w:r>
        <w:t>, envie as fotos.</w:t>
      </w:r>
    </w:p>
    <w:p w14:paraId="0012FB9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Ativar produto</w:t>
      </w:r>
      <w:r>
        <w:t>.</w:t>
      </w:r>
    </w:p>
    <w:p w14:paraId="7349F7BD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para ativar, o produto precisa de </w:t>
      </w:r>
      <w:r>
        <w:rPr>
          <w:b/>
          <w:sz w:val="20"/>
        </w:rPr>
        <w:t>pelo menos uma imagem</w:t>
      </w:r>
      <w:r>
        <w:rPr>
          <w:sz w:val="20"/>
        </w:rPr>
        <w:t xml:space="preserve">, </w:t>
      </w:r>
      <w:r>
        <w:rPr>
          <w:b/>
          <w:sz w:val="20"/>
        </w:rPr>
        <w:t>preço</w:t>
      </w:r>
      <w:r>
        <w:rPr>
          <w:sz w:val="20"/>
        </w:rPr>
        <w:t xml:space="preserve"> e uma </w:t>
      </w:r>
      <w:r>
        <w:rPr>
          <w:b/>
          <w:sz w:val="20"/>
        </w:rPr>
        <w:t>categoria ativa</w:t>
      </w:r>
      <w:r>
        <w:rPr>
          <w:sz w:val="20"/>
        </w:rPr>
        <w:t>. Se faltar algo, a mensagem diz o quê: "Para ativar o produto, falta: pelo menos uma imagem."</w:t>
      </w:r>
    </w:p>
    <w:p w14:paraId="77B1F67C" w14:textId="77777777" w:rsidR="0047541F" w:rsidRDefault="00944BC5">
      <w:pPr>
        <w:pStyle w:val="Ttulo2"/>
      </w:pPr>
      <w:bookmarkStart w:id="89" w:name="_Toc241411500"/>
      <w:r>
        <w:lastRenderedPageBreak/>
        <w:t>13.4 Aba Geral</w:t>
      </w:r>
      <w:bookmarkEnd w:id="89"/>
    </w:p>
    <w:p w14:paraId="0149DF06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B3BEC20" wp14:editId="04DE4E5C">
            <wp:extent cx="6120000" cy="637036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geral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70364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9FD92EB" w14:textId="77777777" w:rsidR="0047541F" w:rsidRDefault="00944BC5">
      <w:pPr>
        <w:pStyle w:val="FiguraGNesting"/>
        <w:keepNext/>
        <w:jc w:val="center"/>
      </w:pPr>
      <w:bookmarkStart w:id="90" w:name="_Toc241411608"/>
      <w:r>
        <w:t>Figura 13.2 — Cabeçalho do produto e aba Geral</w:t>
      </w:r>
      <w:bookmarkEnd w:id="90"/>
    </w:p>
    <w:p w14:paraId="5FF9FB8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Foto de capa</w:t>
      </w:r>
      <w:r>
        <w:t xml:space="preserve"> do produto.</w:t>
      </w:r>
    </w:p>
    <w:p w14:paraId="1432DA80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 (</w:t>
      </w:r>
      <w:r>
        <w:rPr>
          <w:b/>
        </w:rPr>
        <w:t>Ativo na loja</w:t>
      </w:r>
      <w:r>
        <w:t xml:space="preserve"> ou inativo), SKU, preço e margem.</w:t>
      </w:r>
    </w:p>
    <w:p w14:paraId="7DF50CB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Ver na loja</w:t>
      </w:r>
      <w:r>
        <w:t xml:space="preserve">, </w:t>
      </w:r>
      <w:r>
        <w:rPr>
          <w:b/>
        </w:rPr>
        <w:t>Duplicar</w:t>
      </w:r>
      <w:r>
        <w:t xml:space="preserve"> e </w:t>
      </w:r>
      <w:r>
        <w:rPr>
          <w:b/>
        </w:rPr>
        <w:t>Ativar/Desativar</w:t>
      </w:r>
      <w:r>
        <w:t xml:space="preserve"> (seções 13.12 e 13.13).</w:t>
      </w:r>
    </w:p>
    <w:p w14:paraId="3CF55C0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Abas</w:t>
      </w:r>
      <w:r>
        <w:t xml:space="preserve"> do cadastro, com contadores (quantas variações, imagens e campos de personalização).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2EAAB448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2BD8AED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32B86BB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680802E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166401B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15A3240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56E05B06" w14:textId="77777777">
        <w:trPr>
          <w:cantSplit/>
        </w:trPr>
        <w:tc>
          <w:tcPr>
            <w:tcW w:w="454" w:type="dxa"/>
          </w:tcPr>
          <w:p w14:paraId="65D2F26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68AAB88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Nome do produto</w:t>
            </w:r>
          </w:p>
        </w:tc>
        <w:tc>
          <w:tcPr>
            <w:tcW w:w="2835" w:type="dxa"/>
          </w:tcPr>
          <w:p w14:paraId="7876F69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título na loja, no carrinho, nos pedidos e na produção</w:t>
            </w:r>
          </w:p>
        </w:tc>
        <w:tc>
          <w:tcPr>
            <w:tcW w:w="2381" w:type="dxa"/>
          </w:tcPr>
          <w:p w14:paraId="06DE61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"Porta-Chaves Minimalista"</w:t>
            </w:r>
          </w:p>
        </w:tc>
        <w:tc>
          <w:tcPr>
            <w:tcW w:w="2268" w:type="dxa"/>
          </w:tcPr>
          <w:p w14:paraId="1C43249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sem código e sem preço no nome</w:t>
            </w:r>
          </w:p>
        </w:tc>
      </w:tr>
      <w:tr w:rsidR="0047541F" w14:paraId="601D7CE8" w14:textId="77777777">
        <w:trPr>
          <w:cantSplit/>
        </w:trPr>
        <w:tc>
          <w:tcPr>
            <w:tcW w:w="454" w:type="dxa"/>
          </w:tcPr>
          <w:p w14:paraId="7810D3A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1701" w:type="dxa"/>
          </w:tcPr>
          <w:p w14:paraId="3894FC7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Categoria</w:t>
            </w:r>
          </w:p>
        </w:tc>
        <w:tc>
          <w:tcPr>
            <w:tcW w:w="2835" w:type="dxa"/>
          </w:tcPr>
          <w:p w14:paraId="46A66E0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onde o produto aparece no menu e nos filtros</w:t>
            </w:r>
          </w:p>
        </w:tc>
        <w:tc>
          <w:tcPr>
            <w:tcW w:w="2381" w:type="dxa"/>
          </w:tcPr>
          <w:p w14:paraId="79D79B4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"— Porta-objetos" (subcategorias aparecem com "—")</w:t>
            </w:r>
          </w:p>
        </w:tc>
        <w:tc>
          <w:tcPr>
            <w:tcW w:w="2268" w:type="dxa"/>
          </w:tcPr>
          <w:p w14:paraId="5F6C7DA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categoria precisa estar ativa para o produto aparecer</w:t>
            </w:r>
          </w:p>
        </w:tc>
      </w:tr>
      <w:tr w:rsidR="0047541F" w14:paraId="748DBFE5" w14:textId="77777777">
        <w:trPr>
          <w:cantSplit/>
        </w:trPr>
        <w:tc>
          <w:tcPr>
            <w:tcW w:w="454" w:type="dxa"/>
          </w:tcPr>
          <w:p w14:paraId="664DB92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701" w:type="dxa"/>
          </w:tcPr>
          <w:p w14:paraId="4EC5FEF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Resumo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1CD2263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frase do cartão da vitrine e do topo da página do produto</w:t>
            </w:r>
          </w:p>
        </w:tc>
        <w:tc>
          <w:tcPr>
            <w:tcW w:w="2381" w:type="dxa"/>
          </w:tcPr>
          <w:p w14:paraId="4511BE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"Cinco ganchos e uma casinha: a entrada da casa organizada."</w:t>
            </w:r>
          </w:p>
        </w:tc>
        <w:tc>
          <w:tcPr>
            <w:tcW w:w="2268" w:type="dxa"/>
          </w:tcPr>
          <w:p w14:paraId="54D7C42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até 300 caracteres</w:t>
            </w:r>
          </w:p>
        </w:tc>
      </w:tr>
      <w:tr w:rsidR="0047541F" w14:paraId="4FC5DE8B" w14:textId="77777777">
        <w:trPr>
          <w:cantSplit/>
        </w:trPr>
        <w:tc>
          <w:tcPr>
            <w:tcW w:w="454" w:type="dxa"/>
          </w:tcPr>
          <w:p w14:paraId="7D07B45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701" w:type="dxa"/>
          </w:tcPr>
          <w:p w14:paraId="2B9D78A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532A171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texto de </w:t>
            </w:r>
            <w:r>
              <w:rPr>
                <w:b/>
                <w:sz w:val="17"/>
              </w:rPr>
              <w:t>Sobre o produto</w:t>
            </w:r>
          </w:p>
        </w:tc>
        <w:tc>
          <w:tcPr>
            <w:tcW w:w="2381" w:type="dxa"/>
          </w:tcPr>
          <w:p w14:paraId="10C50D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parágrafos separados por uma linha em branco</w:t>
            </w:r>
          </w:p>
        </w:tc>
        <w:tc>
          <w:tcPr>
            <w:tcW w:w="2268" w:type="dxa"/>
          </w:tcPr>
          <w:p w14:paraId="72916B1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explique uso, tamanho e diferenciais</w:t>
            </w:r>
          </w:p>
        </w:tc>
      </w:tr>
      <w:tr w:rsidR="0047541F" w14:paraId="70F26243" w14:textId="77777777">
        <w:trPr>
          <w:cantSplit/>
        </w:trPr>
        <w:tc>
          <w:tcPr>
            <w:tcW w:w="454" w:type="dxa"/>
          </w:tcPr>
          <w:p w14:paraId="74F7532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701" w:type="dxa"/>
          </w:tcPr>
          <w:p w14:paraId="4F3D3AF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Características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7B0CA4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lista com ✓ na página do produto</w:t>
            </w:r>
          </w:p>
        </w:tc>
        <w:tc>
          <w:tcPr>
            <w:tcW w:w="2381" w:type="dxa"/>
          </w:tcPr>
          <w:p w14:paraId="2F07CDC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uma por linha: "5 ganchos metálicos"</w:t>
            </w:r>
          </w:p>
        </w:tc>
        <w:tc>
          <w:tcPr>
            <w:tcW w:w="2268" w:type="dxa"/>
          </w:tcPr>
          <w:p w14:paraId="596E20E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frases curtas</w:t>
            </w:r>
          </w:p>
        </w:tc>
      </w:tr>
      <w:tr w:rsidR="0047541F" w14:paraId="4BA1BADF" w14:textId="77777777">
        <w:trPr>
          <w:cantSplit/>
        </w:trPr>
        <w:tc>
          <w:tcPr>
            <w:tcW w:w="454" w:type="dxa"/>
          </w:tcPr>
          <w:p w14:paraId="1DB0A4B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701" w:type="dxa"/>
          </w:tcPr>
          <w:p w14:paraId="1CAAF9F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Destaque na página inicial</w:t>
            </w:r>
          </w:p>
        </w:tc>
        <w:tc>
          <w:tcPr>
            <w:tcW w:w="2835" w:type="dxa"/>
          </w:tcPr>
          <w:p w14:paraId="664510A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inclui em </w:t>
            </w:r>
            <w:r>
              <w:rPr>
                <w:b/>
                <w:sz w:val="17"/>
              </w:rPr>
              <w:t>Destaques da semana</w:t>
            </w:r>
            <w:r>
              <w:rPr>
                <w:sz w:val="17"/>
              </w:rPr>
              <w:t xml:space="preserve"> e no filtro </w:t>
            </w:r>
            <w:r>
              <w:rPr>
                <w:b/>
                <w:sz w:val="17"/>
              </w:rPr>
              <w:t>Destaques</w:t>
            </w:r>
          </w:p>
        </w:tc>
        <w:tc>
          <w:tcPr>
            <w:tcW w:w="2381" w:type="dxa"/>
          </w:tcPr>
          <w:p w14:paraId="029D149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marcar</w:t>
            </w:r>
          </w:p>
        </w:tc>
        <w:tc>
          <w:tcPr>
            <w:tcW w:w="2268" w:type="dxa"/>
          </w:tcPr>
          <w:p w14:paraId="5F2C901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destaque poucos produtos, para a vitrine não ficar confusa</w:t>
            </w:r>
          </w:p>
        </w:tc>
      </w:tr>
      <w:tr w:rsidR="0047541F" w14:paraId="5A26F45B" w14:textId="77777777">
        <w:trPr>
          <w:cantSplit/>
        </w:trPr>
        <w:tc>
          <w:tcPr>
            <w:tcW w:w="454" w:type="dxa"/>
          </w:tcPr>
          <w:p w14:paraId="168AE40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701" w:type="dxa"/>
          </w:tcPr>
          <w:p w14:paraId="695B241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Lançamento (selo "Novo")</w:t>
            </w:r>
          </w:p>
        </w:tc>
        <w:tc>
          <w:tcPr>
            <w:tcW w:w="2835" w:type="dxa"/>
          </w:tcPr>
          <w:p w14:paraId="6884FCC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mostra o selo </w:t>
            </w:r>
            <w:r>
              <w:rPr>
                <w:b/>
                <w:sz w:val="17"/>
              </w:rPr>
              <w:t>Novo</w:t>
            </w:r>
            <w:r>
              <w:rPr>
                <w:sz w:val="17"/>
              </w:rPr>
              <w:t xml:space="preserve"> e inclui o produto na seção </w:t>
            </w:r>
            <w:r>
              <w:rPr>
                <w:b/>
                <w:sz w:val="17"/>
              </w:rPr>
              <w:t>Novidades</w:t>
            </w:r>
            <w:r>
              <w:rPr>
                <w:sz w:val="17"/>
              </w:rPr>
              <w:t xml:space="preserve"> da página inicial</w:t>
            </w:r>
          </w:p>
        </w:tc>
        <w:tc>
          <w:tcPr>
            <w:tcW w:w="2381" w:type="dxa"/>
          </w:tcPr>
          <w:p w14:paraId="50E2E18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marcar enquanto o produto for novidade</w:t>
            </w:r>
          </w:p>
        </w:tc>
        <w:tc>
          <w:tcPr>
            <w:tcW w:w="2268" w:type="dxa"/>
          </w:tcPr>
          <w:p w14:paraId="2AF37D9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desmarque depois de algumas semanas</w:t>
            </w:r>
          </w:p>
        </w:tc>
      </w:tr>
    </w:tbl>
    <w:p w14:paraId="23793EB9" w14:textId="77777777" w:rsidR="0047541F" w:rsidRDefault="0047541F">
      <w:pPr>
        <w:spacing w:after="40"/>
      </w:pPr>
    </w:p>
    <w:p w14:paraId="7D67F5C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F70E4E1" wp14:editId="09097431">
            <wp:extent cx="6120000" cy="42450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geral-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84BCFF2" w14:textId="77777777" w:rsidR="0047541F" w:rsidRDefault="00944BC5">
      <w:pPr>
        <w:pStyle w:val="FiguraGNesting"/>
        <w:keepNext/>
        <w:jc w:val="center"/>
      </w:pPr>
      <w:bookmarkStart w:id="91" w:name="_Toc241411609"/>
      <w:r>
        <w:t>Figura 13.3 — Aba Geral: material, medidas, montagem e cuidados</w:t>
      </w:r>
      <w:bookmarkEnd w:id="91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63C40B83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2F7540D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4046693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683EC09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4A6F2C6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2606890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60176AFC" w14:textId="77777777">
        <w:trPr>
          <w:cantSplit/>
        </w:trPr>
        <w:tc>
          <w:tcPr>
            <w:tcW w:w="454" w:type="dxa"/>
          </w:tcPr>
          <w:p w14:paraId="72FA9A5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1300288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Material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82018A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aparece em </w:t>
            </w:r>
            <w:r>
              <w:rPr>
                <w:b/>
                <w:sz w:val="17"/>
              </w:rPr>
              <w:t>Especificações</w:t>
            </w:r>
          </w:p>
        </w:tc>
        <w:tc>
          <w:tcPr>
            <w:tcW w:w="2381" w:type="dxa"/>
          </w:tcPr>
          <w:p w14:paraId="525F062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"MDF 3 ou 6 mm"</w:t>
            </w:r>
          </w:p>
        </w:tc>
        <w:tc>
          <w:tcPr>
            <w:tcW w:w="2268" w:type="dxa"/>
          </w:tcPr>
          <w:p w14:paraId="227AE7B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descreva para o cliente; o material da produção fica na ficha de produção</w:t>
            </w:r>
          </w:p>
        </w:tc>
      </w:tr>
      <w:tr w:rsidR="0047541F" w14:paraId="10E657D1" w14:textId="77777777">
        <w:trPr>
          <w:cantSplit/>
        </w:trPr>
        <w:tc>
          <w:tcPr>
            <w:tcW w:w="454" w:type="dxa"/>
          </w:tcPr>
          <w:p w14:paraId="7D701EC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5159EBA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Acabamento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1B2F9A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aparece em </w:t>
            </w:r>
            <w:r>
              <w:rPr>
                <w:b/>
                <w:sz w:val="17"/>
              </w:rPr>
              <w:t>Especificações</w:t>
            </w:r>
          </w:p>
        </w:tc>
        <w:tc>
          <w:tcPr>
            <w:tcW w:w="2381" w:type="dxa"/>
          </w:tcPr>
          <w:p w14:paraId="4A1F6EA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"Natural"</w:t>
            </w:r>
          </w:p>
        </w:tc>
        <w:tc>
          <w:tcPr>
            <w:tcW w:w="2268" w:type="dxa"/>
          </w:tcPr>
          <w:p w14:paraId="32E4DC5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33DD53B2" w14:textId="77777777">
        <w:trPr>
          <w:cantSplit/>
        </w:trPr>
        <w:tc>
          <w:tcPr>
            <w:tcW w:w="454" w:type="dxa"/>
          </w:tcPr>
          <w:p w14:paraId="6FC3AE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1701" w:type="dxa"/>
          </w:tcPr>
          <w:p w14:paraId="4112686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Largura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Altura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Profundidade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7A3B89E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medidas do produto, em mm, mostradas em cm</w:t>
            </w:r>
          </w:p>
        </w:tc>
        <w:tc>
          <w:tcPr>
            <w:tcW w:w="2381" w:type="dxa"/>
          </w:tcPr>
          <w:p w14:paraId="59278C3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350, 120, 30 → "35 × 12 × 3 cm"</w:t>
            </w:r>
          </w:p>
        </w:tc>
        <w:tc>
          <w:tcPr>
            <w:tcW w:w="2268" w:type="dxa"/>
          </w:tcPr>
          <w:p w14:paraId="5D3ACD2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medidas da peça, não da caixa (a caixa fica em Estoque e envio)</w:t>
            </w:r>
          </w:p>
        </w:tc>
      </w:tr>
      <w:tr w:rsidR="0047541F" w14:paraId="706B6F4F" w14:textId="77777777">
        <w:trPr>
          <w:cantSplit/>
        </w:trPr>
        <w:tc>
          <w:tcPr>
            <w:tcW w:w="454" w:type="dxa"/>
          </w:tcPr>
          <w:p w14:paraId="4CE0972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</w:tcPr>
          <w:p w14:paraId="5F14661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Peso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2C9CC0B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peso do produto, em gramas</w:t>
            </w:r>
          </w:p>
        </w:tc>
        <w:tc>
          <w:tcPr>
            <w:tcW w:w="2381" w:type="dxa"/>
          </w:tcPr>
          <w:p w14:paraId="149B0AB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350</w:t>
            </w:r>
          </w:p>
        </w:tc>
        <w:tc>
          <w:tcPr>
            <w:tcW w:w="2268" w:type="dxa"/>
          </w:tcPr>
          <w:p w14:paraId="1AF6280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3466F8B1" w14:textId="77777777">
        <w:trPr>
          <w:cantSplit/>
        </w:trPr>
        <w:tc>
          <w:tcPr>
            <w:tcW w:w="454" w:type="dxa"/>
          </w:tcPr>
          <w:p w14:paraId="649A1BD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0729ECF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Montagem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6E751AA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texto de montagem na página do produto</w:t>
            </w:r>
          </w:p>
        </w:tc>
        <w:tc>
          <w:tcPr>
            <w:tcW w:w="2381" w:type="dxa"/>
          </w:tcPr>
          <w:p w14:paraId="1D8D08E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"Fixação com 2 parafusos e buchas (inclusos)."</w:t>
            </w:r>
          </w:p>
        </w:tc>
        <w:tc>
          <w:tcPr>
            <w:tcW w:w="2268" w:type="dxa"/>
          </w:tcPr>
          <w:p w14:paraId="469A9C3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diga o que acompanha</w:t>
            </w:r>
          </w:p>
        </w:tc>
      </w:tr>
      <w:tr w:rsidR="0047541F" w14:paraId="3949EF51" w14:textId="77777777">
        <w:trPr>
          <w:cantSplit/>
        </w:trPr>
        <w:tc>
          <w:tcPr>
            <w:tcW w:w="454" w:type="dxa"/>
          </w:tcPr>
          <w:p w14:paraId="6D5F5F9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701" w:type="dxa"/>
          </w:tcPr>
          <w:p w14:paraId="7EE1F92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3E20C92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texto de cuidados</w:t>
            </w:r>
          </w:p>
        </w:tc>
        <w:tc>
          <w:tcPr>
            <w:tcW w:w="2381" w:type="dxa"/>
          </w:tcPr>
          <w:p w14:paraId="0AD1B19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"Limpe com pano seco…"</w:t>
            </w:r>
          </w:p>
        </w:tc>
        <w:tc>
          <w:tcPr>
            <w:tcW w:w="2268" w:type="dxa"/>
          </w:tcPr>
          <w:p w14:paraId="2997A2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31ECCB1C" w14:textId="77777777">
        <w:trPr>
          <w:cantSplit/>
        </w:trPr>
        <w:tc>
          <w:tcPr>
            <w:tcW w:w="454" w:type="dxa"/>
          </w:tcPr>
          <w:p w14:paraId="646ED00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701" w:type="dxa"/>
          </w:tcPr>
          <w:p w14:paraId="0A2FF2C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Salvar alterações</w:t>
            </w:r>
          </w:p>
        </w:tc>
        <w:tc>
          <w:tcPr>
            <w:tcW w:w="2835" w:type="dxa"/>
          </w:tcPr>
          <w:p w14:paraId="6C81089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salva as abas Geral, Comercial, Estoque e envio e SEO</w:t>
            </w:r>
          </w:p>
        </w:tc>
        <w:tc>
          <w:tcPr>
            <w:tcW w:w="2381" w:type="dxa"/>
          </w:tcPr>
          <w:p w14:paraId="2D337C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</w:tcPr>
          <w:p w14:paraId="2B352C2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59F7FBE9" w14:textId="77777777">
        <w:trPr>
          <w:cantSplit/>
        </w:trPr>
        <w:tc>
          <w:tcPr>
            <w:tcW w:w="454" w:type="dxa"/>
          </w:tcPr>
          <w:p w14:paraId="6438C85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701" w:type="dxa"/>
          </w:tcPr>
          <w:p w14:paraId="7169886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Excluir produto</w:t>
            </w:r>
          </w:p>
        </w:tc>
        <w:tc>
          <w:tcPr>
            <w:tcW w:w="2835" w:type="dxa"/>
          </w:tcPr>
          <w:p w14:paraId="78A3452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tira o produto da loja e do painel</w:t>
            </w:r>
          </w:p>
        </w:tc>
        <w:tc>
          <w:tcPr>
            <w:tcW w:w="2381" w:type="dxa"/>
          </w:tcPr>
          <w:p w14:paraId="2AA1437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</w:tcPr>
          <w:p w14:paraId="07A4D7D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ver seção 13.14</w:t>
            </w:r>
          </w:p>
        </w:tc>
      </w:tr>
    </w:tbl>
    <w:p w14:paraId="19880013" w14:textId="77777777" w:rsidR="0047541F" w:rsidRDefault="0047541F">
      <w:pPr>
        <w:spacing w:after="40"/>
      </w:pPr>
    </w:p>
    <w:p w14:paraId="117797FF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material, acabamento, medidas e peso desta aba são os da </w:t>
      </w:r>
      <w:r>
        <w:rPr>
          <w:b/>
          <w:sz w:val="20"/>
        </w:rPr>
        <w:t>variação padrão</w:t>
      </w:r>
      <w:r>
        <w:rPr>
          <w:sz w:val="20"/>
        </w:rPr>
        <w:t>. Cada variação tem os seus (seção 13.8).</w:t>
      </w:r>
    </w:p>
    <w:p w14:paraId="340EC2DE" w14:textId="77777777" w:rsidR="0047541F" w:rsidRDefault="00944BC5">
      <w:pPr>
        <w:pStyle w:val="Ttulo2"/>
      </w:pPr>
      <w:bookmarkStart w:id="92" w:name="_Toc241411501"/>
      <w:r>
        <w:t>13.5 Aba Comercial</w:t>
      </w:r>
      <w:bookmarkEnd w:id="92"/>
    </w:p>
    <w:p w14:paraId="35567F16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ABB3738" wp14:editId="0B423AC3">
            <wp:extent cx="6120000" cy="382221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comercial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25650EC" w14:textId="77777777" w:rsidR="0047541F" w:rsidRDefault="00944BC5">
      <w:pPr>
        <w:pStyle w:val="FiguraGNesting"/>
        <w:keepNext/>
        <w:jc w:val="center"/>
      </w:pPr>
      <w:bookmarkStart w:id="93" w:name="_Toc241411610"/>
      <w:r>
        <w:t>Figura 13.4 — Aba Comercial</w:t>
      </w:r>
      <w:bookmarkEnd w:id="93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50D745BA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546B571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34F8A94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4283E5A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590E537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15A4081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65837537" w14:textId="77777777">
        <w:trPr>
          <w:cantSplit/>
        </w:trPr>
        <w:tc>
          <w:tcPr>
            <w:tcW w:w="454" w:type="dxa"/>
          </w:tcPr>
          <w:p w14:paraId="6D9AD59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68003C8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Preço de venda</w:t>
            </w:r>
          </w:p>
        </w:tc>
        <w:tc>
          <w:tcPr>
            <w:tcW w:w="2835" w:type="dxa"/>
          </w:tcPr>
          <w:p w14:paraId="6C1FA01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preço cobrado do cliente</w:t>
            </w:r>
          </w:p>
        </w:tc>
        <w:tc>
          <w:tcPr>
            <w:tcW w:w="2381" w:type="dxa"/>
          </w:tcPr>
          <w:p w14:paraId="144DC5B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59,90</w:t>
            </w:r>
          </w:p>
        </w:tc>
        <w:tc>
          <w:tcPr>
            <w:tcW w:w="2268" w:type="dxa"/>
          </w:tcPr>
          <w:p w14:paraId="06A7917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obrigatório para ativar</w:t>
            </w:r>
          </w:p>
        </w:tc>
      </w:tr>
      <w:tr w:rsidR="0047541F" w14:paraId="012C0A20" w14:textId="77777777">
        <w:trPr>
          <w:cantSplit/>
        </w:trPr>
        <w:tc>
          <w:tcPr>
            <w:tcW w:w="454" w:type="dxa"/>
          </w:tcPr>
          <w:p w14:paraId="7F349EA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20B7B7E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Preço "de" (promoção)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4315D7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preço antigo, que aparece riscado com o selo de desconto; coloca o produto em </w:t>
            </w:r>
            <w:r>
              <w:rPr>
                <w:b/>
                <w:sz w:val="17"/>
              </w:rPr>
              <w:t>Ofertas</w:t>
            </w:r>
          </w:p>
        </w:tc>
        <w:tc>
          <w:tcPr>
            <w:tcW w:w="2381" w:type="dxa"/>
          </w:tcPr>
          <w:p w14:paraId="37EEB78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79,90</w:t>
            </w:r>
          </w:p>
        </w:tc>
        <w:tc>
          <w:tcPr>
            <w:tcW w:w="2268" w:type="dxa"/>
          </w:tcPr>
          <w:p w14:paraId="5C032EE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precisa ser </w:t>
            </w:r>
            <w:r>
              <w:rPr>
                <w:b/>
                <w:sz w:val="17"/>
              </w:rPr>
              <w:t>maior</w:t>
            </w:r>
            <w:r>
              <w:rPr>
                <w:sz w:val="17"/>
              </w:rPr>
              <w:t xml:space="preserve"> que o preço de venda. Apague para encerrar a promoção</w:t>
            </w:r>
          </w:p>
        </w:tc>
      </w:tr>
      <w:tr w:rsidR="0047541F" w14:paraId="19115C6A" w14:textId="77777777">
        <w:trPr>
          <w:cantSplit/>
        </w:trPr>
        <w:tc>
          <w:tcPr>
            <w:tcW w:w="454" w:type="dxa"/>
          </w:tcPr>
          <w:p w14:paraId="118D20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</w:tcPr>
          <w:p w14:paraId="6E3034A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Custo unitário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4A6020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calcula a margem no painel e nos relatórios</w:t>
            </w:r>
          </w:p>
        </w:tc>
        <w:tc>
          <w:tcPr>
            <w:tcW w:w="2381" w:type="dxa"/>
          </w:tcPr>
          <w:p w14:paraId="64C12C8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19,00 (material, mão de obra e embalagem)</w:t>
            </w:r>
          </w:p>
        </w:tc>
        <w:tc>
          <w:tcPr>
            <w:tcW w:w="2268" w:type="dxa"/>
          </w:tcPr>
          <w:p w14:paraId="61D73B7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nunca aparece na loja</w:t>
            </w:r>
          </w:p>
        </w:tc>
      </w:tr>
      <w:tr w:rsidR="0047541F" w14:paraId="01B81884" w14:textId="77777777">
        <w:trPr>
          <w:cantSplit/>
        </w:trPr>
        <w:tc>
          <w:tcPr>
            <w:tcW w:w="454" w:type="dxa"/>
          </w:tcPr>
          <w:p w14:paraId="4A12FE9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1701" w:type="dxa"/>
          </w:tcPr>
          <w:p w14:paraId="55BE980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Margem</w:t>
            </w:r>
          </w:p>
        </w:tc>
        <w:tc>
          <w:tcPr>
            <w:tcW w:w="2835" w:type="dxa"/>
          </w:tcPr>
          <w:p w14:paraId="0BDB8AA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calculada sozinha enquanto você digita: porcentagem e valor por unidade</w:t>
            </w:r>
          </w:p>
        </w:tc>
        <w:tc>
          <w:tcPr>
            <w:tcW w:w="2381" w:type="dxa"/>
          </w:tcPr>
          <w:p w14:paraId="00630C6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68% · R$ 40,90 por unidade</w:t>
            </w:r>
          </w:p>
        </w:tc>
        <w:tc>
          <w:tcPr>
            <w:tcW w:w="2268" w:type="dxa"/>
          </w:tcPr>
          <w:p w14:paraId="72DF75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sem custo, a margem fica em branco</w:t>
            </w:r>
          </w:p>
        </w:tc>
      </w:tr>
      <w:tr w:rsidR="0047541F" w14:paraId="49AEF878" w14:textId="77777777">
        <w:trPr>
          <w:cantSplit/>
        </w:trPr>
        <w:tc>
          <w:tcPr>
            <w:tcW w:w="454" w:type="dxa"/>
          </w:tcPr>
          <w:p w14:paraId="0E91415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75857C9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SKU</w:t>
            </w:r>
          </w:p>
        </w:tc>
        <w:tc>
          <w:tcPr>
            <w:tcW w:w="2835" w:type="dxa"/>
          </w:tcPr>
          <w:p w14:paraId="1D092AE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código único da versão, usado na produção, no estoque e nos pedidos</w:t>
            </w:r>
          </w:p>
        </w:tc>
        <w:tc>
          <w:tcPr>
            <w:tcW w:w="2381" w:type="dxa"/>
          </w:tcPr>
          <w:p w14:paraId="03BFEAE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"POR-CHV-5-MDF3-NAT"</w:t>
            </w:r>
          </w:p>
        </w:tc>
        <w:tc>
          <w:tcPr>
            <w:tcW w:w="2268" w:type="dxa"/>
          </w:tcPr>
          <w:p w14:paraId="74A3C44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permanente</w:t>
            </w:r>
            <w:r>
              <w:rPr>
                <w:sz w:val="17"/>
              </w:rPr>
              <w:t>: não reutilize SKU de outro produto, nem de produto excluído</w:t>
            </w:r>
          </w:p>
        </w:tc>
      </w:tr>
    </w:tbl>
    <w:p w14:paraId="587EF17A" w14:textId="77777777" w:rsidR="0047541F" w:rsidRDefault="0047541F">
      <w:pPr>
        <w:spacing w:after="40"/>
      </w:pPr>
    </w:p>
    <w:p w14:paraId="1902C604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estes valores são da </w:t>
      </w:r>
      <w:r>
        <w:rPr>
          <w:b/>
          <w:sz w:val="20"/>
        </w:rPr>
        <w:t>variação padrão</w:t>
      </w:r>
      <w:r>
        <w:rPr>
          <w:sz w:val="20"/>
        </w:rPr>
        <w:t>. Quando o produto tem variações, a faixa azul avisa: "As outras têm preço e custo próprios na aba Variações."</w:t>
      </w:r>
    </w:p>
    <w:p w14:paraId="1A734220" w14:textId="77777777" w:rsidR="0047541F" w:rsidRDefault="00944BC5">
      <w:pPr>
        <w:pStyle w:val="Ttulo2"/>
      </w:pPr>
      <w:bookmarkStart w:id="94" w:name="_Toc241411502"/>
      <w:r>
        <w:t>13.6 Aba Estoque e envio</w:t>
      </w:r>
      <w:bookmarkEnd w:id="94"/>
    </w:p>
    <w:p w14:paraId="52BC81B7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6D4EF09" wp14:editId="31E2D57B">
            <wp:extent cx="6120000" cy="46734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estoqu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34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4C93D3F" w14:textId="77777777" w:rsidR="0047541F" w:rsidRDefault="00944BC5">
      <w:pPr>
        <w:pStyle w:val="FiguraGNesting"/>
        <w:keepNext/>
        <w:jc w:val="center"/>
      </w:pPr>
      <w:bookmarkStart w:id="95" w:name="_Toc241411611"/>
      <w:r>
        <w:t>Figura 13.5 — Aba Estoque e envio</w:t>
      </w:r>
      <w:bookmarkEnd w:id="95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3BCFD0B2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573F65B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362DF06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1B6D625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4E63385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4F744D8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177C950F" w14:textId="77777777">
        <w:trPr>
          <w:cantSplit/>
        </w:trPr>
        <w:tc>
          <w:tcPr>
            <w:tcW w:w="454" w:type="dxa"/>
          </w:tcPr>
          <w:p w14:paraId="2E86188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6967C10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Modo</w:t>
            </w:r>
          </w:p>
        </w:tc>
        <w:tc>
          <w:tcPr>
            <w:tcW w:w="2835" w:type="dxa"/>
          </w:tcPr>
          <w:p w14:paraId="4C65A03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Produzido sob pedido</w:t>
            </w:r>
            <w:r>
              <w:rPr>
                <w:sz w:val="17"/>
              </w:rPr>
              <w:t xml:space="preserve"> (feito depois do pagamento) ou </w:t>
            </w:r>
            <w:r>
              <w:rPr>
                <w:b/>
                <w:sz w:val="17"/>
              </w:rPr>
              <w:t>Pronta entrega (controla quantidade)</w:t>
            </w:r>
          </w:p>
        </w:tc>
        <w:tc>
          <w:tcPr>
            <w:tcW w:w="2381" w:type="dxa"/>
          </w:tcPr>
          <w:p w14:paraId="71BFE99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sob pedido para peças feitas por encomenda</w:t>
            </w:r>
          </w:p>
        </w:tc>
        <w:tc>
          <w:tcPr>
            <w:tcW w:w="2268" w:type="dxa"/>
          </w:tcPr>
          <w:p w14:paraId="6A714BF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ao mudar para pronta entrega, informe a quantidade</w:t>
            </w:r>
          </w:p>
        </w:tc>
      </w:tr>
      <w:tr w:rsidR="0047541F" w14:paraId="18596AE0" w14:textId="77777777">
        <w:trPr>
          <w:cantSplit/>
        </w:trPr>
        <w:tc>
          <w:tcPr>
            <w:tcW w:w="454" w:type="dxa"/>
          </w:tcPr>
          <w:p w14:paraId="216F0EC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3C95E5B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Quantidade em estoque</w:t>
            </w:r>
          </w:p>
        </w:tc>
        <w:tc>
          <w:tcPr>
            <w:tcW w:w="2835" w:type="dxa"/>
          </w:tcPr>
          <w:p w14:paraId="5D99A08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unidades prontas na prateleira</w:t>
            </w:r>
          </w:p>
        </w:tc>
        <w:tc>
          <w:tcPr>
            <w:tcW w:w="2381" w:type="dxa"/>
          </w:tcPr>
          <w:p w14:paraId="69AF293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268" w:type="dxa"/>
          </w:tcPr>
          <w:p w14:paraId="7FCDE1B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só vale em </w:t>
            </w:r>
            <w:r>
              <w:rPr>
                <w:b/>
                <w:sz w:val="17"/>
              </w:rPr>
              <w:t>Pronta entrega</w:t>
            </w:r>
            <w:r>
              <w:rPr>
                <w:sz w:val="17"/>
              </w:rPr>
              <w:t xml:space="preserve">. A alteração fica registrada. Abaixo aparece quanto está </w:t>
            </w:r>
            <w:r>
              <w:rPr>
                <w:b/>
                <w:sz w:val="17"/>
              </w:rPr>
              <w:t>reservado em pedidos</w:t>
            </w:r>
          </w:p>
        </w:tc>
      </w:tr>
      <w:tr w:rsidR="0047541F" w14:paraId="2B3C939F" w14:textId="77777777">
        <w:trPr>
          <w:cantSplit/>
        </w:trPr>
        <w:tc>
          <w:tcPr>
            <w:tcW w:w="454" w:type="dxa"/>
          </w:tcPr>
          <w:p w14:paraId="3965BFC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1701" w:type="dxa"/>
          </w:tcPr>
          <w:p w14:paraId="0F7C370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Prazo de produção</w:t>
            </w:r>
          </w:p>
        </w:tc>
        <w:tc>
          <w:tcPr>
            <w:tcW w:w="2835" w:type="dxa"/>
          </w:tcPr>
          <w:p w14:paraId="2B57BE5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dias úteis do pagamento até a peça ficar pronta</w:t>
            </w:r>
          </w:p>
        </w:tc>
        <w:tc>
          <w:tcPr>
            <w:tcW w:w="2381" w:type="dxa"/>
          </w:tcPr>
          <w:p w14:paraId="602CFAC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</w:tcPr>
          <w:p w14:paraId="389E47F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é o prazo prometido ao cliente e usado para "atrasados" na produção</w:t>
            </w:r>
          </w:p>
        </w:tc>
      </w:tr>
      <w:tr w:rsidR="0047541F" w14:paraId="02BDC30A" w14:textId="77777777">
        <w:trPr>
          <w:cantSplit/>
        </w:trPr>
        <w:tc>
          <w:tcPr>
            <w:tcW w:w="454" w:type="dxa"/>
          </w:tcPr>
          <w:p w14:paraId="4DF8050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</w:tcPr>
          <w:p w14:paraId="3EE5448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Prazo de postagem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7C82628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dias úteis da peça pronta até a transportadora</w:t>
            </w:r>
          </w:p>
        </w:tc>
        <w:tc>
          <w:tcPr>
            <w:tcW w:w="2381" w:type="dxa"/>
          </w:tcPr>
          <w:p w14:paraId="310AC86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</w:tcPr>
          <w:p w14:paraId="05B819A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aparece na página do produto ("postagem em até 1 dia útil")</w:t>
            </w:r>
          </w:p>
        </w:tc>
      </w:tr>
      <w:tr w:rsidR="0047541F" w14:paraId="5C25B7DD" w14:textId="77777777">
        <w:trPr>
          <w:cantSplit/>
        </w:trPr>
        <w:tc>
          <w:tcPr>
            <w:tcW w:w="454" w:type="dxa"/>
          </w:tcPr>
          <w:p w14:paraId="44F00B2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47E8E40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Embalagem</w:t>
            </w:r>
            <w:r>
              <w:rPr>
                <w:sz w:val="17"/>
              </w:rPr>
              <w:t xml:space="preserve">: </w:t>
            </w:r>
            <w:r>
              <w:rPr>
                <w:b/>
                <w:sz w:val="17"/>
              </w:rPr>
              <w:t>Largura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Altura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Comprimento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Peso total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4C810A5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medidas e peso da caixa; o </w:t>
            </w:r>
            <w:r>
              <w:rPr>
                <w:b/>
                <w:sz w:val="17"/>
              </w:rPr>
              <w:t>peso total</w:t>
            </w:r>
            <w:r>
              <w:rPr>
                <w:sz w:val="17"/>
              </w:rPr>
              <w:t xml:space="preserve"> é usado no cálculo do frete</w:t>
            </w:r>
          </w:p>
        </w:tc>
        <w:tc>
          <w:tcPr>
            <w:tcW w:w="2381" w:type="dxa"/>
          </w:tcPr>
          <w:p w14:paraId="0D76294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390 × 160 × 70 mm, 600 g</w:t>
            </w:r>
          </w:p>
        </w:tc>
        <w:tc>
          <w:tcPr>
            <w:tcW w:w="2268" w:type="dxa"/>
          </w:tcPr>
          <w:p w14:paraId="091A972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sem peso total, o frete usa o peso do produto + 200 g de embalagem; sem nenhum peso, considera 1 kg. Pese o produto já embalado</w:t>
            </w:r>
          </w:p>
        </w:tc>
      </w:tr>
    </w:tbl>
    <w:p w14:paraId="2E0B8D6D" w14:textId="77777777" w:rsidR="0047541F" w:rsidRDefault="0047541F">
      <w:pPr>
        <w:spacing w:after="40"/>
      </w:pPr>
    </w:p>
    <w:p w14:paraId="0C3D56E8" w14:textId="77777777" w:rsidR="0047541F" w:rsidRDefault="00944BC5">
      <w:pPr>
        <w:pStyle w:val="Ttulo2"/>
      </w:pPr>
      <w:bookmarkStart w:id="96" w:name="_Toc241411503"/>
      <w:r>
        <w:t>13.7 Aba SEO</w:t>
      </w:r>
      <w:bookmarkEnd w:id="96"/>
    </w:p>
    <w:p w14:paraId="283BC0A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624A5C6" wp14:editId="26F891D2">
            <wp:extent cx="6120000" cy="42450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seo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7597266" w14:textId="77777777" w:rsidR="0047541F" w:rsidRDefault="00944BC5">
      <w:pPr>
        <w:pStyle w:val="FiguraGNesting"/>
        <w:keepNext/>
        <w:jc w:val="center"/>
      </w:pPr>
      <w:bookmarkStart w:id="97" w:name="_Toc241411612"/>
      <w:r>
        <w:t>Figura 13.6 — Aba SEO</w:t>
      </w:r>
      <w:bookmarkEnd w:id="97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0ACDE62C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5D86765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0A76C5C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098EBC9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43E5970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59E03E9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1C4A02F4" w14:textId="77777777">
        <w:trPr>
          <w:cantSplit/>
        </w:trPr>
        <w:tc>
          <w:tcPr>
            <w:tcW w:w="454" w:type="dxa"/>
          </w:tcPr>
          <w:p w14:paraId="1803EC1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6986155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aparece no Google</w:t>
            </w:r>
          </w:p>
        </w:tc>
        <w:tc>
          <w:tcPr>
            <w:tcW w:w="2835" w:type="dxa"/>
          </w:tcPr>
          <w:p w14:paraId="57ED674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prévia do resultado de busca, atualizada enquanto você digita</w:t>
            </w:r>
          </w:p>
        </w:tc>
        <w:tc>
          <w:tcPr>
            <w:tcW w:w="2381" w:type="dxa"/>
          </w:tcPr>
          <w:p w14:paraId="49A0AD6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</w:tcPr>
          <w:p w14:paraId="3428CCE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só uma prévia; o Google pode mostrar diferente</w:t>
            </w:r>
          </w:p>
        </w:tc>
      </w:tr>
      <w:tr w:rsidR="0047541F" w14:paraId="0F23FB69" w14:textId="77777777">
        <w:trPr>
          <w:cantSplit/>
        </w:trPr>
        <w:tc>
          <w:tcPr>
            <w:tcW w:w="454" w:type="dxa"/>
          </w:tcPr>
          <w:p w14:paraId="5E600B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259B9FF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Título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5E539B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título no Google e na aba do navegador</w:t>
            </w:r>
          </w:p>
        </w:tc>
        <w:tc>
          <w:tcPr>
            <w:tcW w:w="2381" w:type="dxa"/>
          </w:tcPr>
          <w:p w14:paraId="487975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"Porta-Chaves Minimalista | G-Nesting"</w:t>
            </w:r>
          </w:p>
        </w:tc>
        <w:tc>
          <w:tcPr>
            <w:tcW w:w="2268" w:type="dxa"/>
          </w:tcPr>
          <w:p w14:paraId="76A410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até 70 caracteres. Vazio = nome do produto</w:t>
            </w:r>
          </w:p>
        </w:tc>
      </w:tr>
      <w:tr w:rsidR="0047541F" w14:paraId="2C0D8131" w14:textId="77777777">
        <w:trPr>
          <w:cantSplit/>
        </w:trPr>
        <w:tc>
          <w:tcPr>
            <w:tcW w:w="454" w:type="dxa"/>
          </w:tcPr>
          <w:p w14:paraId="7270944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</w:tcPr>
          <w:p w14:paraId="63F55D4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570865C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texto do resultado no Google</w:t>
            </w:r>
          </w:p>
        </w:tc>
        <w:tc>
          <w:tcPr>
            <w:tcW w:w="2381" w:type="dxa"/>
          </w:tcPr>
          <w:p w14:paraId="783650B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uma frase que convide ao clique</w:t>
            </w:r>
          </w:p>
        </w:tc>
        <w:tc>
          <w:tcPr>
            <w:tcW w:w="2268" w:type="dxa"/>
          </w:tcPr>
          <w:p w14:paraId="56C3AE9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até 160 caracteres. Vazio = resumo</w:t>
            </w:r>
          </w:p>
        </w:tc>
      </w:tr>
      <w:tr w:rsidR="0047541F" w14:paraId="6BD007B3" w14:textId="77777777">
        <w:trPr>
          <w:cantSplit/>
        </w:trPr>
        <w:tc>
          <w:tcPr>
            <w:tcW w:w="454" w:type="dxa"/>
          </w:tcPr>
          <w:p w14:paraId="1D22005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1701" w:type="dxa"/>
          </w:tcPr>
          <w:p w14:paraId="3C7373F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Endereço (slug)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34341E8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final do link do produto: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/produto/porta-chaves-minimalista</w:t>
            </w:r>
          </w:p>
        </w:tc>
        <w:tc>
          <w:tcPr>
            <w:tcW w:w="2381" w:type="dxa"/>
          </w:tcPr>
          <w:p w14:paraId="4E83CE1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vazio = gerado pelo nome</w:t>
            </w:r>
          </w:p>
        </w:tc>
        <w:tc>
          <w:tcPr>
            <w:tcW w:w="2268" w:type="dxa"/>
          </w:tcPr>
          <w:p w14:paraId="31858F1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evite mudar depois de divulgado</w:t>
            </w:r>
          </w:p>
        </w:tc>
      </w:tr>
      <w:tr w:rsidR="0047541F" w14:paraId="658D2031" w14:textId="77777777">
        <w:trPr>
          <w:cantSplit/>
        </w:trPr>
        <w:tc>
          <w:tcPr>
            <w:tcW w:w="454" w:type="dxa"/>
          </w:tcPr>
          <w:p w14:paraId="26C458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558DF8B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Palavras-chave da busca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428AA5E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busca da loja também encontra o produto por elas</w:t>
            </w:r>
          </w:p>
        </w:tc>
        <w:tc>
          <w:tcPr>
            <w:tcW w:w="2381" w:type="dxa"/>
          </w:tcPr>
          <w:p w14:paraId="5C0C1FB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"porta chaves, parede, entrada, casa"</w:t>
            </w:r>
          </w:p>
        </w:tc>
        <w:tc>
          <w:tcPr>
            <w:tcW w:w="2268" w:type="dxa"/>
          </w:tcPr>
          <w:p w14:paraId="582A305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separadas por vírgula; inclua sinônimos que o cliente usa</w:t>
            </w:r>
          </w:p>
        </w:tc>
      </w:tr>
    </w:tbl>
    <w:p w14:paraId="7218E68B" w14:textId="77777777" w:rsidR="0047541F" w:rsidRDefault="0047541F">
      <w:pPr>
        <w:spacing w:after="40"/>
      </w:pPr>
    </w:p>
    <w:p w14:paraId="40514E2B" w14:textId="77777777" w:rsidR="0047541F" w:rsidRDefault="00944BC5">
      <w:pPr>
        <w:pStyle w:val="Ttulo2"/>
      </w:pPr>
      <w:bookmarkStart w:id="98" w:name="_Toc241411504"/>
      <w:r>
        <w:t>13.8 Aba Variações</w:t>
      </w:r>
      <w:bookmarkEnd w:id="98"/>
    </w:p>
    <w:p w14:paraId="0A30A237" w14:textId="77777777" w:rsidR="0047541F" w:rsidRDefault="00944BC5">
      <w:r>
        <w:t xml:space="preserve">Use variações quando o mesmo produto é vendido em versões diferentes, como tamanho, espessura ou acabamento. Cada versão (variação) tem </w:t>
      </w:r>
      <w:r>
        <w:rPr>
          <w:b/>
        </w:rPr>
        <w:t>SKU, preço, custo, medidas, embalagem e estoque próprios</w:t>
      </w:r>
      <w:r>
        <w:t>, e ficha de produção própria.</w:t>
      </w:r>
    </w:p>
    <w:p w14:paraId="06CBBC4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8FEE68E" wp14:editId="55DF9114">
            <wp:extent cx="6120000" cy="552469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variacoe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4691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101936E" w14:textId="77777777" w:rsidR="0047541F" w:rsidRDefault="00944BC5">
      <w:pPr>
        <w:pStyle w:val="FiguraGNesting"/>
        <w:keepNext/>
        <w:jc w:val="center"/>
      </w:pPr>
      <w:bookmarkStart w:id="99" w:name="_Toc241411613"/>
      <w:r>
        <w:t>Figura 13.7 — Variações</w:t>
      </w:r>
      <w:bookmarkEnd w:id="99"/>
    </w:p>
    <w:p w14:paraId="4481B4E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Opção de variação</w:t>
      </w:r>
      <w:r>
        <w:t xml:space="preserve"> (ex.: </w:t>
      </w:r>
      <w:r>
        <w:rPr>
          <w:b/>
        </w:rPr>
        <w:t>Material</w:t>
      </w:r>
      <w:r>
        <w:t>): um eixo que o cliente escolhe.</w:t>
      </w:r>
    </w:p>
    <w:p w14:paraId="3F0703B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Valores</w:t>
      </w:r>
      <w:r>
        <w:t xml:space="preserve"> da opção (ex.: MDF 3 mm, MDF 6 mm). Para acrescentar um valor, digite em </w:t>
      </w:r>
      <w:r>
        <w:rPr>
          <w:b/>
        </w:rPr>
        <w:t>Novo valor</w:t>
      </w:r>
      <w:r>
        <w:t xml:space="preserve"> e clique em </w:t>
      </w:r>
      <w:r>
        <w:rPr>
          <w:b/>
        </w:rPr>
        <w:t>Adicionar</w:t>
      </w:r>
      <w:r>
        <w:t>.</w:t>
      </w:r>
    </w:p>
    <w:p w14:paraId="0B26B45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Nova opção</w:t>
      </w:r>
      <w:r>
        <w:t xml:space="preserve">: informe o </w:t>
      </w:r>
      <w:r>
        <w:rPr>
          <w:b/>
        </w:rPr>
        <w:t>Nome</w:t>
      </w:r>
      <w:r>
        <w:t xml:space="preserve"> (ex.: Acabamento) e os </w:t>
      </w:r>
      <w:r>
        <w:rPr>
          <w:b/>
        </w:rPr>
        <w:t>Valores</w:t>
      </w:r>
      <w:r>
        <w:t xml:space="preserve"> separados por vírgula, e clique em </w:t>
      </w:r>
      <w:r>
        <w:rPr>
          <w:b/>
        </w:rPr>
        <w:t>Criar opção</w:t>
      </w:r>
      <w:r>
        <w:t>.</w:t>
      </w:r>
    </w:p>
    <w:p w14:paraId="66E02E50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Variações (SKUs)</w:t>
      </w:r>
      <w:r>
        <w:t xml:space="preserve">: cada combinação cadastrada, com SKU, preço, estoque e situação. A </w:t>
      </w:r>
      <w:r>
        <w:rPr>
          <w:b/>
        </w:rPr>
        <w:t>Padrão</w:t>
      </w:r>
      <w:r>
        <w:t xml:space="preserve"> é a que aparece selecionada na loja.</w:t>
      </w:r>
    </w:p>
    <w:p w14:paraId="415D9751" w14:textId="77777777" w:rsidR="0047541F" w:rsidRDefault="00944BC5">
      <w:pPr>
        <w:keepNext/>
        <w:spacing w:before="160" w:after="40"/>
      </w:pPr>
      <w:r>
        <w:rPr>
          <w:b/>
        </w:rPr>
        <w:t>Passo a passo para criar variações:</w:t>
      </w:r>
    </w:p>
    <w:p w14:paraId="3E82D99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Crie as opções (ex.: "Material" com "MDF 3 mm, MDF 6 mm"; "Acabamento" com "Natural, Pintado").</w:t>
      </w:r>
    </w:p>
    <w:p w14:paraId="3CE3380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Gerar variações</w:t>
      </w:r>
      <w:r>
        <w:t>. O sistema cria todas as combinações que faltam (aqui, 4), copiando os dados da variação padrão, com SKU próprio e estoque zero.</w:t>
      </w:r>
    </w:p>
    <w:p w14:paraId="73EA004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Editar</w:t>
      </w:r>
      <w:r>
        <w:t xml:space="preserve"> em cada variação para ajustar preço, custo, medidas e estoque.</w:t>
      </w:r>
    </w:p>
    <w:p w14:paraId="731A389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Use </w:t>
      </w:r>
      <w:r>
        <w:rPr>
          <w:b/>
        </w:rPr>
        <w:t>Tornar padrão</w:t>
      </w:r>
      <w:r>
        <w:t xml:space="preserve"> na versão que deve aparecer selecionada. Use </w:t>
      </w:r>
      <w:r>
        <w:rPr>
          <w:b/>
        </w:rPr>
        <w:t>Excluir</w:t>
      </w:r>
      <w:r>
        <w:t xml:space="preserve"> nas combinações que você não vende.</w:t>
      </w:r>
    </w:p>
    <w:p w14:paraId="4FF95F01" w14:textId="77777777" w:rsidR="0047541F" w:rsidRDefault="00944BC5">
      <w:r>
        <w:t xml:space="preserve">Campos do formulário de uma variação: </w:t>
      </w:r>
      <w:r>
        <w:rPr>
          <w:b/>
        </w:rPr>
        <w:t>SKU</w:t>
      </w:r>
      <w:r>
        <w:t xml:space="preserve">, </w:t>
      </w:r>
      <w:r>
        <w:rPr>
          <w:b/>
        </w:rPr>
        <w:t>Preço de venda</w:t>
      </w:r>
      <w:r>
        <w:t xml:space="preserve">, </w:t>
      </w:r>
      <w:r>
        <w:rPr>
          <w:b/>
        </w:rPr>
        <w:t>Preço "de" (promoção)</w:t>
      </w:r>
      <w:r>
        <w:t xml:space="preserve">, </w:t>
      </w:r>
      <w:r>
        <w:rPr>
          <w:b/>
        </w:rPr>
        <w:t>Custo unitário</w:t>
      </w:r>
      <w:r>
        <w:t xml:space="preserve">, </w:t>
      </w:r>
      <w:r>
        <w:rPr>
          <w:b/>
        </w:rPr>
        <w:t>Ativa (à venda na loja)</w:t>
      </w:r>
      <w:r>
        <w:t xml:space="preserve">, </w:t>
      </w:r>
      <w:r>
        <w:rPr>
          <w:b/>
        </w:rPr>
        <w:t>Material</w:t>
      </w:r>
      <w:r>
        <w:t xml:space="preserve">, </w:t>
      </w:r>
      <w:r>
        <w:rPr>
          <w:b/>
        </w:rPr>
        <w:t>Acabamento</w:t>
      </w:r>
      <w:r>
        <w:t xml:space="preserve">, medidas, </w:t>
      </w:r>
      <w:r>
        <w:rPr>
          <w:b/>
        </w:rPr>
        <w:t>Embalagem</w:t>
      </w:r>
      <w:r>
        <w:t xml:space="preserve">, </w:t>
      </w:r>
      <w:r>
        <w:rPr>
          <w:b/>
        </w:rPr>
        <w:t>Modo</w:t>
      </w:r>
      <w:r>
        <w:t xml:space="preserve"> e </w:t>
      </w:r>
      <w:r>
        <w:rPr>
          <w:b/>
        </w:rPr>
        <w:t>Quantidade em estoque</w:t>
      </w:r>
      <w:r>
        <w:t>. Funcionam como os campos equivalentes das seções 13.4 a 13.6.</w:t>
      </w:r>
    </w:p>
    <w:p w14:paraId="2CBE9017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limites: até </w:t>
      </w:r>
      <w:r>
        <w:rPr>
          <w:b/>
          <w:sz w:val="20"/>
        </w:rPr>
        <w:t>3 opções</w:t>
      </w:r>
      <w:r>
        <w:rPr>
          <w:sz w:val="20"/>
        </w:rPr>
        <w:t xml:space="preserve"> por produto, </w:t>
      </w:r>
      <w:r>
        <w:rPr>
          <w:b/>
          <w:sz w:val="20"/>
        </w:rPr>
        <w:t>10 valores</w:t>
      </w:r>
      <w:r>
        <w:rPr>
          <w:sz w:val="20"/>
        </w:rPr>
        <w:t xml:space="preserve"> por opção e </w:t>
      </w:r>
      <w:r>
        <w:rPr>
          <w:b/>
          <w:sz w:val="20"/>
        </w:rPr>
        <w:t>50 variações</w:t>
      </w:r>
      <w:r>
        <w:rPr>
          <w:sz w:val="20"/>
        </w:rPr>
        <w:t xml:space="preserve"> por produto. O cliente só compra as combinações cadastradas na lista.</w:t>
      </w:r>
    </w:p>
    <w:p w14:paraId="25AA9D52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>a variação padrão não pode ser excluída: escolha outra como padrão antes. Um valor usado por variações não pode ser removido enquanto houver variação com ele. Para tornar padrão, a variação precisa estar ativa.</w:t>
      </w:r>
    </w:p>
    <w:p w14:paraId="1D6219E6" w14:textId="77777777" w:rsidR="0047541F" w:rsidRDefault="00944BC5">
      <w:pPr>
        <w:pStyle w:val="Ttulo2"/>
      </w:pPr>
      <w:bookmarkStart w:id="100" w:name="_Toc241411505"/>
      <w:r>
        <w:lastRenderedPageBreak/>
        <w:t>13.9 Aba Imagens</w:t>
      </w:r>
      <w:bookmarkEnd w:id="100"/>
    </w:p>
    <w:p w14:paraId="57884E7E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CCD8EA5" wp14:editId="74E63CBC">
            <wp:extent cx="6120000" cy="488487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imagen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4873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3380B9F" w14:textId="77777777" w:rsidR="0047541F" w:rsidRDefault="00944BC5">
      <w:pPr>
        <w:pStyle w:val="FiguraGNesting"/>
        <w:keepNext/>
        <w:jc w:val="center"/>
      </w:pPr>
      <w:bookmarkStart w:id="101" w:name="_Toc241411614"/>
      <w:r>
        <w:t>Figura 13.8 — Imagens do produto</w:t>
      </w:r>
      <w:bookmarkEnd w:id="101"/>
    </w:p>
    <w:p w14:paraId="3822900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Arquivos</w:t>
      </w:r>
      <w:r>
        <w:t xml:space="preserve">: escolha uma ou várias fotos. Abaixo, </w:t>
      </w:r>
      <w:r>
        <w:rPr>
          <w:b/>
        </w:rPr>
        <w:t>Descrição das imagens</w:t>
      </w:r>
      <w:r>
        <w:t xml:space="preserve"> (texto alternativo, opcional) e </w:t>
      </w:r>
      <w:r>
        <w:rPr>
          <w:b/>
        </w:rPr>
        <w:t>Enviar</w:t>
      </w:r>
      <w:r>
        <w:t>.</w:t>
      </w:r>
    </w:p>
    <w:p w14:paraId="20FD32E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Capa</w:t>
      </w:r>
      <w:r>
        <w:t>: a foto que aparece nos cartões e em primeiro lugar na página do produto.</w:t>
      </w:r>
    </w:p>
    <w:p w14:paraId="2C962B72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Descrição da imagem</w:t>
      </w:r>
      <w:r>
        <w:t xml:space="preserve"> de cada foto, com </w:t>
      </w:r>
      <w:r>
        <w:rPr>
          <w:b/>
        </w:rPr>
        <w:t>Salvar</w:t>
      </w:r>
      <w:r>
        <w:t>.</w:t>
      </w:r>
    </w:p>
    <w:p w14:paraId="180D8D5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Excluir</w:t>
      </w:r>
      <w:r>
        <w:t xml:space="preserve"> a foto.</w:t>
      </w:r>
    </w:p>
    <w:p w14:paraId="5AF4A6D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Tornar capa</w:t>
      </w:r>
      <w:r>
        <w:t xml:space="preserve">: troca a capa. As fotos que não são capa têm também as setas </w:t>
      </w:r>
      <w:r>
        <w:rPr>
          <w:b/>
        </w:rPr>
        <w:t>←</w:t>
      </w:r>
      <w:r>
        <w:t xml:space="preserve"> e </w:t>
      </w:r>
      <w:r>
        <w:rPr>
          <w:b/>
        </w:rPr>
        <w:t>→</w:t>
      </w:r>
      <w:r>
        <w:t>, que mudam a ordem delas na página do produto.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68B78056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76B1443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Regra</w:t>
            </w:r>
          </w:p>
        </w:tc>
        <w:tc>
          <w:tcPr>
            <w:tcW w:w="6803" w:type="dxa"/>
            <w:shd w:val="clear" w:color="auto" w:fill="E8DCCB"/>
          </w:tcPr>
          <w:p w14:paraId="0993087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Valor</w:t>
            </w:r>
          </w:p>
        </w:tc>
      </w:tr>
      <w:tr w:rsidR="0047541F" w14:paraId="06B6CCAA" w14:textId="77777777">
        <w:trPr>
          <w:cantSplit/>
        </w:trPr>
        <w:tc>
          <w:tcPr>
            <w:tcW w:w="2835" w:type="dxa"/>
          </w:tcPr>
          <w:p w14:paraId="62C3404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Formatos</w:t>
            </w:r>
          </w:p>
        </w:tc>
        <w:tc>
          <w:tcPr>
            <w:tcW w:w="6803" w:type="dxa"/>
          </w:tcPr>
          <w:p w14:paraId="7786BAB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JPG, PNG ou WebP</w:t>
            </w:r>
          </w:p>
        </w:tc>
      </w:tr>
      <w:tr w:rsidR="0047541F" w14:paraId="2F6A2A6D" w14:textId="77777777">
        <w:trPr>
          <w:cantSplit/>
        </w:trPr>
        <w:tc>
          <w:tcPr>
            <w:tcW w:w="2835" w:type="dxa"/>
          </w:tcPr>
          <w:p w14:paraId="2DD64DB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Tamanho máximo</w:t>
            </w:r>
          </w:p>
        </w:tc>
        <w:tc>
          <w:tcPr>
            <w:tcW w:w="6803" w:type="dxa"/>
          </w:tcPr>
          <w:p w14:paraId="1170CC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 MB por foto</w:t>
            </w:r>
          </w:p>
        </w:tc>
      </w:tr>
      <w:tr w:rsidR="0047541F" w14:paraId="25457FF1" w14:textId="77777777">
        <w:trPr>
          <w:cantSplit/>
        </w:trPr>
        <w:tc>
          <w:tcPr>
            <w:tcW w:w="2835" w:type="dxa"/>
          </w:tcPr>
          <w:p w14:paraId="16EA55F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Tamanho mínimo</w:t>
            </w:r>
          </w:p>
        </w:tc>
        <w:tc>
          <w:tcPr>
            <w:tcW w:w="6803" w:type="dxa"/>
          </w:tcPr>
          <w:p w14:paraId="36EFB6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menor lado com pelo menos 500 px (ideal: 1600 px ou mais)</w:t>
            </w:r>
          </w:p>
        </w:tc>
      </w:tr>
      <w:tr w:rsidR="0047541F" w14:paraId="7F3B4F06" w14:textId="77777777">
        <w:trPr>
          <w:cantSplit/>
        </w:trPr>
        <w:tc>
          <w:tcPr>
            <w:tcW w:w="2835" w:type="dxa"/>
          </w:tcPr>
          <w:p w14:paraId="7649F85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Quantidade</w:t>
            </w:r>
          </w:p>
        </w:tc>
        <w:tc>
          <w:tcPr>
            <w:tcW w:w="6803" w:type="dxa"/>
          </w:tcPr>
          <w:p w14:paraId="0ECA3AB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até 12 fotos por produto</w:t>
            </w:r>
          </w:p>
        </w:tc>
      </w:tr>
    </w:tbl>
    <w:p w14:paraId="2153A380" w14:textId="77777777" w:rsidR="0047541F" w:rsidRDefault="0047541F">
      <w:pPr>
        <w:spacing w:after="40"/>
      </w:pPr>
    </w:p>
    <w:p w14:paraId="20B424F7" w14:textId="77777777" w:rsidR="0047541F" w:rsidRDefault="00944BC5">
      <w:r>
        <w:t>As fotos são otimizadas sozinhas (tamanhos menores para celular e miniaturas).</w:t>
      </w:r>
    </w:p>
    <w:p w14:paraId="39FAEBCD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lastRenderedPageBreak/>
        <w:t xml:space="preserve">DICA   </w:t>
      </w:r>
      <w:r>
        <w:rPr>
          <w:sz w:val="20"/>
        </w:rPr>
        <w:t xml:space="preserve">fundo neutro e luz natural. A primeira foto enviada vira a capa; troque com </w:t>
      </w:r>
      <w:r>
        <w:rPr>
          <w:b/>
          <w:sz w:val="20"/>
        </w:rPr>
        <w:t>Tornar capa</w:t>
      </w:r>
      <w:r>
        <w:rPr>
          <w:sz w:val="20"/>
        </w:rPr>
        <w:t xml:space="preserve">. Preencha a </w:t>
      </w:r>
      <w:r>
        <w:rPr>
          <w:b/>
          <w:sz w:val="20"/>
        </w:rPr>
        <w:t>descrição</w:t>
      </w:r>
      <w:r>
        <w:rPr>
          <w:sz w:val="20"/>
        </w:rPr>
        <w:t xml:space="preserve"> de cada foto: ajuda pessoas com deficiência visual e o Google.</w:t>
      </w:r>
    </w:p>
    <w:p w14:paraId="6A34E9AB" w14:textId="77777777" w:rsidR="0047541F" w:rsidRDefault="00944BC5">
      <w:pPr>
        <w:pStyle w:val="Ttulo2"/>
      </w:pPr>
      <w:bookmarkStart w:id="102" w:name="_Toc241411506"/>
      <w:r>
        <w:t>13.10 Aba Personalização</w:t>
      </w:r>
      <w:bookmarkEnd w:id="102"/>
    </w:p>
    <w:p w14:paraId="0AF528EE" w14:textId="77777777" w:rsidR="0047541F" w:rsidRDefault="00944BC5">
      <w:r>
        <w:t xml:space="preserve">Aqui você define </w:t>
      </w:r>
      <w:r>
        <w:rPr>
          <w:b/>
        </w:rPr>
        <w:t>o que o cliente pode personalizar</w:t>
      </w:r>
      <w:r>
        <w:t xml:space="preserve"> e dentro de quais limites. Um produto sem campos não aceita personalização.</w:t>
      </w:r>
    </w:p>
    <w:p w14:paraId="7A2FE3D6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FB4EE9C" wp14:editId="1B32A952">
            <wp:extent cx="6120000" cy="339938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roduto-personalizacao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93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A447D7C" w14:textId="77777777" w:rsidR="0047541F" w:rsidRDefault="00944BC5">
      <w:pPr>
        <w:pStyle w:val="FiguraGNesting"/>
        <w:keepNext/>
        <w:jc w:val="center"/>
      </w:pPr>
      <w:bookmarkStart w:id="103" w:name="_Toc241411615"/>
      <w:r>
        <w:t>Figura 13.9 — Campos de personalização</w:t>
      </w:r>
      <w:bookmarkEnd w:id="103"/>
    </w:p>
    <w:p w14:paraId="508EB18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Novo campo</w:t>
      </w:r>
      <w:r>
        <w:t>.</w:t>
      </w:r>
    </w:p>
    <w:p w14:paraId="0D3D335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Campos cadastrados</w:t>
      </w:r>
      <w:r>
        <w:t xml:space="preserve">: rótulo, tipo, regras, acréscimo, situação e </w:t>
      </w:r>
      <w:r>
        <w:rPr>
          <w:b/>
        </w:rPr>
        <w:t>Editar</w:t>
      </w:r>
      <w:r>
        <w:t>.</w:t>
      </w:r>
    </w:p>
    <w:p w14:paraId="7FE7DD15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1966FAE" wp14:editId="0347253B">
            <wp:extent cx="6120000" cy="573610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rsonalizacao-form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36109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D196337" w14:textId="77777777" w:rsidR="0047541F" w:rsidRDefault="00944BC5">
      <w:pPr>
        <w:pStyle w:val="FiguraGNesting"/>
        <w:keepNext/>
        <w:jc w:val="center"/>
      </w:pPr>
      <w:bookmarkStart w:id="104" w:name="_Toc241411616"/>
      <w:r>
        <w:t>Figura 13.10 — Formulário de um campo de personalização</w:t>
      </w:r>
      <w:bookmarkEnd w:id="104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3BA51E21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5200271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6AE8B62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7CA01E3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25B3817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727989B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0FE2AFD7" w14:textId="77777777">
        <w:trPr>
          <w:cantSplit/>
        </w:trPr>
        <w:tc>
          <w:tcPr>
            <w:tcW w:w="454" w:type="dxa"/>
          </w:tcPr>
          <w:p w14:paraId="48819A2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2F038C8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Rótulo exibido ao cliente</w:t>
            </w:r>
          </w:p>
        </w:tc>
        <w:tc>
          <w:tcPr>
            <w:tcW w:w="2835" w:type="dxa"/>
          </w:tcPr>
          <w:p w14:paraId="3633FAE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nome do campo na página do produto</w:t>
            </w:r>
          </w:p>
        </w:tc>
        <w:tc>
          <w:tcPr>
            <w:tcW w:w="2381" w:type="dxa"/>
          </w:tcPr>
          <w:p w14:paraId="032C54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"Nome gravado", "Fonte"</w:t>
            </w:r>
          </w:p>
        </w:tc>
        <w:tc>
          <w:tcPr>
            <w:tcW w:w="2268" w:type="dxa"/>
          </w:tcPr>
          <w:p w14:paraId="56B8F02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claro e curto</w:t>
            </w:r>
          </w:p>
        </w:tc>
      </w:tr>
      <w:tr w:rsidR="0047541F" w14:paraId="4DD9DF03" w14:textId="77777777">
        <w:trPr>
          <w:cantSplit/>
        </w:trPr>
        <w:tc>
          <w:tcPr>
            <w:tcW w:w="454" w:type="dxa"/>
          </w:tcPr>
          <w:p w14:paraId="06808C2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0C8D346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2835" w:type="dxa"/>
          </w:tcPr>
          <w:p w14:paraId="201FCF1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Texto curto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Inicial</w:t>
            </w:r>
            <w:r>
              <w:rPr>
                <w:sz w:val="17"/>
              </w:rPr>
              <w:t xml:space="preserve"> (1 a 3 letras), </w:t>
            </w:r>
            <w:r>
              <w:rPr>
                <w:b/>
                <w:sz w:val="17"/>
              </w:rPr>
              <w:t>Data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Opção pré-definida</w:t>
            </w:r>
          </w:p>
        </w:tc>
        <w:tc>
          <w:tcPr>
            <w:tcW w:w="2381" w:type="dxa"/>
          </w:tcPr>
          <w:p w14:paraId="7F57D13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Opção pré-definida para escolher a fonte</w:t>
            </w:r>
          </w:p>
        </w:tc>
        <w:tc>
          <w:tcPr>
            <w:tcW w:w="2268" w:type="dxa"/>
          </w:tcPr>
          <w:p w14:paraId="6701DF2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tipo define quais limites valem</w:t>
            </w:r>
          </w:p>
        </w:tc>
      </w:tr>
      <w:tr w:rsidR="0047541F" w14:paraId="7BCA9C4F" w14:textId="77777777">
        <w:trPr>
          <w:cantSplit/>
        </w:trPr>
        <w:tc>
          <w:tcPr>
            <w:tcW w:w="454" w:type="dxa"/>
          </w:tcPr>
          <w:p w14:paraId="3A4D50C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</w:tcPr>
          <w:p w14:paraId="431FCDB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Instrução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3623918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texto de ajuda embaixo do campo</w:t>
            </w:r>
          </w:p>
        </w:tc>
        <w:tc>
          <w:tcPr>
            <w:tcW w:w="2381" w:type="dxa"/>
          </w:tcPr>
          <w:p w14:paraId="0D932D7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"Até 20 caracteres: letras, números e espaços."</w:t>
            </w:r>
          </w:p>
        </w:tc>
        <w:tc>
          <w:tcPr>
            <w:tcW w:w="2268" w:type="dxa"/>
          </w:tcPr>
          <w:p w14:paraId="6244930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combine com os limites</w:t>
            </w:r>
          </w:p>
        </w:tc>
      </w:tr>
      <w:tr w:rsidR="0047541F" w14:paraId="399B492F" w14:textId="77777777">
        <w:trPr>
          <w:cantSplit/>
        </w:trPr>
        <w:tc>
          <w:tcPr>
            <w:tcW w:w="454" w:type="dxa"/>
          </w:tcPr>
          <w:p w14:paraId="26DB78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</w:tcPr>
          <w:p w14:paraId="4C9E9C1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Obrigatório</w:t>
            </w:r>
            <w:r>
              <w:rPr>
                <w:sz w:val="17"/>
              </w:rPr>
              <w:t xml:space="preserve"> / </w:t>
            </w:r>
            <w:r>
              <w:rPr>
                <w:b/>
                <w:sz w:val="17"/>
              </w:rPr>
              <w:t>Ativo na loja</w:t>
            </w:r>
          </w:p>
        </w:tc>
        <w:tc>
          <w:tcPr>
            <w:tcW w:w="2835" w:type="dxa"/>
          </w:tcPr>
          <w:p w14:paraId="7BD6B8E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obrigatório: sem ele preenchido, o produto não entra no carrinho. Ativo: o campo aparece na loja</w:t>
            </w:r>
          </w:p>
        </w:tc>
        <w:tc>
          <w:tcPr>
            <w:tcW w:w="2381" w:type="dxa"/>
          </w:tcPr>
          <w:p w14:paraId="777F751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obrigatório para a fonte de um relógio com nome</w:t>
            </w:r>
          </w:p>
        </w:tc>
        <w:tc>
          <w:tcPr>
            <w:tcW w:w="2268" w:type="dxa"/>
          </w:tcPr>
          <w:p w14:paraId="6FBCD09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desmarque </w:t>
            </w:r>
            <w:r>
              <w:rPr>
                <w:b/>
                <w:sz w:val="17"/>
              </w:rPr>
              <w:t>Ativo na loja</w:t>
            </w:r>
            <w:r>
              <w:rPr>
                <w:sz w:val="17"/>
              </w:rPr>
              <w:t xml:space="preserve"> para esconder sem excluir</w:t>
            </w:r>
          </w:p>
        </w:tc>
      </w:tr>
      <w:tr w:rsidR="0047541F" w14:paraId="6D27B717" w14:textId="77777777">
        <w:trPr>
          <w:cantSplit/>
        </w:trPr>
        <w:tc>
          <w:tcPr>
            <w:tcW w:w="454" w:type="dxa"/>
          </w:tcPr>
          <w:p w14:paraId="1553748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3DAB355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Mínimo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Máximo de caracteres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6C29341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limite do texto (Inicial usa só o máximo)</w:t>
            </w:r>
          </w:p>
        </w:tc>
        <w:tc>
          <w:tcPr>
            <w:tcW w:w="2381" w:type="dxa"/>
          </w:tcPr>
          <w:p w14:paraId="03BF99F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 e 24</w:t>
            </w:r>
          </w:p>
        </w:tc>
        <w:tc>
          <w:tcPr>
            <w:tcW w:w="2268" w:type="dxa"/>
          </w:tcPr>
          <w:p w14:paraId="6882634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pense no espaço real de gravação</w:t>
            </w:r>
          </w:p>
        </w:tc>
      </w:tr>
      <w:tr w:rsidR="0047541F" w14:paraId="0F248C50" w14:textId="77777777">
        <w:trPr>
          <w:cantSplit/>
        </w:trPr>
        <w:tc>
          <w:tcPr>
            <w:tcW w:w="454" w:type="dxa"/>
          </w:tcPr>
          <w:p w14:paraId="27A7E9D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701" w:type="dxa"/>
          </w:tcPr>
          <w:p w14:paraId="6FC19F2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Caracteres aceitos</w:t>
            </w:r>
          </w:p>
        </w:tc>
        <w:tc>
          <w:tcPr>
            <w:tcW w:w="2835" w:type="dxa"/>
          </w:tcPr>
          <w:p w14:paraId="7203D67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Somente letras e espaços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Letras, números e espaços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Texto com pontuação simples</w:t>
            </w:r>
          </w:p>
        </w:tc>
        <w:tc>
          <w:tcPr>
            <w:tcW w:w="2381" w:type="dxa"/>
          </w:tcPr>
          <w:p w14:paraId="1848572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letras e números para nomes</w:t>
            </w:r>
          </w:p>
        </w:tc>
        <w:tc>
          <w:tcPr>
            <w:tcW w:w="2268" w:type="dxa"/>
          </w:tcPr>
          <w:p w14:paraId="2A44094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evita símbolos que a máquina não grava bem</w:t>
            </w:r>
          </w:p>
        </w:tc>
      </w:tr>
      <w:tr w:rsidR="0047541F" w14:paraId="1739E3FA" w14:textId="77777777">
        <w:trPr>
          <w:cantSplit/>
        </w:trPr>
        <w:tc>
          <w:tcPr>
            <w:tcW w:w="454" w:type="dxa"/>
          </w:tcPr>
          <w:p w14:paraId="0827904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7</w:t>
            </w:r>
          </w:p>
        </w:tc>
        <w:tc>
          <w:tcPr>
            <w:tcW w:w="1701" w:type="dxa"/>
          </w:tcPr>
          <w:p w14:paraId="70D7155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Área máxima de gravação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65A75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informação para a produção, em mm</w:t>
            </w:r>
          </w:p>
        </w:tc>
        <w:tc>
          <w:tcPr>
            <w:tcW w:w="2381" w:type="dxa"/>
          </w:tcPr>
          <w:p w14:paraId="5764748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2268" w:type="dxa"/>
          </w:tcPr>
          <w:p w14:paraId="43D681A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não é conferida na loja: é só um lembrete para a oficina</w:t>
            </w:r>
          </w:p>
        </w:tc>
      </w:tr>
      <w:tr w:rsidR="0047541F" w14:paraId="136F08F6" w14:textId="77777777">
        <w:trPr>
          <w:cantSplit/>
        </w:trPr>
        <w:tc>
          <w:tcPr>
            <w:tcW w:w="454" w:type="dxa"/>
          </w:tcPr>
          <w:p w14:paraId="22EBB9A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701" w:type="dxa"/>
          </w:tcPr>
          <w:p w14:paraId="483DE84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Opções</w:t>
            </w:r>
          </w:p>
        </w:tc>
        <w:tc>
          <w:tcPr>
            <w:tcW w:w="2835" w:type="dxa"/>
          </w:tcPr>
          <w:p w14:paraId="0A03BC0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lista do tipo </w:t>
            </w:r>
            <w:r>
              <w:rPr>
                <w:b/>
                <w:sz w:val="17"/>
              </w:rPr>
              <w:t>Opção pré-definida</w:t>
            </w:r>
            <w:r>
              <w:rPr>
                <w:sz w:val="17"/>
              </w:rPr>
              <w:t>, uma por linha, com acréscimo opcional depois de "|"</w:t>
            </w:r>
          </w:p>
        </w:tc>
        <w:tc>
          <w:tcPr>
            <w:tcW w:w="2381" w:type="dxa"/>
          </w:tcPr>
          <w:p w14:paraId="4C5093F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"Clássica", "Moderna", "Manuscrita | 5,00"</w:t>
            </w:r>
          </w:p>
        </w:tc>
        <w:tc>
          <w:tcPr>
            <w:tcW w:w="2268" w:type="dxa"/>
          </w:tcPr>
          <w:p w14:paraId="4A49FCA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opções apagadas da lista são desativadas, não somem de pedidos antigos</w:t>
            </w:r>
          </w:p>
        </w:tc>
      </w:tr>
      <w:tr w:rsidR="0047541F" w14:paraId="228E8399" w14:textId="77777777">
        <w:trPr>
          <w:cantSplit/>
        </w:trPr>
        <w:tc>
          <w:tcPr>
            <w:tcW w:w="454" w:type="dxa"/>
          </w:tcPr>
          <w:p w14:paraId="25B77AD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701" w:type="dxa"/>
          </w:tcPr>
          <w:p w14:paraId="0AF164A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Acréscimo por unidade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69AF118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valor cobrado quando o campo é preenchido</w:t>
            </w:r>
          </w:p>
        </w:tc>
        <w:tc>
          <w:tcPr>
            <w:tcW w:w="2381" w:type="dxa"/>
          </w:tcPr>
          <w:p w14:paraId="7C3FCD4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10,00</w:t>
            </w:r>
          </w:p>
        </w:tc>
        <w:tc>
          <w:tcPr>
            <w:tcW w:w="2268" w:type="dxa"/>
          </w:tcPr>
          <w:p w14:paraId="36B3960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 opções, soma-se ao acréscimo da opção</w:t>
            </w:r>
          </w:p>
        </w:tc>
      </w:tr>
      <w:tr w:rsidR="0047541F" w14:paraId="7121A671" w14:textId="77777777">
        <w:trPr>
          <w:cantSplit/>
        </w:trPr>
        <w:tc>
          <w:tcPr>
            <w:tcW w:w="454" w:type="dxa"/>
          </w:tcPr>
          <w:p w14:paraId="505B594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701" w:type="dxa"/>
          </w:tcPr>
          <w:p w14:paraId="5B7BCFD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Ordem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37E0E13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ordem dos campos na página do produto</w:t>
            </w:r>
          </w:p>
        </w:tc>
        <w:tc>
          <w:tcPr>
            <w:tcW w:w="2381" w:type="dxa"/>
          </w:tcPr>
          <w:p w14:paraId="492CD5B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10, 20…</w:t>
            </w:r>
          </w:p>
        </w:tc>
        <w:tc>
          <w:tcPr>
            <w:tcW w:w="2268" w:type="dxa"/>
          </w:tcPr>
          <w:p w14:paraId="580FCC6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32FB3623" w14:textId="77777777" w:rsidR="0047541F" w:rsidRDefault="0047541F">
      <w:pPr>
        <w:spacing w:after="40"/>
      </w:pPr>
    </w:p>
    <w:p w14:paraId="6A58A492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>o que o cliente digita vai exatamente assim para o pedido, para a fila de produção e para a ordem impressa, com o aviso "conferir letra por letra antes de gravar".</w:t>
      </w:r>
    </w:p>
    <w:p w14:paraId="65AE564B" w14:textId="77777777" w:rsidR="0047541F" w:rsidRDefault="00944BC5">
      <w:pPr>
        <w:pStyle w:val="Ttulo2"/>
      </w:pPr>
      <w:bookmarkStart w:id="105" w:name="_Toc241411507"/>
      <w:r>
        <w:t>13.11 Aba Produção (ficha de produção)</w:t>
      </w:r>
      <w:bookmarkEnd w:id="105"/>
    </w:p>
    <w:p w14:paraId="6C31729B" w14:textId="77777777" w:rsidR="0047541F" w:rsidRDefault="00944BC5">
      <w:r>
        <w:t xml:space="preserve">A ficha de produção é o documento técnico de cada variação: </w:t>
      </w:r>
      <w:r>
        <w:rPr>
          <w:b/>
        </w:rPr>
        <w:t>material, corte, programa CNC, etapas com tempos e arquivos</w:t>
      </w:r>
      <w:r>
        <w:t>. É interna: nunca aparece na loja. Ela é usada pela fila de produção e pela ordem impressa. O capítulo 15 explica em detalhe (seção 15.1).</w:t>
      </w:r>
    </w:p>
    <w:p w14:paraId="40068BB6" w14:textId="77777777" w:rsidR="0047541F" w:rsidRDefault="00944BC5">
      <w:pPr>
        <w:pStyle w:val="Ttulo2"/>
      </w:pPr>
      <w:bookmarkStart w:id="106" w:name="_Toc241411508"/>
      <w:r>
        <w:t>13.12 Duplicar um produto</w:t>
      </w:r>
      <w:bookmarkEnd w:id="106"/>
    </w:p>
    <w:p w14:paraId="562A9211" w14:textId="77777777" w:rsidR="0047541F" w:rsidRDefault="00944BC5">
      <w:r>
        <w:rPr>
          <w:b/>
        </w:rPr>
        <w:t>Duplicar</w:t>
      </w:r>
      <w:r>
        <w:t xml:space="preserve"> (no topo do produto) cria uma cópia para você cadastrar um produto parecido mais rápido.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19DADB83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3A3284E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É copiado</w:t>
            </w:r>
          </w:p>
        </w:tc>
        <w:tc>
          <w:tcPr>
            <w:tcW w:w="6803" w:type="dxa"/>
            <w:shd w:val="clear" w:color="auto" w:fill="E8DCCB"/>
          </w:tcPr>
          <w:p w14:paraId="3F22170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Não é copiado</w:t>
            </w:r>
          </w:p>
        </w:tc>
      </w:tr>
      <w:tr w:rsidR="0047541F" w14:paraId="567B83C1" w14:textId="77777777">
        <w:trPr>
          <w:cantSplit/>
        </w:trPr>
        <w:tc>
          <w:tcPr>
            <w:tcW w:w="2835" w:type="dxa"/>
          </w:tcPr>
          <w:p w14:paraId="7C23F43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dados das abas Geral, Comercial, Estoque e envio e SEO</w:t>
            </w:r>
          </w:p>
        </w:tc>
        <w:tc>
          <w:tcPr>
            <w:tcW w:w="6803" w:type="dxa"/>
          </w:tcPr>
          <w:p w14:paraId="0A5E15E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fotos</w:t>
            </w:r>
          </w:p>
        </w:tc>
      </w:tr>
      <w:tr w:rsidR="0047541F" w14:paraId="1781A8F1" w14:textId="77777777">
        <w:trPr>
          <w:cantSplit/>
        </w:trPr>
        <w:tc>
          <w:tcPr>
            <w:tcW w:w="2835" w:type="dxa"/>
          </w:tcPr>
          <w:p w14:paraId="5B7A637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variações e opções</w:t>
            </w:r>
          </w:p>
        </w:tc>
        <w:tc>
          <w:tcPr>
            <w:tcW w:w="6803" w:type="dxa"/>
          </w:tcPr>
          <w:p w14:paraId="0146E31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arquivos de produção (CNC, desenhos)</w:t>
            </w:r>
          </w:p>
        </w:tc>
      </w:tr>
      <w:tr w:rsidR="0047541F" w14:paraId="28392BDE" w14:textId="77777777">
        <w:trPr>
          <w:cantSplit/>
        </w:trPr>
        <w:tc>
          <w:tcPr>
            <w:tcW w:w="2835" w:type="dxa"/>
          </w:tcPr>
          <w:p w14:paraId="643AEE0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campos de personalização</w:t>
            </w:r>
          </w:p>
        </w:tc>
        <w:tc>
          <w:tcPr>
            <w:tcW w:w="6803" w:type="dxa"/>
          </w:tcPr>
          <w:p w14:paraId="43C99A8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estoque (a cópia começa com zero)</w:t>
            </w:r>
          </w:p>
        </w:tc>
      </w:tr>
      <w:tr w:rsidR="0047541F" w14:paraId="109E2D55" w14:textId="77777777">
        <w:trPr>
          <w:cantSplit/>
        </w:trPr>
        <w:tc>
          <w:tcPr>
            <w:tcW w:w="2835" w:type="dxa"/>
          </w:tcPr>
          <w:p w14:paraId="3454B7C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fichas de produção (sem os arquivos)</w:t>
            </w:r>
          </w:p>
        </w:tc>
        <w:tc>
          <w:tcPr>
            <w:tcW w:w="6803" w:type="dxa"/>
          </w:tcPr>
          <w:p w14:paraId="311BBFE9" w14:textId="77777777" w:rsidR="0047541F" w:rsidRDefault="0047541F">
            <w:pPr>
              <w:spacing w:after="0" w:line="252" w:lineRule="auto"/>
            </w:pPr>
          </w:p>
        </w:tc>
      </w:tr>
    </w:tbl>
    <w:p w14:paraId="1F3DC7A2" w14:textId="77777777" w:rsidR="0047541F" w:rsidRDefault="0047541F">
      <w:pPr>
        <w:spacing w:after="40"/>
      </w:pPr>
    </w:p>
    <w:p w14:paraId="20205CB5" w14:textId="77777777" w:rsidR="0047541F" w:rsidRDefault="00944BC5">
      <w:r>
        <w:t xml:space="preserve">A cópia recebe o nome "… (cópia)", SKUs e endereço novos, e </w:t>
      </w:r>
      <w:r>
        <w:rPr>
          <w:b/>
        </w:rPr>
        <w:t>nasce inativa</w:t>
      </w:r>
      <w:r>
        <w:t>. Ajuste nome, SKU e fotos antes de ativar.</w:t>
      </w:r>
    </w:p>
    <w:p w14:paraId="149150D7" w14:textId="77777777" w:rsidR="0047541F" w:rsidRDefault="00944BC5">
      <w:pPr>
        <w:pStyle w:val="Ttulo2"/>
      </w:pPr>
      <w:bookmarkStart w:id="107" w:name="_Toc241411509"/>
      <w:r>
        <w:t>13.13 Ativar e desativar</w:t>
      </w:r>
      <w:bookmarkEnd w:id="107"/>
    </w:p>
    <w:p w14:paraId="25D70DB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Desativar</w:t>
      </w:r>
      <w:r>
        <w:t>: o produto sai da loja na hora (busca, categorias, página do produto). Pedidos já feitos não mudam.</w:t>
      </w:r>
    </w:p>
    <w:p w14:paraId="4635F58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Ativar</w:t>
      </w:r>
      <w:r>
        <w:t>: exige imagem, preço e categoria ativa (seção 13.3).</w:t>
      </w:r>
    </w:p>
    <w:p w14:paraId="1F182F68" w14:textId="77777777" w:rsidR="0047541F" w:rsidRDefault="00944BC5">
      <w:pPr>
        <w:pStyle w:val="Ttulo2"/>
      </w:pPr>
      <w:bookmarkStart w:id="108" w:name="_Toc241411510"/>
      <w:r>
        <w:t>13.14 Excluir um produto</w:t>
      </w:r>
      <w:bookmarkEnd w:id="108"/>
    </w:p>
    <w:p w14:paraId="7DDF5E94" w14:textId="77777777" w:rsidR="0047541F" w:rsidRDefault="00944BC5">
      <w:r>
        <w:t xml:space="preserve">No fim da aba Geral, </w:t>
      </w:r>
      <w:r>
        <w:rPr>
          <w:b/>
        </w:rPr>
        <w:t>Excluir produto</w:t>
      </w:r>
      <w:r>
        <w:t>: "Ele deixa de aparecer na loja e no painel; o SKU continua reservado."</w:t>
      </w:r>
    </w:p>
    <w:p w14:paraId="7D3C3DA3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lastRenderedPageBreak/>
        <w:t xml:space="preserve">ATENÇÃO   </w:t>
      </w:r>
      <w:r>
        <w:rPr>
          <w:sz w:val="20"/>
        </w:rPr>
        <w:t xml:space="preserve">a exclusão tira o produto do painel. Os pedidos antigos continuam com os dados do produto, mas ele não pode ser reativado pela tela. Na dúvida, </w:t>
      </w:r>
      <w:r>
        <w:rPr>
          <w:b/>
          <w:sz w:val="20"/>
        </w:rPr>
        <w:t>desative</w:t>
      </w:r>
      <w:r>
        <w:rPr>
          <w:sz w:val="20"/>
        </w:rPr>
        <w:t xml:space="preserve"> em vez de excluir.</w:t>
      </w:r>
    </w:p>
    <w:p w14:paraId="0B158962" w14:textId="77777777" w:rsidR="0047541F" w:rsidRDefault="00944BC5">
      <w:r>
        <w:br w:type="page"/>
      </w:r>
    </w:p>
    <w:p w14:paraId="54442F1F" w14:textId="77777777" w:rsidR="0047541F" w:rsidRDefault="00944BC5">
      <w:pPr>
        <w:pStyle w:val="Ttulo1"/>
      </w:pPr>
      <w:bookmarkStart w:id="109" w:name="_Toc241411511"/>
      <w:r>
        <w:lastRenderedPageBreak/>
        <w:t>14. Estoque e matérias-primas</w:t>
      </w:r>
      <w:bookmarkEnd w:id="109"/>
    </w:p>
    <w:p w14:paraId="56D08CC8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</w:p>
    <w:p w14:paraId="19B5AA4D" w14:textId="77777777" w:rsidR="0047541F" w:rsidRDefault="00944BC5">
      <w:r>
        <w:t>O sistema controla dois estoques diferentes: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47541F" w14:paraId="3B0DC0B8" w14:textId="77777777">
        <w:trPr>
          <w:cantSplit/>
          <w:tblHeader/>
        </w:trPr>
        <w:tc>
          <w:tcPr>
            <w:tcW w:w="2381" w:type="dxa"/>
            <w:shd w:val="clear" w:color="auto" w:fill="E8DCCB"/>
          </w:tcPr>
          <w:p w14:paraId="6953170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Estoque</w:t>
            </w:r>
          </w:p>
        </w:tc>
        <w:tc>
          <w:tcPr>
            <w:tcW w:w="2835" w:type="dxa"/>
            <w:shd w:val="clear" w:color="auto" w:fill="E8DCCB"/>
          </w:tcPr>
          <w:p w14:paraId="33A827B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é</w:t>
            </w:r>
          </w:p>
        </w:tc>
        <w:tc>
          <w:tcPr>
            <w:tcW w:w="4422" w:type="dxa"/>
            <w:shd w:val="clear" w:color="auto" w:fill="E8DCCB"/>
          </w:tcPr>
          <w:p w14:paraId="550850B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Onde fica</w:t>
            </w:r>
          </w:p>
        </w:tc>
      </w:tr>
      <w:tr w:rsidR="0047541F" w14:paraId="1B5D659F" w14:textId="77777777">
        <w:trPr>
          <w:cantSplit/>
        </w:trPr>
        <w:tc>
          <w:tcPr>
            <w:tcW w:w="2381" w:type="dxa"/>
          </w:tcPr>
          <w:p w14:paraId="19A721D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Produto acabado</w:t>
            </w:r>
          </w:p>
        </w:tc>
        <w:tc>
          <w:tcPr>
            <w:tcW w:w="2835" w:type="dxa"/>
          </w:tcPr>
          <w:p w14:paraId="3BC93A0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peças prontas de produtos em </w:t>
            </w:r>
            <w:r>
              <w:rPr>
                <w:b/>
                <w:sz w:val="17"/>
              </w:rPr>
              <w:t>Pronta entrega</w:t>
            </w:r>
          </w:p>
        </w:tc>
        <w:tc>
          <w:tcPr>
            <w:tcW w:w="4422" w:type="dxa"/>
          </w:tcPr>
          <w:p w14:paraId="31C2DB2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Estoque → Produto acabado</w:t>
            </w:r>
          </w:p>
        </w:tc>
      </w:tr>
      <w:tr w:rsidR="0047541F" w14:paraId="660FE6E9" w14:textId="77777777">
        <w:trPr>
          <w:cantSplit/>
        </w:trPr>
        <w:tc>
          <w:tcPr>
            <w:tcW w:w="2381" w:type="dxa"/>
          </w:tcPr>
          <w:p w14:paraId="6910361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Matéria-prima</w:t>
            </w:r>
          </w:p>
        </w:tc>
        <w:tc>
          <w:tcPr>
            <w:tcW w:w="2835" w:type="dxa"/>
          </w:tcPr>
          <w:p w14:paraId="2DF6F19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chapas de MDF, madeira, ferragens, embalagens</w:t>
            </w:r>
          </w:p>
        </w:tc>
        <w:tc>
          <w:tcPr>
            <w:tcW w:w="4422" w:type="dxa"/>
          </w:tcPr>
          <w:p w14:paraId="759EBEF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Matérias-primas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Estoque → Matéria-prima</w:t>
            </w:r>
          </w:p>
        </w:tc>
      </w:tr>
    </w:tbl>
    <w:p w14:paraId="0B1A5DE0" w14:textId="77777777" w:rsidR="0047541F" w:rsidRDefault="0047541F">
      <w:pPr>
        <w:spacing w:after="40"/>
      </w:pPr>
    </w:p>
    <w:p w14:paraId="0D901D11" w14:textId="77777777" w:rsidR="0047541F" w:rsidRDefault="00944BC5">
      <w:r>
        <w:t xml:space="preserve">Produtos </w:t>
      </w:r>
      <w:r>
        <w:rPr>
          <w:b/>
        </w:rPr>
        <w:t>sob pedido</w:t>
      </w:r>
      <w:r>
        <w:t xml:space="preserve"> não têm estoque de produto acabado: são feitos depois do pagamento e consomem matéria-prima.</w:t>
      </w:r>
    </w:p>
    <w:p w14:paraId="6CB7BB9D" w14:textId="77777777" w:rsidR="0047541F" w:rsidRDefault="00944BC5">
      <w:pPr>
        <w:pStyle w:val="Ttulo2"/>
      </w:pPr>
      <w:bookmarkStart w:id="110" w:name="_Toc241411512"/>
      <w:r>
        <w:t>14.1 Estoque de produto acabado</w:t>
      </w:r>
      <w:bookmarkEnd w:id="110"/>
    </w:p>
    <w:p w14:paraId="5FA556D7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B6BF2B1" wp14:editId="574A66B9">
            <wp:extent cx="6120000" cy="42450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estoqu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65016A05" w14:textId="77777777" w:rsidR="0047541F" w:rsidRDefault="00944BC5">
      <w:pPr>
        <w:pStyle w:val="FiguraGNesting"/>
        <w:keepNext/>
        <w:jc w:val="center"/>
      </w:pPr>
      <w:bookmarkStart w:id="111" w:name="_Toc241411617"/>
      <w:r>
        <w:t>Figura 14.1 — Estoque: produto acabado</w:t>
      </w:r>
      <w:bookmarkEnd w:id="111"/>
    </w:p>
    <w:p w14:paraId="024D1B9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Resumo</w:t>
      </w:r>
      <w:r>
        <w:t xml:space="preserve">: </w:t>
      </w:r>
      <w:r>
        <w:rPr>
          <w:b/>
        </w:rPr>
        <w:t>Pronta entrega</w:t>
      </w:r>
      <w:r>
        <w:t xml:space="preserve"> (unidades e custo), </w:t>
      </w:r>
      <w:r>
        <w:rPr>
          <w:b/>
        </w:rPr>
        <w:t>Produto em falta</w:t>
      </w:r>
      <w:r>
        <w:t xml:space="preserve"> (sem estoque ou abaixo do mínimo), </w:t>
      </w:r>
      <w:r>
        <w:rPr>
          <w:b/>
        </w:rPr>
        <w:t>Matéria-prima em falta</w:t>
      </w:r>
      <w:r>
        <w:t xml:space="preserve"> e </w:t>
      </w:r>
      <w:r>
        <w:rPr>
          <w:b/>
        </w:rPr>
        <w:t>Matéria-prima em estoque</w:t>
      </w:r>
      <w:r>
        <w:t xml:space="preserve"> (valor pelo custo cadastrado).</w:t>
      </w:r>
    </w:p>
    <w:p w14:paraId="6327EDD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Abas</w:t>
      </w:r>
      <w:r>
        <w:t xml:space="preserve">: </w:t>
      </w:r>
      <w:r>
        <w:rPr>
          <w:b/>
        </w:rPr>
        <w:t>Produto acabado</w:t>
      </w:r>
      <w:r>
        <w:t xml:space="preserve"> e </w:t>
      </w:r>
      <w:r>
        <w:rPr>
          <w:b/>
        </w:rPr>
        <w:t>Matéria-prima</w:t>
      </w:r>
      <w:r>
        <w:t>.</w:t>
      </w:r>
    </w:p>
    <w:p w14:paraId="0DDBE1E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Filtro</w:t>
      </w:r>
      <w:r>
        <w:t xml:space="preserve">: </w:t>
      </w:r>
      <w:r>
        <w:rPr>
          <w:b/>
        </w:rPr>
        <w:t>Pronta entrega</w:t>
      </w:r>
      <w:r>
        <w:t xml:space="preserve">, </w:t>
      </w:r>
      <w:r>
        <w:rPr>
          <w:b/>
        </w:rPr>
        <w:t>Só em falta</w:t>
      </w:r>
      <w:r>
        <w:t xml:space="preserve"> ou </w:t>
      </w:r>
      <w:r>
        <w:rPr>
          <w:b/>
        </w:rPr>
        <w:t>Todos os produtos</w:t>
      </w:r>
      <w:r>
        <w:t xml:space="preserve"> (inclui os sob pedido, marcados "Feito após o pedido").</w:t>
      </w:r>
    </w:p>
    <w:p w14:paraId="4775CCA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 de cada variação: </w:t>
      </w:r>
      <w:r>
        <w:rPr>
          <w:b/>
        </w:rPr>
        <w:t>Sem estoque</w:t>
      </w:r>
      <w:r>
        <w:t xml:space="preserve">, abaixo do mínimo ou </w:t>
      </w:r>
      <w:r>
        <w:rPr>
          <w:b/>
        </w:rPr>
        <w:t>Em estoque</w:t>
      </w:r>
      <w:r>
        <w:t>. O que está em falta aparece primeiro.</w:t>
      </w:r>
    </w:p>
    <w:p w14:paraId="0D3A1BC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Acerto de contagem</w:t>
      </w:r>
      <w:r>
        <w:t>: corrija a quantidade física.</w:t>
      </w:r>
    </w:p>
    <w:p w14:paraId="0948A911" w14:textId="77777777" w:rsidR="0047541F" w:rsidRDefault="00944BC5">
      <w:r>
        <w:t xml:space="preserve">Colunas: </w:t>
      </w:r>
      <w:r>
        <w:rPr>
          <w:b/>
        </w:rPr>
        <w:t>Disponível</w:t>
      </w:r>
      <w:r>
        <w:t xml:space="preserve"> (o que pode ser vendido, com o mínimo embaixo) e </w:t>
      </w:r>
      <w:r>
        <w:rPr>
          <w:b/>
        </w:rPr>
        <w:t>Reservado</w:t>
      </w:r>
      <w:r>
        <w:t xml:space="preserve"> (unidades presas em pedidos ainda não pagos).</w:t>
      </w:r>
    </w:p>
    <w:p w14:paraId="438AA9BF" w14:textId="77777777" w:rsidR="0047541F" w:rsidRDefault="00944BC5">
      <w:pPr>
        <w:keepNext/>
        <w:spacing w:before="160" w:after="40"/>
      </w:pPr>
      <w:r>
        <w:rPr>
          <w:b/>
        </w:rPr>
        <w:t>Como fazer um acerto de contagem:</w:t>
      </w:r>
    </w:p>
    <w:p w14:paraId="399EE38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Conte as peças na prateleira.</w:t>
      </w:r>
    </w:p>
    <w:p w14:paraId="1F8C3F9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Na linha do produto, digite o total contado em </w:t>
      </w:r>
      <w:r>
        <w:rPr>
          <w:b/>
        </w:rPr>
        <w:t>Contagem</w:t>
      </w:r>
      <w:r>
        <w:t>.</w:t>
      </w:r>
    </w:p>
    <w:p w14:paraId="626F38A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Se quiser, ajuste o </w:t>
      </w:r>
      <w:r>
        <w:rPr>
          <w:b/>
        </w:rPr>
        <w:t>Mínimo</w:t>
      </w:r>
      <w:r>
        <w:t xml:space="preserve"> (abaixo dele, o produto aparece como em falta).</w:t>
      </w:r>
    </w:p>
    <w:p w14:paraId="5FDD212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Escreva o </w:t>
      </w:r>
      <w:r>
        <w:rPr>
          <w:b/>
        </w:rPr>
        <w:t>Motivo</w:t>
      </w:r>
      <w:r>
        <w:t xml:space="preserve"> (ex.: "Contagem de sexta", "Lote produzido").</w:t>
      </w:r>
    </w:p>
    <w:p w14:paraId="414CCD4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Salvar</w:t>
      </w:r>
      <w:r>
        <w:t>. Aparece "Estoque atualizado."</w:t>
      </w:r>
    </w:p>
    <w:p w14:paraId="3A6AD70F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o motivo é obrigatório quando a quantidade muda. A </w:t>
      </w:r>
      <w:r>
        <w:rPr>
          <w:b/>
          <w:sz w:val="20"/>
        </w:rPr>
        <w:t>Contagem</w:t>
      </w:r>
      <w:r>
        <w:rPr>
          <w:sz w:val="20"/>
        </w:rPr>
        <w:t xml:space="preserve"> é o total físico, incluindo as unidades reservadas: o disponível é a contagem menos o reservado.</w:t>
      </w:r>
    </w:p>
    <w:p w14:paraId="2FC926E1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o estoque de pronta entrega muda sozinho: é </w:t>
      </w:r>
      <w:r>
        <w:rPr>
          <w:b/>
          <w:sz w:val="20"/>
        </w:rPr>
        <w:t>reservado</w:t>
      </w:r>
      <w:r>
        <w:rPr>
          <w:sz w:val="20"/>
        </w:rPr>
        <w:t xml:space="preserve"> quando o pedido é feito, </w:t>
      </w:r>
      <w:r>
        <w:rPr>
          <w:b/>
          <w:sz w:val="20"/>
        </w:rPr>
        <w:t>baixado</w:t>
      </w:r>
      <w:r>
        <w:rPr>
          <w:sz w:val="20"/>
        </w:rPr>
        <w:t xml:space="preserve"> quando o pagamento é aprovado e </w:t>
      </w:r>
      <w:r>
        <w:rPr>
          <w:b/>
          <w:sz w:val="20"/>
        </w:rPr>
        <w:t>devolvido</w:t>
      </w:r>
      <w:r>
        <w:rPr>
          <w:sz w:val="20"/>
        </w:rPr>
        <w:t xml:space="preserve"> quando um pedido é cancelado. Cada movimento fica registrado.</w:t>
      </w:r>
    </w:p>
    <w:p w14:paraId="52E543B4" w14:textId="77777777" w:rsidR="0047541F" w:rsidRDefault="00944BC5">
      <w:pPr>
        <w:pStyle w:val="Ttulo2"/>
      </w:pPr>
      <w:bookmarkStart w:id="112" w:name="_Toc241411513"/>
      <w:r>
        <w:t>14.2 Matérias-primas</w:t>
      </w:r>
      <w:bookmarkEnd w:id="112"/>
    </w:p>
    <w:p w14:paraId="4063328C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C53A072" wp14:editId="0F3F1C12">
            <wp:extent cx="6120000" cy="339938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materias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93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896FCC0" w14:textId="77777777" w:rsidR="0047541F" w:rsidRDefault="00944BC5">
      <w:pPr>
        <w:pStyle w:val="FiguraGNesting"/>
        <w:keepNext/>
        <w:jc w:val="center"/>
      </w:pPr>
      <w:bookmarkStart w:id="113" w:name="_Toc241411618"/>
      <w:r>
        <w:t>Figura 14.2 — Matérias-primas</w:t>
      </w:r>
      <w:bookmarkEnd w:id="113"/>
    </w:p>
    <w:p w14:paraId="136B2E1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Nova matéria-prima</w:t>
      </w:r>
      <w:r>
        <w:t>.</w:t>
      </w:r>
    </w:p>
    <w:p w14:paraId="11D2ED4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Repor</w:t>
      </w:r>
      <w:r>
        <w:t>: aparece quando o saldo está no estoque mínimo ou abaixo.</w:t>
      </w:r>
    </w:p>
    <w:p w14:paraId="63E4E7D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Editar</w:t>
      </w:r>
      <w:r>
        <w:t>.</w:t>
      </w:r>
    </w:p>
    <w:p w14:paraId="5F9E643D" w14:textId="77777777" w:rsidR="0047541F" w:rsidRDefault="00944BC5">
      <w:r>
        <w:lastRenderedPageBreak/>
        <w:t xml:space="preserve">As colunas mostram </w:t>
      </w:r>
      <w:r>
        <w:rPr>
          <w:b/>
        </w:rPr>
        <w:t>Código</w:t>
      </w:r>
      <w:r>
        <w:t xml:space="preserve">, </w:t>
      </w:r>
      <w:r>
        <w:rPr>
          <w:b/>
        </w:rPr>
        <w:t>Material</w:t>
      </w:r>
      <w:r>
        <w:t xml:space="preserve">, </w:t>
      </w:r>
      <w:r>
        <w:rPr>
          <w:b/>
        </w:rPr>
        <w:t>Espessura</w:t>
      </w:r>
      <w:r>
        <w:t xml:space="preserve">, </w:t>
      </w:r>
      <w:r>
        <w:rPr>
          <w:b/>
        </w:rPr>
        <w:t>Chapa</w:t>
      </w:r>
      <w:r>
        <w:t xml:space="preserve"> (medidas), </w:t>
      </w:r>
      <w:r>
        <w:rPr>
          <w:b/>
        </w:rPr>
        <w:t>Custo</w:t>
      </w:r>
      <w:r>
        <w:t xml:space="preserve">, </w:t>
      </w:r>
      <w:r>
        <w:rPr>
          <w:b/>
        </w:rPr>
        <w:t>Saldo</w:t>
      </w:r>
      <w:r>
        <w:t xml:space="preserve">, </w:t>
      </w:r>
      <w:r>
        <w:rPr>
          <w:b/>
        </w:rPr>
        <w:t>Fichas</w:t>
      </w:r>
      <w:r>
        <w:t xml:space="preserve"> (quantas fichas de produção usam o material) e </w:t>
      </w:r>
      <w:r>
        <w:rPr>
          <w:b/>
        </w:rPr>
        <w:t>Situação</w:t>
      </w:r>
      <w:r>
        <w:t>.</w:t>
      </w:r>
    </w:p>
    <w:p w14:paraId="5A786927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3248C2D" wp14:editId="2C223F37">
            <wp:extent cx="6120000" cy="637036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materia-form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70364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866D3B5" w14:textId="77777777" w:rsidR="0047541F" w:rsidRDefault="00944BC5">
      <w:pPr>
        <w:pStyle w:val="FiguraGNesting"/>
        <w:keepNext/>
        <w:jc w:val="center"/>
      </w:pPr>
      <w:bookmarkStart w:id="114" w:name="_Toc241411619"/>
      <w:r>
        <w:t>Figura 14.3 — Cadastro de matéria-prima</w:t>
      </w:r>
      <w:bookmarkEnd w:id="114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0454F0DA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7BD4BF1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2BB3A44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25B135C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1A6980F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5C8563D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64E5A5EC" w14:textId="77777777">
        <w:trPr>
          <w:cantSplit/>
        </w:trPr>
        <w:tc>
          <w:tcPr>
            <w:tcW w:w="454" w:type="dxa"/>
          </w:tcPr>
          <w:p w14:paraId="49A88D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6242707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Código</w:t>
            </w:r>
          </w:p>
        </w:tc>
        <w:tc>
          <w:tcPr>
            <w:tcW w:w="2835" w:type="dxa"/>
          </w:tcPr>
          <w:p w14:paraId="29E21BE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identifica o material nas fichas e na ordem de produção</w:t>
            </w:r>
          </w:p>
        </w:tc>
        <w:tc>
          <w:tcPr>
            <w:tcW w:w="2381" w:type="dxa"/>
          </w:tcPr>
          <w:p w14:paraId="6254C14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"MDF-CRU-06"</w:t>
            </w:r>
          </w:p>
        </w:tc>
        <w:tc>
          <w:tcPr>
            <w:tcW w:w="2268" w:type="dxa"/>
          </w:tcPr>
          <w:p w14:paraId="6888D87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único; use um padrão (tipo-cor-espessura)</w:t>
            </w:r>
          </w:p>
        </w:tc>
      </w:tr>
      <w:tr w:rsidR="0047541F" w14:paraId="52873E80" w14:textId="77777777">
        <w:trPr>
          <w:cantSplit/>
        </w:trPr>
        <w:tc>
          <w:tcPr>
            <w:tcW w:w="454" w:type="dxa"/>
          </w:tcPr>
          <w:p w14:paraId="591B344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03B0CCE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2835" w:type="dxa"/>
          </w:tcPr>
          <w:p w14:paraId="30B1763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nome legível</w:t>
            </w:r>
          </w:p>
        </w:tc>
        <w:tc>
          <w:tcPr>
            <w:tcW w:w="2381" w:type="dxa"/>
          </w:tcPr>
          <w:p w14:paraId="2311BE1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"MDF cru"</w:t>
            </w:r>
          </w:p>
        </w:tc>
        <w:tc>
          <w:tcPr>
            <w:tcW w:w="2268" w:type="dxa"/>
          </w:tcPr>
          <w:p w14:paraId="7AB6D14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21E87CE8" w14:textId="77777777">
        <w:trPr>
          <w:cantSplit/>
        </w:trPr>
        <w:tc>
          <w:tcPr>
            <w:tcW w:w="454" w:type="dxa"/>
          </w:tcPr>
          <w:p w14:paraId="297586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1CC2FE3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Espessura</w:t>
            </w:r>
          </w:p>
        </w:tc>
        <w:tc>
          <w:tcPr>
            <w:tcW w:w="2835" w:type="dxa"/>
          </w:tcPr>
          <w:p w14:paraId="7F9F2D1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espessura em mm</w:t>
            </w:r>
          </w:p>
        </w:tc>
        <w:tc>
          <w:tcPr>
            <w:tcW w:w="2381" w:type="dxa"/>
          </w:tcPr>
          <w:p w14:paraId="1892A70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</w:tcPr>
          <w:p w14:paraId="4D1E63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usada como padrão na ficha de produção</w:t>
            </w:r>
          </w:p>
        </w:tc>
      </w:tr>
      <w:tr w:rsidR="0047541F" w14:paraId="3A14A746" w14:textId="77777777">
        <w:trPr>
          <w:cantSplit/>
        </w:trPr>
        <w:tc>
          <w:tcPr>
            <w:tcW w:w="454" w:type="dxa"/>
          </w:tcPr>
          <w:p w14:paraId="6F0C8F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4FE2273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Unidade</w:t>
            </w:r>
          </w:p>
        </w:tc>
        <w:tc>
          <w:tcPr>
            <w:tcW w:w="2835" w:type="dxa"/>
          </w:tcPr>
          <w:p w14:paraId="3207ED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como o material é contado: </w:t>
            </w:r>
            <w:r>
              <w:rPr>
                <w:b/>
                <w:sz w:val="17"/>
              </w:rPr>
              <w:t>Chapa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m²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Unidade</w:t>
            </w:r>
          </w:p>
        </w:tc>
        <w:tc>
          <w:tcPr>
            <w:tcW w:w="2381" w:type="dxa"/>
          </w:tcPr>
          <w:p w14:paraId="75299D9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Chapa</w:t>
            </w:r>
          </w:p>
        </w:tc>
        <w:tc>
          <w:tcPr>
            <w:tcW w:w="2268" w:type="dxa"/>
          </w:tcPr>
          <w:p w14:paraId="58907C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consumo automático do CNC é em chapas</w:t>
            </w:r>
          </w:p>
        </w:tc>
      </w:tr>
      <w:tr w:rsidR="0047541F" w14:paraId="73174F67" w14:textId="77777777">
        <w:trPr>
          <w:cantSplit/>
        </w:trPr>
        <w:tc>
          <w:tcPr>
            <w:tcW w:w="454" w:type="dxa"/>
          </w:tcPr>
          <w:p w14:paraId="4561FD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5B544A5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Ativo (disponível para novas fichas)</w:t>
            </w:r>
          </w:p>
        </w:tc>
        <w:tc>
          <w:tcPr>
            <w:tcW w:w="2835" w:type="dxa"/>
          </w:tcPr>
          <w:p w14:paraId="4BB5DE8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material inativo não aparece para novas fichas</w:t>
            </w:r>
          </w:p>
        </w:tc>
        <w:tc>
          <w:tcPr>
            <w:tcW w:w="2381" w:type="dxa"/>
          </w:tcPr>
          <w:p w14:paraId="1B25B2F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marcado</w:t>
            </w:r>
          </w:p>
        </w:tc>
        <w:tc>
          <w:tcPr>
            <w:tcW w:w="2268" w:type="dxa"/>
          </w:tcPr>
          <w:p w14:paraId="1050494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64D72758" w14:textId="77777777">
        <w:trPr>
          <w:cantSplit/>
        </w:trPr>
        <w:tc>
          <w:tcPr>
            <w:tcW w:w="454" w:type="dxa"/>
          </w:tcPr>
          <w:p w14:paraId="604E07D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—</w:t>
            </w:r>
          </w:p>
        </w:tc>
        <w:tc>
          <w:tcPr>
            <w:tcW w:w="1701" w:type="dxa"/>
          </w:tcPr>
          <w:p w14:paraId="2C90CDC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Largura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Comprimento da chapa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4A32337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medidas da chapa, em mm</w:t>
            </w:r>
          </w:p>
        </w:tc>
        <w:tc>
          <w:tcPr>
            <w:tcW w:w="2381" w:type="dxa"/>
          </w:tcPr>
          <w:p w14:paraId="02EE1C1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1830 × 2750</w:t>
            </w:r>
          </w:p>
        </w:tc>
        <w:tc>
          <w:tcPr>
            <w:tcW w:w="2268" w:type="dxa"/>
          </w:tcPr>
          <w:p w14:paraId="03B8D52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04864A20" w14:textId="77777777">
        <w:trPr>
          <w:cantSplit/>
        </w:trPr>
        <w:tc>
          <w:tcPr>
            <w:tcW w:w="454" w:type="dxa"/>
          </w:tcPr>
          <w:p w14:paraId="2D0D3F7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70478C7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Custo por unidade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3E5B1B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estima o custo de material por peça na ficha</w:t>
            </w:r>
          </w:p>
        </w:tc>
        <w:tc>
          <w:tcPr>
            <w:tcW w:w="2381" w:type="dxa"/>
          </w:tcPr>
          <w:p w14:paraId="1DDE86C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174,90</w:t>
            </w:r>
          </w:p>
        </w:tc>
        <w:tc>
          <w:tcPr>
            <w:tcW w:w="2268" w:type="dxa"/>
          </w:tcPr>
          <w:p w14:paraId="7CE551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atualize quando o preço de compra mudar</w:t>
            </w:r>
          </w:p>
        </w:tc>
      </w:tr>
      <w:tr w:rsidR="0047541F" w14:paraId="2393FC3F" w14:textId="77777777">
        <w:trPr>
          <w:cantSplit/>
        </w:trPr>
        <w:tc>
          <w:tcPr>
            <w:tcW w:w="454" w:type="dxa"/>
          </w:tcPr>
          <w:p w14:paraId="2ED6559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</w:tcPr>
          <w:p w14:paraId="6F9D480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Saldo em estoque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7FE1491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quantidade atual</w:t>
            </w:r>
          </w:p>
        </w:tc>
        <w:tc>
          <w:tcPr>
            <w:tcW w:w="2381" w:type="dxa"/>
          </w:tcPr>
          <w:p w14:paraId="00BF31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268" w:type="dxa"/>
          </w:tcPr>
          <w:p w14:paraId="41EC5C0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para movimentar depois de cadastrado, prefira </w:t>
            </w:r>
            <w:r>
              <w:rPr>
                <w:b/>
                <w:sz w:val="17"/>
              </w:rPr>
              <w:t>Movimentar saldo</w:t>
            </w:r>
            <w:r>
              <w:rPr>
                <w:sz w:val="17"/>
              </w:rPr>
              <w:t>: fica registrado</w:t>
            </w:r>
          </w:p>
        </w:tc>
      </w:tr>
      <w:tr w:rsidR="0047541F" w14:paraId="648208BF" w14:textId="77777777">
        <w:trPr>
          <w:cantSplit/>
        </w:trPr>
        <w:tc>
          <w:tcPr>
            <w:tcW w:w="454" w:type="dxa"/>
          </w:tcPr>
          <w:p w14:paraId="7F40D18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</w:tcPr>
          <w:p w14:paraId="74B4182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Estoque mínimo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3C0FEC8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ponto de reposição: no mínimo ou abaixo, aparece </w:t>
            </w:r>
            <w:r>
              <w:rPr>
                <w:b/>
                <w:sz w:val="17"/>
              </w:rPr>
              <w:t>Repor</w:t>
            </w:r>
          </w:p>
        </w:tc>
        <w:tc>
          <w:tcPr>
            <w:tcW w:w="2381" w:type="dxa"/>
          </w:tcPr>
          <w:p w14:paraId="49F1FF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</w:tcPr>
          <w:p w14:paraId="63D7AF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pense no tempo de entrega do fornecedor</w:t>
            </w:r>
          </w:p>
        </w:tc>
      </w:tr>
      <w:tr w:rsidR="0047541F" w14:paraId="477EE1D1" w14:textId="77777777">
        <w:trPr>
          <w:cantSplit/>
        </w:trPr>
        <w:tc>
          <w:tcPr>
            <w:tcW w:w="454" w:type="dxa"/>
          </w:tcPr>
          <w:p w14:paraId="6B967D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0752AF4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Movimentar saldo</w:t>
            </w:r>
          </w:p>
        </w:tc>
        <w:tc>
          <w:tcPr>
            <w:tcW w:w="2835" w:type="dxa"/>
          </w:tcPr>
          <w:p w14:paraId="0A19D27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registra entradas e saídas</w:t>
            </w:r>
          </w:p>
        </w:tc>
        <w:tc>
          <w:tcPr>
            <w:tcW w:w="2381" w:type="dxa"/>
          </w:tcPr>
          <w:p w14:paraId="1BACCDA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Entrada (compra)</w:t>
            </w:r>
            <w:r>
              <w:rPr>
                <w:sz w:val="17"/>
              </w:rPr>
              <w:t xml:space="preserve"> 10 "Compra NF 123"</w:t>
            </w:r>
          </w:p>
        </w:tc>
        <w:tc>
          <w:tcPr>
            <w:tcW w:w="2268" w:type="dxa"/>
          </w:tcPr>
          <w:p w14:paraId="4F59EA5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ver abaixo</w:t>
            </w:r>
          </w:p>
        </w:tc>
      </w:tr>
    </w:tbl>
    <w:p w14:paraId="69A9F833" w14:textId="77777777" w:rsidR="0047541F" w:rsidRDefault="0047541F">
      <w:pPr>
        <w:spacing w:after="40"/>
      </w:pPr>
    </w:p>
    <w:p w14:paraId="38A39E3C" w14:textId="77777777" w:rsidR="0047541F" w:rsidRDefault="00944BC5">
      <w:pPr>
        <w:keepNext/>
        <w:spacing w:before="160" w:after="40"/>
      </w:pPr>
      <w:r>
        <w:rPr>
          <w:b/>
        </w:rPr>
        <w:t>Movimentar saldo (entrada de compra ou ajuste):</w:t>
      </w:r>
    </w:p>
    <w:p w14:paraId="77FA383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Abra a matéria-prima (</w:t>
      </w:r>
      <w:r>
        <w:rPr>
          <w:b/>
        </w:rPr>
        <w:t>Editar</w:t>
      </w:r>
      <w:r>
        <w:t xml:space="preserve">) ou use </w:t>
      </w:r>
      <w:r>
        <w:rPr>
          <w:b/>
        </w:rPr>
        <w:t>Entrada ou saída</w:t>
      </w:r>
      <w:r>
        <w:t xml:space="preserve"> na aba Matéria-prima do Estoque.</w:t>
      </w:r>
    </w:p>
    <w:p w14:paraId="554C713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Movimentar saldo</w:t>
      </w:r>
      <w:r>
        <w:t xml:space="preserve">, escolha </w:t>
      </w:r>
      <w:r>
        <w:rPr>
          <w:b/>
        </w:rPr>
        <w:t>Entrada (compra)</w:t>
      </w:r>
      <w:r>
        <w:t xml:space="preserve"> ou </w:t>
      </w:r>
      <w:r>
        <w:rPr>
          <w:b/>
        </w:rPr>
        <w:t>Saída / ajuste</w:t>
      </w:r>
      <w:r>
        <w:t>.</w:t>
      </w:r>
    </w:p>
    <w:p w14:paraId="709F80E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Informe a </w:t>
      </w:r>
      <w:r>
        <w:rPr>
          <w:b/>
        </w:rPr>
        <w:t>Quantidade</w:t>
      </w:r>
      <w:r>
        <w:t xml:space="preserve"> e o </w:t>
      </w:r>
      <w:r>
        <w:rPr>
          <w:b/>
        </w:rPr>
        <w:t>Motivo</w:t>
      </w:r>
      <w:r>
        <w:t xml:space="preserve"> (ex.: "Compra NF 123").</w:t>
      </w:r>
    </w:p>
    <w:p w14:paraId="321FF8E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Registrar</w:t>
      </w:r>
      <w:r>
        <w:t>. A tabela embaixo mostra cada movimento, com data, quantidade, motivo e quem fez.</w:t>
      </w:r>
    </w:p>
    <w:p w14:paraId="0F9D7724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"O consumo no CNC é lançado sozinho quando uma ordem sai da etapa CNC (quantidade ÷ peças por chapa da ficha)." Exemplo: 3 peças de um produto com 5 peças por chapa consomem 0,6 chapa. Esses movimentos aparecem com o motivo "Consumo no CNC: GN-… SKU × quantidade" e quem é "sistema".</w:t>
      </w:r>
    </w:p>
    <w:p w14:paraId="26F047CB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>uma matéria-prima só pode ser excluída se nenhuma ficha a usar. Caso contrário, desative-a.</w:t>
      </w:r>
    </w:p>
    <w:p w14:paraId="6AFEF48F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8DFE28C" wp14:editId="0002DCDF">
            <wp:extent cx="6120000" cy="403363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estoque-materi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3636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1F90C88" w14:textId="77777777" w:rsidR="0047541F" w:rsidRDefault="00944BC5">
      <w:pPr>
        <w:pStyle w:val="FiguraGNesting"/>
        <w:keepNext/>
        <w:jc w:val="center"/>
      </w:pPr>
      <w:bookmarkStart w:id="115" w:name="_Toc241411620"/>
      <w:r>
        <w:t>Figura 14.4 — Estoque: matéria-prima</w:t>
      </w:r>
      <w:bookmarkEnd w:id="115"/>
    </w:p>
    <w:p w14:paraId="5A629D8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Estoque</w:t>
      </w:r>
      <w:r>
        <w:t xml:space="preserve"> de cada material, com o mínimo e uma barra de nível.</w:t>
      </w:r>
    </w:p>
    <w:p w14:paraId="144292B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Entrada ou saída</w:t>
      </w:r>
      <w:r>
        <w:t>: atalho para movimentar o saldo.</w:t>
      </w:r>
    </w:p>
    <w:p w14:paraId="59028F27" w14:textId="77777777" w:rsidR="0047541F" w:rsidRDefault="00944BC5">
      <w:r>
        <w:br w:type="page"/>
      </w:r>
    </w:p>
    <w:p w14:paraId="523AB8DD" w14:textId="77777777" w:rsidR="0047541F" w:rsidRDefault="00944BC5">
      <w:pPr>
        <w:pStyle w:val="Ttulo1"/>
      </w:pPr>
      <w:bookmarkStart w:id="116" w:name="_Toc241411514"/>
      <w:r>
        <w:lastRenderedPageBreak/>
        <w:t>15. Produção</w:t>
      </w:r>
      <w:bookmarkEnd w:id="116"/>
    </w:p>
    <w:p w14:paraId="31D2CD21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</w:p>
    <w:p w14:paraId="7F143277" w14:textId="77777777" w:rsidR="0047541F" w:rsidRDefault="00944BC5">
      <w:pPr>
        <w:pStyle w:val="Ttulo2"/>
      </w:pPr>
      <w:bookmarkStart w:id="117" w:name="_Toc241411515"/>
      <w:r>
        <w:t>15.1 Fichas de produção</w:t>
      </w:r>
      <w:bookmarkEnd w:id="117"/>
    </w:p>
    <w:p w14:paraId="44E10A5F" w14:textId="77777777" w:rsidR="0047541F" w:rsidRDefault="00944BC5">
      <w:r>
        <w:t xml:space="preserve">A ficha de produção diz </w:t>
      </w:r>
      <w:r>
        <w:rPr>
          <w:b/>
        </w:rPr>
        <w:t>como fazer</w:t>
      </w:r>
      <w:r>
        <w:t xml:space="preserve"> cada variação. Ela é preenchida uma vez e usada em todas as ordens daquela variação.</w:t>
      </w:r>
    </w:p>
    <w:p w14:paraId="0857C431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8DFF97C" wp14:editId="1372AC72">
            <wp:extent cx="6120000" cy="382221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ficha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A0E51EF" w14:textId="77777777" w:rsidR="0047541F" w:rsidRDefault="00944BC5">
      <w:pPr>
        <w:pStyle w:val="FiguraGNesting"/>
        <w:keepNext/>
        <w:jc w:val="center"/>
      </w:pPr>
      <w:bookmarkStart w:id="118" w:name="_Toc241411621"/>
      <w:r>
        <w:t>Figura 15.1 — Visão das fichas</w:t>
      </w:r>
      <w:bookmarkEnd w:id="118"/>
    </w:p>
    <w:p w14:paraId="026A184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Lista de variações</w:t>
      </w:r>
      <w:r>
        <w:t xml:space="preserve"> com material, tempo por peça, quantidade de arquivos e situação. </w:t>
      </w:r>
      <w:r>
        <w:rPr>
          <w:b/>
        </w:rPr>
        <w:t>Buscar</w:t>
      </w:r>
      <w:r>
        <w:t xml:space="preserve"> filtra por produto ou SKU; acima, quantas variações têm ficha completa.</w:t>
      </w:r>
    </w:p>
    <w:p w14:paraId="3B31A56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: </w:t>
      </w:r>
      <w:r>
        <w:rPr>
          <w:b/>
        </w:rPr>
        <w:t>Completa</w:t>
      </w:r>
      <w:r>
        <w:t xml:space="preserve">, </w:t>
      </w:r>
      <w:r>
        <w:rPr>
          <w:b/>
        </w:rPr>
        <w:t>Incompleta</w:t>
      </w:r>
      <w:r>
        <w:t xml:space="preserve"> (passe o mouse para ver o que falta) ou </w:t>
      </w:r>
      <w:r>
        <w:rPr>
          <w:b/>
        </w:rPr>
        <w:t>Sem ficha</w:t>
      </w:r>
      <w:r>
        <w:t xml:space="preserve">. </w:t>
      </w:r>
      <w:r>
        <w:rPr>
          <w:b/>
        </w:rPr>
        <w:t>Fora da loja</w:t>
      </w:r>
      <w:r>
        <w:t xml:space="preserve"> marca produtos ou variações inativos.</w:t>
      </w:r>
    </w:p>
    <w:p w14:paraId="7AA2F27A" w14:textId="77777777" w:rsidR="0047541F" w:rsidRDefault="00944BC5">
      <w:r>
        <w:t xml:space="preserve">Clique em </w:t>
      </w:r>
      <w:r>
        <w:rPr>
          <w:b/>
        </w:rPr>
        <w:t>Abrir</w:t>
      </w:r>
      <w:r>
        <w:t xml:space="preserve"> (ou no produto → aba </w:t>
      </w:r>
      <w:r>
        <w:rPr>
          <w:b/>
        </w:rPr>
        <w:t>Produção</w:t>
      </w:r>
      <w:r>
        <w:t>) para editar.</w:t>
      </w:r>
    </w:p>
    <w:p w14:paraId="583D1A8B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14E3AAC" wp14:editId="212DAE21">
            <wp:extent cx="6120000" cy="679876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ficha-producao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98764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B3039D0" w14:textId="77777777" w:rsidR="0047541F" w:rsidRDefault="00944BC5">
      <w:pPr>
        <w:pStyle w:val="FiguraGNesting"/>
        <w:keepNext/>
        <w:jc w:val="center"/>
      </w:pPr>
      <w:bookmarkStart w:id="119" w:name="_Toc241411622"/>
      <w:r>
        <w:t>Figura 15.2 — Ficha de produção</w:t>
      </w:r>
      <w:bookmarkEnd w:id="119"/>
    </w:p>
    <w:p w14:paraId="4426A8F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 da ficha ("Ficha completa." ou "Falta: …"), com quem atualizou e quando. Acima, os botões das variações do produto: cada uma tem a sua ficha.</w:t>
      </w:r>
    </w:p>
    <w:p w14:paraId="1A2C113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Material</w:t>
      </w:r>
      <w:r>
        <w:t>: escolha a matéria-prima cadastrada.</w:t>
      </w:r>
    </w:p>
    <w:p w14:paraId="279D923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Peças por chapa</w:t>
      </w:r>
      <w:r>
        <w:t xml:space="preserve"> e </w:t>
      </w:r>
      <w:r>
        <w:rPr>
          <w:b/>
        </w:rPr>
        <w:t>Aproveitamento da chapa</w:t>
      </w:r>
      <w:r>
        <w:t xml:space="preserve"> (%).</w:t>
      </w:r>
    </w:p>
    <w:p w14:paraId="62FF585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Programa CNC</w:t>
      </w:r>
      <w:r>
        <w:t>: código do programa na máquina ou nome do arquivo.</w:t>
      </w:r>
    </w:p>
    <w:p w14:paraId="78EDE8C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Resumo</w:t>
      </w:r>
      <w:r>
        <w:t xml:space="preserve">: </w:t>
      </w:r>
      <w:r>
        <w:rPr>
          <w:b/>
        </w:rPr>
        <w:t>Tempo total por peça</w:t>
      </w:r>
      <w:r>
        <w:t xml:space="preserve">, </w:t>
      </w:r>
      <w:r>
        <w:rPr>
          <w:b/>
        </w:rPr>
        <w:t>Tempo de operador</w:t>
      </w:r>
      <w:r>
        <w:t xml:space="preserve"> (sem etapas passivas), </w:t>
      </w:r>
      <w:r>
        <w:rPr>
          <w:b/>
        </w:rPr>
        <w:t>Etapas passivas</w:t>
      </w:r>
      <w:r>
        <w:t xml:space="preserve"> (secagem e esperas) e </w:t>
      </w:r>
      <w:r>
        <w:rPr>
          <w:b/>
        </w:rPr>
        <w:t>Material por peça</w:t>
      </w:r>
      <w:r>
        <w:t xml:space="preserve"> (custo da chapa ÷ peças por chapa).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47541F" w14:paraId="00352A34" w14:textId="77777777">
        <w:trPr>
          <w:cantSplit/>
          <w:tblHeader/>
        </w:trPr>
        <w:tc>
          <w:tcPr>
            <w:tcW w:w="2381" w:type="dxa"/>
            <w:shd w:val="clear" w:color="auto" w:fill="E8DCCB"/>
          </w:tcPr>
          <w:p w14:paraId="5A09452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Campo</w:t>
            </w:r>
          </w:p>
        </w:tc>
        <w:tc>
          <w:tcPr>
            <w:tcW w:w="2835" w:type="dxa"/>
            <w:shd w:val="clear" w:color="auto" w:fill="E8DCCB"/>
          </w:tcPr>
          <w:p w14:paraId="30AF086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</w:t>
            </w:r>
          </w:p>
        </w:tc>
        <w:tc>
          <w:tcPr>
            <w:tcW w:w="4422" w:type="dxa"/>
            <w:shd w:val="clear" w:color="auto" w:fill="E8DCCB"/>
          </w:tcPr>
          <w:p w14:paraId="45E1BDA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Exemplo</w:t>
            </w:r>
          </w:p>
        </w:tc>
      </w:tr>
      <w:tr w:rsidR="0047541F" w14:paraId="0A95F1B1" w14:textId="77777777">
        <w:trPr>
          <w:cantSplit/>
        </w:trPr>
        <w:tc>
          <w:tcPr>
            <w:tcW w:w="2381" w:type="dxa"/>
          </w:tcPr>
          <w:p w14:paraId="12A0B66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Material</w:t>
            </w:r>
          </w:p>
        </w:tc>
        <w:tc>
          <w:tcPr>
            <w:tcW w:w="2835" w:type="dxa"/>
          </w:tcPr>
          <w:p w14:paraId="3A8259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matéria-prima da peça; alimenta o consumo automático</w:t>
            </w:r>
          </w:p>
        </w:tc>
        <w:tc>
          <w:tcPr>
            <w:tcW w:w="4422" w:type="dxa"/>
          </w:tcPr>
          <w:p w14:paraId="359E079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MDF-CRU-06 — MDF cru 6 mm</w:t>
            </w:r>
          </w:p>
        </w:tc>
      </w:tr>
      <w:tr w:rsidR="0047541F" w14:paraId="7698F37E" w14:textId="77777777">
        <w:trPr>
          <w:cantSplit/>
        </w:trPr>
        <w:tc>
          <w:tcPr>
            <w:tcW w:w="2381" w:type="dxa"/>
          </w:tcPr>
          <w:p w14:paraId="3565D1D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Espessura</w:t>
            </w:r>
          </w:p>
        </w:tc>
        <w:tc>
          <w:tcPr>
            <w:tcW w:w="2835" w:type="dxa"/>
          </w:tcPr>
          <w:p w14:paraId="1E30FED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vazio = espessura do material</w:t>
            </w:r>
          </w:p>
        </w:tc>
        <w:tc>
          <w:tcPr>
            <w:tcW w:w="4422" w:type="dxa"/>
          </w:tcPr>
          <w:p w14:paraId="58ACC1F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 mm</w:t>
            </w:r>
          </w:p>
        </w:tc>
      </w:tr>
      <w:tr w:rsidR="0047541F" w14:paraId="3977473E" w14:textId="77777777">
        <w:trPr>
          <w:cantSplit/>
        </w:trPr>
        <w:tc>
          <w:tcPr>
            <w:tcW w:w="2381" w:type="dxa"/>
          </w:tcPr>
          <w:p w14:paraId="64C22AC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Largura de corte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Altura de corte</w:t>
            </w:r>
          </w:p>
        </w:tc>
        <w:tc>
          <w:tcPr>
            <w:tcW w:w="2835" w:type="dxa"/>
          </w:tcPr>
          <w:p w14:paraId="07EFCD7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tamanho da peça na chapa</w:t>
            </w:r>
          </w:p>
        </w:tc>
        <w:tc>
          <w:tcPr>
            <w:tcW w:w="4422" w:type="dxa"/>
          </w:tcPr>
          <w:p w14:paraId="15AA186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350 × 120 mm</w:t>
            </w:r>
          </w:p>
        </w:tc>
      </w:tr>
      <w:tr w:rsidR="0047541F" w14:paraId="140FA63A" w14:textId="77777777">
        <w:trPr>
          <w:cantSplit/>
        </w:trPr>
        <w:tc>
          <w:tcPr>
            <w:tcW w:w="2381" w:type="dxa"/>
          </w:tcPr>
          <w:p w14:paraId="2FF4D9D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Peças por chapa</w:t>
            </w:r>
          </w:p>
        </w:tc>
        <w:tc>
          <w:tcPr>
            <w:tcW w:w="2835" w:type="dxa"/>
          </w:tcPr>
          <w:p w14:paraId="5F56999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quantas peças saem de uma chapa; define o consumo</w:t>
            </w:r>
          </w:p>
        </w:tc>
        <w:tc>
          <w:tcPr>
            <w:tcW w:w="4422" w:type="dxa"/>
          </w:tcPr>
          <w:p w14:paraId="184E6F4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30</w:t>
            </w:r>
          </w:p>
        </w:tc>
      </w:tr>
      <w:tr w:rsidR="0047541F" w14:paraId="4BD2A61B" w14:textId="77777777">
        <w:trPr>
          <w:cantSplit/>
        </w:trPr>
        <w:tc>
          <w:tcPr>
            <w:tcW w:w="2381" w:type="dxa"/>
          </w:tcPr>
          <w:p w14:paraId="3768B1B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Aproveitamento da chapa</w:t>
            </w:r>
          </w:p>
        </w:tc>
        <w:tc>
          <w:tcPr>
            <w:tcW w:w="2835" w:type="dxa"/>
          </w:tcPr>
          <w:p w14:paraId="4676D7F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percentual útil da chapa (informativo)</w:t>
            </w:r>
          </w:p>
        </w:tc>
        <w:tc>
          <w:tcPr>
            <w:tcW w:w="4422" w:type="dxa"/>
          </w:tcPr>
          <w:p w14:paraId="58478BF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82%</w:t>
            </w:r>
          </w:p>
        </w:tc>
      </w:tr>
      <w:tr w:rsidR="0047541F" w14:paraId="2CF6789C" w14:textId="77777777">
        <w:trPr>
          <w:cantSplit/>
        </w:trPr>
        <w:tc>
          <w:tcPr>
            <w:tcW w:w="2381" w:type="dxa"/>
          </w:tcPr>
          <w:p w14:paraId="6B3B25E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Programa CNC</w:t>
            </w:r>
          </w:p>
        </w:tc>
        <w:tc>
          <w:tcPr>
            <w:tcW w:w="2835" w:type="dxa"/>
          </w:tcPr>
          <w:p w14:paraId="572B30A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código do programa ou arquivo</w:t>
            </w:r>
          </w:p>
        </w:tc>
        <w:tc>
          <w:tcPr>
            <w:tcW w:w="4422" w:type="dxa"/>
          </w:tcPr>
          <w:p w14:paraId="2EF5F6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CNC-POR-CHV-5-MDF3</w:t>
            </w:r>
          </w:p>
        </w:tc>
      </w:tr>
      <w:tr w:rsidR="0047541F" w14:paraId="73ED4A00" w14:textId="77777777">
        <w:trPr>
          <w:cantSplit/>
        </w:trPr>
        <w:tc>
          <w:tcPr>
            <w:tcW w:w="2381" w:type="dxa"/>
          </w:tcPr>
          <w:p w14:paraId="067DB89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Etapas e tempos</w:t>
            </w:r>
          </w:p>
        </w:tc>
        <w:tc>
          <w:tcPr>
            <w:tcW w:w="2835" w:type="dxa"/>
          </w:tcPr>
          <w:p w14:paraId="201F2A0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as etapas da peça, na ordem: </w:t>
            </w:r>
            <w:r>
              <w:rPr>
                <w:b/>
                <w:sz w:val="17"/>
              </w:rPr>
              <w:t>Etapa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Descrição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Ferramenta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Oper.</w:t>
            </w:r>
            <w:r>
              <w:rPr>
                <w:sz w:val="17"/>
              </w:rPr>
              <w:t xml:space="preserve"> (operações), </w:t>
            </w:r>
            <w:r>
              <w:rPr>
                <w:b/>
                <w:sz w:val="17"/>
              </w:rPr>
              <w:t>Minutos</w:t>
            </w:r>
            <w:r>
              <w:rPr>
                <w:sz w:val="17"/>
              </w:rPr>
              <w:t xml:space="preserve"> por peça e </w:t>
            </w:r>
            <w:r>
              <w:rPr>
                <w:b/>
                <w:sz w:val="17"/>
              </w:rPr>
              <w:t>Passiva</w:t>
            </w:r>
            <w:r>
              <w:rPr>
                <w:sz w:val="17"/>
              </w:rPr>
              <w:t xml:space="preserve"> (não ocupa operador, ex.: secagem)</w:t>
            </w:r>
          </w:p>
        </w:tc>
        <w:tc>
          <w:tcPr>
            <w:tcW w:w="4422" w:type="dxa"/>
          </w:tcPr>
          <w:p w14:paraId="669B6E8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CNC · Recorte e gravação · Fresa 1/8" · 35 min</w:t>
            </w:r>
          </w:p>
        </w:tc>
      </w:tr>
      <w:tr w:rsidR="0047541F" w14:paraId="6DD27184" w14:textId="77777777">
        <w:trPr>
          <w:cantSplit/>
        </w:trPr>
        <w:tc>
          <w:tcPr>
            <w:tcW w:w="2381" w:type="dxa"/>
          </w:tcPr>
          <w:p w14:paraId="713CCAF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Instruções de acabamento</w:t>
            </w:r>
          </w:p>
        </w:tc>
        <w:tc>
          <w:tcPr>
            <w:tcW w:w="2835" w:type="dxa"/>
          </w:tcPr>
          <w:p w14:paraId="44439E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aparecem na ordem de produção</w:t>
            </w:r>
          </w:p>
        </w:tc>
        <w:tc>
          <w:tcPr>
            <w:tcW w:w="4422" w:type="dxa"/>
          </w:tcPr>
          <w:p w14:paraId="712D318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"Lixar faces e bordas (grão 220)…"</w:t>
            </w:r>
          </w:p>
        </w:tc>
      </w:tr>
      <w:tr w:rsidR="0047541F" w14:paraId="2882CE76" w14:textId="77777777">
        <w:trPr>
          <w:cantSplit/>
        </w:trPr>
        <w:tc>
          <w:tcPr>
            <w:tcW w:w="2381" w:type="dxa"/>
          </w:tcPr>
          <w:p w14:paraId="3D59D4D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Observações internas</w:t>
            </w:r>
          </w:p>
        </w:tc>
        <w:tc>
          <w:tcPr>
            <w:tcW w:w="2835" w:type="dxa"/>
          </w:tcPr>
          <w:p w14:paraId="3A47B1C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componentes, montagem, cuidados; só a equipe vê</w:t>
            </w:r>
          </w:p>
        </w:tc>
        <w:tc>
          <w:tcPr>
            <w:tcW w:w="4422" w:type="dxa"/>
          </w:tcPr>
          <w:p w14:paraId="6B7CA99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3D375F28" w14:textId="77777777" w:rsidR="0047541F" w:rsidRDefault="0047541F">
      <w:pPr>
        <w:spacing w:after="40"/>
      </w:pPr>
    </w:p>
    <w:p w14:paraId="104A56A7" w14:textId="77777777" w:rsidR="0047541F" w:rsidRDefault="00944BC5">
      <w:r>
        <w:t xml:space="preserve">Etapas disponíveis: </w:t>
      </w:r>
      <w:r>
        <w:rPr>
          <w:b/>
        </w:rPr>
        <w:t>CNC</w:t>
      </w:r>
      <w:r>
        <w:t xml:space="preserve">, </w:t>
      </w:r>
      <w:r>
        <w:rPr>
          <w:b/>
        </w:rPr>
        <w:t>Lixamento</w:t>
      </w:r>
      <w:r>
        <w:t xml:space="preserve">, </w:t>
      </w:r>
      <w:r>
        <w:rPr>
          <w:b/>
        </w:rPr>
        <w:t>Pintura / acabamento</w:t>
      </w:r>
      <w:r>
        <w:t xml:space="preserve">, </w:t>
      </w:r>
      <w:r>
        <w:rPr>
          <w:b/>
        </w:rPr>
        <w:t>Secagem</w:t>
      </w:r>
      <w:r>
        <w:t xml:space="preserve">, </w:t>
      </w:r>
      <w:r>
        <w:rPr>
          <w:b/>
        </w:rPr>
        <w:t>Montagem</w:t>
      </w:r>
      <w:r>
        <w:t xml:space="preserve">, </w:t>
      </w:r>
      <w:r>
        <w:rPr>
          <w:b/>
        </w:rPr>
        <w:t>Controle de qualidade</w:t>
      </w:r>
      <w:r>
        <w:t xml:space="preserve"> e </w:t>
      </w:r>
      <w:r>
        <w:rPr>
          <w:b/>
        </w:rPr>
        <w:t>Embalagem</w:t>
      </w:r>
      <w:r>
        <w:t xml:space="preserve">. Linhas em branco são ignoradas. A </w:t>
      </w:r>
      <w:r>
        <w:rPr>
          <w:b/>
        </w:rPr>
        <w:t>Pos.</w:t>
      </w:r>
      <w:r>
        <w:t xml:space="preserve"> (posição) organiza as linhas na ficha e na ordem impressa; a sequência de trabalho na fila segue a ordem padrão das etapas (veja o aviso a seguir).</w:t>
      </w:r>
    </w:p>
    <w:p w14:paraId="0EEB0556" w14:textId="77777777" w:rsidR="0047541F" w:rsidRDefault="00944BC5">
      <w:r>
        <w:rPr>
          <w:b/>
        </w:rPr>
        <w:t>Copiar de outra variação:</w:t>
      </w:r>
      <w:r>
        <w:t xml:space="preserve"> escolha a </w:t>
      </w:r>
      <w:r>
        <w:rPr>
          <w:b/>
        </w:rPr>
        <w:t>Variação de origem</w:t>
      </w:r>
      <w:r>
        <w:t xml:space="preserve"> e clique em </w:t>
      </w:r>
      <w:r>
        <w:rPr>
          <w:b/>
        </w:rPr>
        <w:t>Copiar ficha</w:t>
      </w:r>
      <w:r>
        <w:t>. "Arquivos não são copiados: cada variação tem os seus."</w:t>
      </w:r>
    </w:p>
    <w:p w14:paraId="69385E5A" w14:textId="77777777" w:rsidR="0047541F" w:rsidRDefault="00944BC5">
      <w:r>
        <w:rPr>
          <w:b/>
        </w:rPr>
        <w:t>Arquivos de produção:</w:t>
      </w:r>
      <w:r>
        <w:t xml:space="preserve"> depois de salvar a ficha, envie os arquivos da peça (programas CNC </w:t>
      </w:r>
      <w:r>
        <w:rPr>
          <w:rFonts w:ascii="Consolas" w:eastAsia="Consolas" w:hAnsi="Consolas" w:cs="Consolas"/>
          <w:color w:val="A8431F"/>
          <w:sz w:val="19"/>
        </w:rPr>
        <w:t>.nc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.tap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.gcode</w:t>
      </w:r>
      <w:r>
        <w:t xml:space="preserve">; desenhos </w:t>
      </w:r>
      <w:r>
        <w:rPr>
          <w:rFonts w:ascii="Consolas" w:eastAsia="Consolas" w:hAnsi="Consolas" w:cs="Consolas"/>
          <w:color w:val="A8431F"/>
          <w:sz w:val="19"/>
        </w:rPr>
        <w:t>.dxf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.svg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.pdf</w:t>
      </w:r>
      <w:r>
        <w:t xml:space="preserve">; projetos </w:t>
      </w:r>
      <w:r>
        <w:rPr>
          <w:rFonts w:ascii="Consolas" w:eastAsia="Consolas" w:hAnsi="Consolas" w:cs="Consolas"/>
          <w:color w:val="A8431F"/>
          <w:sz w:val="19"/>
        </w:rPr>
        <w:t>.crv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.crv3d</w:t>
      </w:r>
      <w:r>
        <w:t xml:space="preserve">; </w:t>
      </w:r>
      <w:r>
        <w:rPr>
          <w:rFonts w:ascii="Consolas" w:eastAsia="Consolas" w:hAnsi="Consolas" w:cs="Consolas"/>
          <w:color w:val="A8431F"/>
          <w:sz w:val="19"/>
        </w:rPr>
        <w:t>.zip</w:t>
      </w:r>
      <w:r>
        <w:t xml:space="preserve">), até 20 MB cada. "Mesmo nome = nova versão (as anteriores ficam guardadas)." Cada arquivo tem </w:t>
      </w:r>
      <w:r>
        <w:rPr>
          <w:b/>
        </w:rPr>
        <w:t>Baixar</w:t>
      </w:r>
      <w:r>
        <w:t xml:space="preserve"> e </w:t>
      </w:r>
      <w:r>
        <w:rPr>
          <w:b/>
        </w:rPr>
        <w:t>Excluir</w:t>
      </w:r>
      <w:r>
        <w:t>.</w:t>
      </w:r>
    </w:p>
    <w:p w14:paraId="32887FAF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a rota de cada ordem na fila usa as etapas que estão na ficha, sempre na ordem padrão: CNC → Lixamento → Pintura / acabamento → Secagem → Montagem → Controle de qualidade → Embalagem. </w:t>
      </w:r>
      <w:r>
        <w:rPr>
          <w:b/>
          <w:sz w:val="20"/>
        </w:rPr>
        <w:t>Controle de qualidade</w:t>
      </w:r>
      <w:r>
        <w:rPr>
          <w:sz w:val="20"/>
        </w:rPr>
        <w:t xml:space="preserve"> e </w:t>
      </w:r>
      <w:r>
        <w:rPr>
          <w:b/>
          <w:sz w:val="20"/>
        </w:rPr>
        <w:t>Embalagem</w:t>
      </w:r>
      <w:r>
        <w:rPr>
          <w:sz w:val="20"/>
        </w:rPr>
        <w:t xml:space="preserve"> entram sempre, mesmo que não estejam na ficha. Uma variação </w:t>
      </w:r>
      <w:r>
        <w:rPr>
          <w:b/>
          <w:sz w:val="20"/>
        </w:rPr>
        <w:t>sem ficha</w:t>
      </w:r>
      <w:r>
        <w:rPr>
          <w:sz w:val="20"/>
        </w:rPr>
        <w:t xml:space="preserve"> gera ordens que vão direto da fila para o controle de qualidade e a embalagem: preencha a ficha antes de vender.</w:t>
      </w:r>
    </w:p>
    <w:p w14:paraId="39972003" w14:textId="77777777" w:rsidR="0047541F" w:rsidRDefault="00944BC5">
      <w:pPr>
        <w:pStyle w:val="Ttulo2"/>
      </w:pPr>
      <w:bookmarkStart w:id="120" w:name="_Toc241411516"/>
      <w:r>
        <w:t>15.2 Fila de produção</w:t>
      </w:r>
      <w:bookmarkEnd w:id="120"/>
    </w:p>
    <w:p w14:paraId="75B3D8D8" w14:textId="77777777" w:rsidR="0047541F" w:rsidRDefault="00944BC5">
      <w:r>
        <w:t xml:space="preserve">Quando um pedido é pago, cada item vira uma </w:t>
      </w:r>
      <w:r>
        <w:rPr>
          <w:b/>
        </w:rPr>
        <w:t>ordem de produção</w:t>
      </w:r>
      <w:r>
        <w:t xml:space="preserve"> na fila, na etapa </w:t>
      </w:r>
      <w:r>
        <w:rPr>
          <w:b/>
        </w:rPr>
        <w:t>Na fila</w:t>
      </w:r>
      <w:r>
        <w:t>. A fila é o quadro de trabalho da oficina.</w:t>
      </w:r>
    </w:p>
    <w:p w14:paraId="0F92DACC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07DF310" wp14:editId="2AE2AD2B">
            <wp:extent cx="6120000" cy="46734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fila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34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FE06F32" w14:textId="77777777" w:rsidR="0047541F" w:rsidRDefault="00944BC5">
      <w:pPr>
        <w:pStyle w:val="FiguraGNesting"/>
        <w:keepNext/>
        <w:jc w:val="center"/>
      </w:pPr>
      <w:bookmarkStart w:id="121" w:name="_Toc241411623"/>
      <w:r>
        <w:t>Figura 15.3 — Fila de produção (cartões)</w:t>
      </w:r>
      <w:bookmarkEnd w:id="121"/>
    </w:p>
    <w:p w14:paraId="301695A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Planejamento</w:t>
      </w:r>
      <w:r>
        <w:t xml:space="preserve">: </w:t>
      </w:r>
      <w:r>
        <w:rPr>
          <w:b/>
        </w:rPr>
        <w:t>Carga na fila</w:t>
      </w:r>
      <w:r>
        <w:t xml:space="preserve"> (horas de trabalho somadas e quantos dias úteis isso dá a 7 h/dia), </w:t>
      </w:r>
      <w:r>
        <w:rPr>
          <w:b/>
        </w:rPr>
        <w:t>Atrasados</w:t>
      </w:r>
      <w:r>
        <w:t xml:space="preserve"> (o prazo prometido já passou) e </w:t>
      </w:r>
      <w:r>
        <w:rPr>
          <w:b/>
        </w:rPr>
        <w:t>Em risco</w:t>
      </w:r>
      <w:r>
        <w:t xml:space="preserve"> (a previsão de término passa do prazo).</w:t>
      </w:r>
    </w:p>
    <w:p w14:paraId="6D77DBE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Visão</w:t>
      </w:r>
      <w:r>
        <w:t xml:space="preserve">: </w:t>
      </w:r>
      <w:r>
        <w:rPr>
          <w:b/>
        </w:rPr>
        <w:t>Cartões</w:t>
      </w:r>
      <w:r>
        <w:t xml:space="preserve"> ou </w:t>
      </w:r>
      <w:r>
        <w:rPr>
          <w:b/>
        </w:rPr>
        <w:t>Quadro por etapa</w:t>
      </w:r>
      <w:r>
        <w:t xml:space="preserve"> (figura 15.4). </w:t>
      </w:r>
      <w:r>
        <w:rPr>
          <w:b/>
        </w:rPr>
        <w:t>Expedição</w:t>
      </w:r>
      <w:r>
        <w:t xml:space="preserve"> abre a expedição.</w:t>
      </w:r>
    </w:p>
    <w:p w14:paraId="2A3BAAD2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Filtro por etapa</w:t>
      </w:r>
      <w:r>
        <w:t xml:space="preserve">, com a quantidade em cada uma, e </w:t>
      </w:r>
      <w:r>
        <w:rPr>
          <w:b/>
        </w:rPr>
        <w:t>Só os meus</w:t>
      </w:r>
      <w:r>
        <w:t xml:space="preserve"> (ordens assumidas por você).</w:t>
      </w:r>
    </w:p>
    <w:p w14:paraId="4E1510D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Cartão da ordem</w:t>
      </w:r>
      <w:r>
        <w:t xml:space="preserve">: etapa atual, número do pedido, quantidade e produto, variação, personalização (destacada em amarelo), </w:t>
      </w:r>
      <w:r>
        <w:rPr>
          <w:b/>
        </w:rPr>
        <w:t>Prazo</w:t>
      </w:r>
      <w:r>
        <w:t xml:space="preserve"> (vermelho quando atrasado), </w:t>
      </w:r>
      <w:r>
        <w:rPr>
          <w:b/>
        </w:rPr>
        <w:t>Previsão</w:t>
      </w:r>
      <w:r>
        <w:t xml:space="preserve">, tempo que </w:t>
      </w:r>
      <w:r>
        <w:rPr>
          <w:b/>
        </w:rPr>
        <w:t>Falta</w:t>
      </w:r>
      <w:r>
        <w:t xml:space="preserve"> e </w:t>
      </w:r>
      <w:r>
        <w:rPr>
          <w:b/>
        </w:rPr>
        <w:t>Quem</w:t>
      </w:r>
      <w:r>
        <w:t xml:space="preserve"> está com a ordem.</w:t>
      </w:r>
    </w:p>
    <w:p w14:paraId="19338D5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Botão de avançar</w:t>
      </w:r>
      <w:r>
        <w:t>: conclui a etapa atual e passa para a próxima. O texto diz o que acontece:</w:t>
      </w:r>
    </w:p>
    <w:p w14:paraId="69C28498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Iniciar CNC</w:t>
      </w:r>
      <w:r>
        <w:t xml:space="preserve"> (sai da fila);</w:t>
      </w:r>
    </w:p>
    <w:p w14:paraId="66659F52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Concluir → Lixamento</w:t>
      </w:r>
      <w:r>
        <w:t xml:space="preserve"> (etapas comuns);</w:t>
      </w:r>
    </w:p>
    <w:p w14:paraId="639E0067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Aprovar → Embalagem</w:t>
      </w:r>
      <w:r>
        <w:t xml:space="preserve"> (no controle de qualidade);</w:t>
      </w:r>
    </w:p>
    <w:p w14:paraId="3F8253AC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Concluir → Pronto</w:t>
      </w:r>
      <w:r>
        <w:t xml:space="preserve"> (última etapa).</w:t>
      </w:r>
    </w:p>
    <w:p w14:paraId="05D0C8A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Assumir</w:t>
      </w:r>
      <w:r>
        <w:t xml:space="preserve">: coloca a ordem no seu nome. No controle de qualidade aparece também </w:t>
      </w:r>
      <w:r>
        <w:rPr>
          <w:b/>
        </w:rPr>
        <w:t>Reprovar…</w:t>
      </w:r>
      <w:r>
        <w:t xml:space="preserve"> (seção 15.4).</w:t>
      </w:r>
    </w:p>
    <w:p w14:paraId="35AF4A7F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51A03F1" wp14:editId="62160CAA">
            <wp:extent cx="6120000" cy="382221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quadro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0C9C613" w14:textId="77777777" w:rsidR="0047541F" w:rsidRDefault="00944BC5">
      <w:pPr>
        <w:pStyle w:val="FiguraGNesting"/>
        <w:keepNext/>
        <w:jc w:val="center"/>
      </w:pPr>
      <w:bookmarkStart w:id="122" w:name="_Toc241411624"/>
      <w:r>
        <w:t>Figura 15.4 — Quadro por etapa</w:t>
      </w:r>
      <w:bookmarkEnd w:id="122"/>
    </w:p>
    <w:p w14:paraId="77C09BD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Colunas</w:t>
      </w:r>
      <w:r>
        <w:t xml:space="preserve"> por etapa, com a quantidade de ordens.</w:t>
      </w:r>
    </w:p>
    <w:p w14:paraId="3328931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Ordem</w:t>
      </w:r>
      <w:r>
        <w:t>: número do pedido, produto, prazo e responsável. A borda vermelha marca as atrasadas. Clique para abrir a ordem.</w:t>
      </w:r>
    </w:p>
    <w:p w14:paraId="36A0253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personalizado</w:t>
      </w:r>
      <w:r>
        <w:t>: a ordem tem personalização para conferir.</w:t>
      </w:r>
    </w:p>
    <w:p w14:paraId="38C15201" w14:textId="77777777" w:rsidR="0047541F" w:rsidRDefault="00944BC5">
      <w:r>
        <w:t xml:space="preserve">Acima do quadro, </w:t>
      </w:r>
      <w:r>
        <w:rPr>
          <w:b/>
        </w:rPr>
        <w:t>Só as minhas</w:t>
      </w:r>
      <w:r>
        <w:t xml:space="preserve"> mostra só as suas ordens.</w:t>
      </w:r>
    </w:p>
    <w:p w14:paraId="6B73B6B8" w14:textId="77777777" w:rsidR="0047541F" w:rsidRDefault="00944BC5">
      <w:pPr>
        <w:pStyle w:val="Ttulo2"/>
      </w:pPr>
      <w:bookmarkStart w:id="123" w:name="_Toc241411517"/>
      <w:r>
        <w:lastRenderedPageBreak/>
        <w:t>15.3 Ordem de produção</w:t>
      </w:r>
      <w:bookmarkEnd w:id="123"/>
    </w:p>
    <w:p w14:paraId="5135A03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2F0C6FA" wp14:editId="6A0E29E7">
            <wp:extent cx="6120000" cy="552469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ordem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4691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14F2848" w14:textId="77777777" w:rsidR="0047541F" w:rsidRDefault="00944BC5">
      <w:pPr>
        <w:pStyle w:val="FiguraGNesting"/>
        <w:keepNext/>
        <w:jc w:val="center"/>
      </w:pPr>
      <w:bookmarkStart w:id="124" w:name="_Toc241411625"/>
      <w:r>
        <w:t>Figura 15.5 — Ordem de produção</w:t>
      </w:r>
      <w:bookmarkEnd w:id="124"/>
    </w:p>
    <w:p w14:paraId="24C919A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Imprimir ordem</w:t>
      </w:r>
      <w:r>
        <w:t xml:space="preserve"> (figura 15.6).</w:t>
      </w:r>
    </w:p>
    <w:p w14:paraId="51E966F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Rota</w:t>
      </w:r>
      <w:r>
        <w:t>: as etapas desta ordem. As concluídas ficam verdes; a atual, escura.</w:t>
      </w:r>
    </w:p>
    <w:p w14:paraId="022103E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Ficha de produção</w:t>
      </w:r>
      <w:r>
        <w:t xml:space="preserve">: material, corte, programa CNC, etapas com tempo por unidade, acabamento e observações. Quando há personalização, ela aparece antes, com o aviso "conferir antes de gravar". Os </w:t>
      </w:r>
      <w:r>
        <w:rPr>
          <w:b/>
        </w:rPr>
        <w:t>Arquivos</w:t>
      </w:r>
      <w:r>
        <w:t xml:space="preserve"> da ficha ficam aqui para baixar.</w:t>
      </w:r>
    </w:p>
    <w:p w14:paraId="479E8DE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Etapa atual</w:t>
      </w:r>
      <w:r>
        <w:t xml:space="preserve">: </w:t>
      </w:r>
      <w:r>
        <w:rPr>
          <w:b/>
        </w:rPr>
        <w:t>Responsável</w:t>
      </w:r>
      <w:r>
        <w:t xml:space="preserve">, </w:t>
      </w:r>
      <w:r>
        <w:rPr>
          <w:b/>
        </w:rPr>
        <w:t>Observação</w:t>
      </w:r>
      <w:r>
        <w:t xml:space="preserve"> (opcional, vai para o histórico), o botão de avançar e </w:t>
      </w:r>
      <w:r>
        <w:rPr>
          <w:b/>
        </w:rPr>
        <w:t>Assumir esta ordem</w:t>
      </w:r>
      <w:r>
        <w:t>.</w:t>
      </w:r>
    </w:p>
    <w:p w14:paraId="28B6B57B" w14:textId="77777777" w:rsidR="0047541F" w:rsidRDefault="00944BC5">
      <w:r>
        <w:t xml:space="preserve">Embaixo, </w:t>
      </w:r>
      <w:r>
        <w:rPr>
          <w:b/>
        </w:rPr>
        <w:t>Tempos reais</w:t>
      </w:r>
      <w:r>
        <w:t>: cada etapa com data, hora, quem fez e quanto tempo levou.</w:t>
      </w:r>
    </w:p>
    <w:p w14:paraId="045D0302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C6A6EE4" wp14:editId="5A2D07DA">
            <wp:extent cx="6120000" cy="530770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ordem-impressa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7709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F491699" w14:textId="77777777" w:rsidR="0047541F" w:rsidRDefault="00944BC5">
      <w:pPr>
        <w:pStyle w:val="FiguraGNesting"/>
        <w:keepNext/>
        <w:jc w:val="center"/>
      </w:pPr>
      <w:bookmarkStart w:id="125" w:name="_Toc241411626"/>
      <w:r>
        <w:t>Figura 15.6 — Ordem de produção impressa</w:t>
      </w:r>
      <w:bookmarkEnd w:id="125"/>
    </w:p>
    <w:p w14:paraId="31F4F89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Peça</w:t>
      </w:r>
      <w:r>
        <w:t>: quantidade, produto, SKU, cliente e prazo de produção. Quando há personalização, aparece em destaque: "Personalização: conferir letra por letra antes de gravar".</w:t>
      </w:r>
    </w:p>
    <w:p w14:paraId="1DF1D9BB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Material</w:t>
      </w:r>
      <w:r>
        <w:t xml:space="preserve">, </w:t>
      </w:r>
      <w:r>
        <w:rPr>
          <w:b/>
        </w:rPr>
        <w:t>Corte</w:t>
      </w:r>
      <w:r>
        <w:t xml:space="preserve"> e </w:t>
      </w:r>
      <w:r>
        <w:rPr>
          <w:b/>
        </w:rPr>
        <w:t>Programa CNC</w:t>
      </w:r>
      <w:r>
        <w:t>.</w:t>
      </w:r>
    </w:p>
    <w:p w14:paraId="623A8DB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Etapas</w:t>
      </w:r>
      <w:r>
        <w:t xml:space="preserve"> com o que fazer e o tempo por unidade, e colunas em branco para </w:t>
      </w:r>
      <w:r>
        <w:rPr>
          <w:b/>
        </w:rPr>
        <w:t>Tempo real</w:t>
      </w:r>
      <w:r>
        <w:t xml:space="preserve"> e </w:t>
      </w:r>
      <w:r>
        <w:rPr>
          <w:b/>
        </w:rPr>
        <w:t>Quem</w:t>
      </w:r>
      <w:r>
        <w:t>.</w:t>
      </w:r>
    </w:p>
    <w:p w14:paraId="7B5C44F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Feito</w:t>
      </w:r>
      <w:r>
        <w:t>: caixas para marcar à mão.</w:t>
      </w:r>
    </w:p>
    <w:p w14:paraId="1DCF294D" w14:textId="77777777" w:rsidR="0047541F" w:rsidRDefault="00944BC5">
      <w:r>
        <w:t xml:space="preserve">A folha diz, no rodapé: "Ao terminar cada etapa, avance a ordem no painel (Produção)." Use </w:t>
      </w:r>
      <w:r>
        <w:rPr>
          <w:b/>
        </w:rPr>
        <w:t>Imprimir</w:t>
      </w:r>
      <w:r>
        <w:t xml:space="preserve"> para mandar à impressora.</w:t>
      </w:r>
    </w:p>
    <w:p w14:paraId="2F7039D4" w14:textId="77777777" w:rsidR="0047541F" w:rsidRDefault="00944BC5">
      <w:pPr>
        <w:pStyle w:val="Ttulo2"/>
      </w:pPr>
      <w:bookmarkStart w:id="126" w:name="_Toc241411518"/>
      <w:r>
        <w:t>15.4 Avançar, assumir e retrabalho</w:t>
      </w:r>
      <w:bookmarkEnd w:id="126"/>
    </w:p>
    <w:p w14:paraId="7F673F19" w14:textId="77777777" w:rsidR="0047541F" w:rsidRDefault="00944BC5">
      <w:pPr>
        <w:keepNext/>
        <w:spacing w:before="160" w:after="40"/>
      </w:pPr>
      <w:r>
        <w:rPr>
          <w:b/>
        </w:rPr>
        <w:t>Avançar uma etapa:</w:t>
      </w:r>
    </w:p>
    <w:p w14:paraId="36EC8E0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Na fila (cartão) ou na ordem, clique no botão de avançar (</w:t>
      </w:r>
      <w:r>
        <w:rPr>
          <w:b/>
        </w:rPr>
        <w:t>Iniciar …</w:t>
      </w:r>
      <w:r>
        <w:t xml:space="preserve">, </w:t>
      </w:r>
      <w:r>
        <w:rPr>
          <w:b/>
        </w:rPr>
        <w:t>Concluir → …</w:t>
      </w:r>
      <w:r>
        <w:t xml:space="preserve">, </w:t>
      </w:r>
      <w:r>
        <w:rPr>
          <w:b/>
        </w:rPr>
        <w:t>Aprovar → …</w:t>
      </w:r>
      <w:r>
        <w:t>).</w:t>
      </w:r>
    </w:p>
    <w:p w14:paraId="2C127F3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Na ordem, você pode escrever uma </w:t>
      </w:r>
      <w:r>
        <w:rPr>
          <w:b/>
        </w:rPr>
        <w:t>Observação</w:t>
      </w:r>
      <w:r>
        <w:t xml:space="preserve"> antes.</w:t>
      </w:r>
    </w:p>
    <w:p w14:paraId="5CA60E95" w14:textId="77777777" w:rsidR="0047541F" w:rsidRDefault="00944BC5">
      <w:pPr>
        <w:keepNext/>
        <w:spacing w:before="160" w:after="40"/>
      </w:pPr>
      <w:r>
        <w:rPr>
          <w:b/>
        </w:rPr>
        <w:lastRenderedPageBreak/>
        <w:t>Retrabalho (peça reprovada no controle de qualidade):</w:t>
      </w:r>
    </w:p>
    <w:p w14:paraId="698A422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Na etapa </w:t>
      </w:r>
      <w:r>
        <w:rPr>
          <w:b/>
        </w:rPr>
        <w:t>Controle de qualidade</w:t>
      </w:r>
      <w:r>
        <w:t xml:space="preserve">, clique em </w:t>
      </w:r>
      <w:r>
        <w:rPr>
          <w:b/>
        </w:rPr>
        <w:t>Reprovar…</w:t>
      </w:r>
      <w:r>
        <w:t xml:space="preserve"> (na fila) ou em </w:t>
      </w:r>
      <w:r>
        <w:rPr>
          <w:b/>
        </w:rPr>
        <w:t>Reprovar no controle de qualidade</w:t>
      </w:r>
      <w:r>
        <w:t xml:space="preserve"> (na ordem).</w:t>
      </w:r>
    </w:p>
    <w:p w14:paraId="781955D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Voltar para</w:t>
      </w:r>
      <w:r>
        <w:t>, escolha a etapa em que a peça será refeita (ex.: Lixamento).</w:t>
      </w:r>
    </w:p>
    <w:p w14:paraId="7F00153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Escreva o </w:t>
      </w:r>
      <w:r>
        <w:rPr>
          <w:b/>
        </w:rPr>
        <w:t>Motivo</w:t>
      </w:r>
      <w:r>
        <w:t xml:space="preserve"> (ex.: "Lasca na borda").</w:t>
      </w:r>
    </w:p>
    <w:p w14:paraId="413ACAA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Enviar para retrabalho</w:t>
      </w:r>
      <w:r>
        <w:t xml:space="preserve">. A ordem volta para aquela etapa e o contador </w:t>
      </w:r>
      <w:r>
        <w:rPr>
          <w:b/>
        </w:rPr>
        <w:t>Retrabalho ×N</w:t>
      </w:r>
      <w:r>
        <w:t xml:space="preserve"> aparece no cartão.</w:t>
      </w:r>
    </w:p>
    <w:p w14:paraId="077D4343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>o pedido acompanha a fila sozinho. Ninguém precisa mudar a situação do pedido durante a produção: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61B63A3D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6B8A059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Etapa da ordem</w:t>
            </w:r>
          </w:p>
        </w:tc>
        <w:tc>
          <w:tcPr>
            <w:tcW w:w="6803" w:type="dxa"/>
            <w:shd w:val="clear" w:color="auto" w:fill="E8DCCB"/>
          </w:tcPr>
          <w:p w14:paraId="2905E1D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Situação do pedido</w:t>
            </w:r>
          </w:p>
        </w:tc>
      </w:tr>
      <w:tr w:rsidR="0047541F" w14:paraId="24BDF8B1" w14:textId="77777777">
        <w:trPr>
          <w:cantSplit/>
        </w:trPr>
        <w:tc>
          <w:tcPr>
            <w:tcW w:w="2835" w:type="dxa"/>
          </w:tcPr>
          <w:p w14:paraId="26E5326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Na fila</w:t>
            </w:r>
          </w:p>
        </w:tc>
        <w:tc>
          <w:tcPr>
            <w:tcW w:w="6803" w:type="dxa"/>
          </w:tcPr>
          <w:p w14:paraId="41CB065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 pendente</w:t>
            </w:r>
          </w:p>
        </w:tc>
      </w:tr>
      <w:tr w:rsidR="0047541F" w14:paraId="4685BB10" w14:textId="77777777">
        <w:trPr>
          <w:cantSplit/>
        </w:trPr>
        <w:tc>
          <w:tcPr>
            <w:tcW w:w="2835" w:type="dxa"/>
          </w:tcPr>
          <w:p w14:paraId="26FA58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CNC, Lixamento, Montagem</w:t>
            </w:r>
          </w:p>
        </w:tc>
        <w:tc>
          <w:tcPr>
            <w:tcW w:w="6803" w:type="dxa"/>
          </w:tcPr>
          <w:p w14:paraId="6D28851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 produção</w:t>
            </w:r>
          </w:p>
        </w:tc>
      </w:tr>
      <w:tr w:rsidR="0047541F" w14:paraId="56704384" w14:textId="77777777">
        <w:trPr>
          <w:cantSplit/>
        </w:trPr>
        <w:tc>
          <w:tcPr>
            <w:tcW w:w="2835" w:type="dxa"/>
          </w:tcPr>
          <w:p w14:paraId="13661F3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Pintura / acabamento, Secagem</w:t>
            </w:r>
          </w:p>
        </w:tc>
        <w:tc>
          <w:tcPr>
            <w:tcW w:w="6803" w:type="dxa"/>
          </w:tcPr>
          <w:p w14:paraId="4FC868F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Acabamento</w:t>
            </w:r>
          </w:p>
        </w:tc>
      </w:tr>
      <w:tr w:rsidR="0047541F" w14:paraId="376FF2E2" w14:textId="77777777">
        <w:trPr>
          <w:cantSplit/>
        </w:trPr>
        <w:tc>
          <w:tcPr>
            <w:tcW w:w="2835" w:type="dxa"/>
          </w:tcPr>
          <w:p w14:paraId="2BDB131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Controle de qualidade</w:t>
            </w:r>
          </w:p>
        </w:tc>
        <w:tc>
          <w:tcPr>
            <w:tcW w:w="6803" w:type="dxa"/>
          </w:tcPr>
          <w:p w14:paraId="0E78480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Controle de qualidade</w:t>
            </w:r>
          </w:p>
        </w:tc>
      </w:tr>
      <w:tr w:rsidR="0047541F" w14:paraId="2EF9191A" w14:textId="77777777">
        <w:trPr>
          <w:cantSplit/>
        </w:trPr>
        <w:tc>
          <w:tcPr>
            <w:tcW w:w="2835" w:type="dxa"/>
          </w:tcPr>
          <w:p w14:paraId="5CC5A6B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Embalagem</w:t>
            </w:r>
          </w:p>
        </w:tc>
        <w:tc>
          <w:tcPr>
            <w:tcW w:w="6803" w:type="dxa"/>
          </w:tcPr>
          <w:p w14:paraId="259A63F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Embalagem</w:t>
            </w:r>
          </w:p>
        </w:tc>
      </w:tr>
      <w:tr w:rsidR="0047541F" w14:paraId="3F9E9721" w14:textId="77777777">
        <w:trPr>
          <w:cantSplit/>
        </w:trPr>
        <w:tc>
          <w:tcPr>
            <w:tcW w:w="2835" w:type="dxa"/>
          </w:tcPr>
          <w:p w14:paraId="2544BA4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Pronto</w:t>
            </w:r>
          </w:p>
        </w:tc>
        <w:tc>
          <w:tcPr>
            <w:tcW w:w="6803" w:type="dxa"/>
          </w:tcPr>
          <w:p w14:paraId="58AB531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Pronto para envio</w:t>
            </w:r>
          </w:p>
        </w:tc>
      </w:tr>
    </w:tbl>
    <w:p w14:paraId="4218B2AB" w14:textId="77777777" w:rsidR="0047541F" w:rsidRDefault="0047541F">
      <w:pPr>
        <w:spacing w:after="40"/>
      </w:pPr>
    </w:p>
    <w:p w14:paraId="488B1041" w14:textId="77777777" w:rsidR="0047541F" w:rsidRDefault="00944BC5">
      <w:r>
        <w:t xml:space="preserve">Com vários itens, o pedido fica na etapa do </w:t>
      </w:r>
      <w:r>
        <w:rPr>
          <w:b/>
        </w:rPr>
        <w:t>item mais atrasado</w:t>
      </w:r>
      <w:r>
        <w:t>. O cliente recebe o e-mail "Seu pedido … está em produção" quando a primeira etapa começa.</w:t>
      </w:r>
    </w:p>
    <w:p w14:paraId="19FB680E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ao sair da etapa </w:t>
      </w:r>
      <w:r>
        <w:rPr>
          <w:b/>
          <w:sz w:val="20"/>
        </w:rPr>
        <w:t>CNC</w:t>
      </w:r>
      <w:r>
        <w:rPr>
          <w:sz w:val="20"/>
        </w:rPr>
        <w:t>, a matéria-prima da ficha é baixada automaticamente (seção 14.2).</w:t>
      </w:r>
    </w:p>
    <w:p w14:paraId="5CD39DC7" w14:textId="77777777" w:rsidR="0047541F" w:rsidRDefault="00944BC5">
      <w:r>
        <w:br w:type="page"/>
      </w:r>
    </w:p>
    <w:p w14:paraId="3D58BA14" w14:textId="77777777" w:rsidR="0047541F" w:rsidRDefault="00944BC5">
      <w:pPr>
        <w:pStyle w:val="Ttulo1"/>
      </w:pPr>
      <w:bookmarkStart w:id="127" w:name="_Toc241411519"/>
      <w:r>
        <w:lastRenderedPageBreak/>
        <w:t>16. Expedição</w:t>
      </w:r>
      <w:bookmarkEnd w:id="127"/>
    </w:p>
    <w:p w14:paraId="0FE7627E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</w:p>
    <w:p w14:paraId="3ABA2B5B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C932D09" wp14:editId="053368E5">
            <wp:extent cx="6120000" cy="488487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expedicao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4873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31E02A6" w14:textId="77777777" w:rsidR="0047541F" w:rsidRDefault="00944BC5">
      <w:pPr>
        <w:pStyle w:val="FiguraGNesting"/>
        <w:keepNext/>
        <w:jc w:val="center"/>
      </w:pPr>
      <w:bookmarkStart w:id="128" w:name="_Toc241411627"/>
      <w:r>
        <w:t>Figura 16.1 — Expedição</w:t>
      </w:r>
      <w:bookmarkEnd w:id="128"/>
    </w:p>
    <w:p w14:paraId="015863D0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Etapas</w:t>
      </w:r>
      <w:r>
        <w:t xml:space="preserve">: </w:t>
      </w:r>
      <w:r>
        <w:rPr>
          <w:b/>
        </w:rPr>
        <w:t>Ainda na produção</w:t>
      </w:r>
      <w:r>
        <w:t xml:space="preserve">, </w:t>
      </w:r>
      <w:r>
        <w:rPr>
          <w:b/>
        </w:rPr>
        <w:t>Prontos para envio</w:t>
      </w:r>
      <w:r>
        <w:t xml:space="preserve">, </w:t>
      </w:r>
      <w:r>
        <w:rPr>
          <w:b/>
        </w:rPr>
        <w:t>Em trânsito</w:t>
      </w:r>
      <w:r>
        <w:t xml:space="preserve"> e </w:t>
      </w:r>
      <w:r>
        <w:rPr>
          <w:b/>
        </w:rPr>
        <w:t>Entregues</w:t>
      </w:r>
      <w:r>
        <w:t>, com a quantidade.</w:t>
      </w:r>
    </w:p>
    <w:p w14:paraId="36F9DD4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Romaneio</w:t>
      </w:r>
      <w:r>
        <w:t>: folha de conferência do pacote (figura 16.2).</w:t>
      </w:r>
    </w:p>
    <w:p w14:paraId="2AABE2C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Dados do envio</w:t>
      </w:r>
      <w:r>
        <w:t xml:space="preserve">: transportadora (vem preenchida com a do frete escolhido), </w:t>
      </w:r>
      <w:r>
        <w:rPr>
          <w:b/>
        </w:rPr>
        <w:t>Código de rastreio</w:t>
      </w:r>
      <w:r>
        <w:t xml:space="preserve"> e </w:t>
      </w:r>
      <w:r>
        <w:rPr>
          <w:b/>
        </w:rPr>
        <w:t>Link de rastreio (opcional)</w:t>
      </w:r>
      <w:r>
        <w:t xml:space="preserve">. Clique em </w:t>
      </w:r>
      <w:r>
        <w:rPr>
          <w:b/>
        </w:rPr>
        <w:t>Despachar</w:t>
      </w:r>
      <w:r>
        <w:t>.</w:t>
      </w:r>
    </w:p>
    <w:p w14:paraId="1F27279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Em trânsito</w:t>
      </w:r>
      <w:r>
        <w:t xml:space="preserve">: pedidos enviados. </w:t>
      </w:r>
      <w:r>
        <w:rPr>
          <w:b/>
        </w:rPr>
        <w:t>Marcar entregue</w:t>
      </w:r>
      <w:r>
        <w:t xml:space="preserve"> quando a entrega for confirmada.</w:t>
      </w:r>
    </w:p>
    <w:p w14:paraId="3C2669A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Últimos entregues</w:t>
      </w:r>
      <w:r>
        <w:t xml:space="preserve">. </w:t>
      </w:r>
      <w:r>
        <w:rPr>
          <w:b/>
        </w:rPr>
        <w:t>Todos os entregues</w:t>
      </w:r>
      <w:r>
        <w:t xml:space="preserve"> abre a lista de pedidos filtrada.</w:t>
      </w:r>
    </w:p>
    <w:p w14:paraId="28B0F6ED" w14:textId="77777777" w:rsidR="0047541F" w:rsidRDefault="00944BC5">
      <w:r>
        <w:t xml:space="preserve">Cada cartão de </w:t>
      </w:r>
      <w:r>
        <w:rPr>
          <w:b/>
        </w:rPr>
        <w:t>Prontos para envio</w:t>
      </w:r>
      <w:r>
        <w:t xml:space="preserve"> mostra o endereço, os itens, o serviço de frete e o peso aproximado.</w:t>
      </w:r>
    </w:p>
    <w:p w14:paraId="27FDBD36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04BDCA1" wp14:editId="195BD240">
            <wp:extent cx="6120000" cy="42450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d-romaneio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4C5095A9" w14:textId="77777777" w:rsidR="0047541F" w:rsidRDefault="00944BC5">
      <w:pPr>
        <w:pStyle w:val="FiguraGNesting"/>
        <w:keepNext/>
        <w:jc w:val="center"/>
      </w:pPr>
      <w:bookmarkStart w:id="129" w:name="_Toc241411628"/>
      <w:r>
        <w:t>Figura 16.2 — Romaneio</w:t>
      </w:r>
      <w:bookmarkEnd w:id="129"/>
    </w:p>
    <w:p w14:paraId="4A8A547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Destinatário</w:t>
      </w:r>
      <w:r>
        <w:t>: nome, endereço, CEP, telefone, CPF, transportadora e peso.</w:t>
      </w:r>
    </w:p>
    <w:p w14:paraId="37D6BAB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Itens</w:t>
      </w:r>
      <w:r>
        <w:t xml:space="preserve"> com quantidade e SKU, e a caixa </w:t>
      </w:r>
      <w:r>
        <w:rPr>
          <w:b/>
        </w:rPr>
        <w:t>Conferido</w:t>
      </w:r>
      <w:r>
        <w:t>. No fim, "Conferido por" e "Data" para assinar.</w:t>
      </w:r>
    </w:p>
    <w:p w14:paraId="43C69AE9" w14:textId="77777777" w:rsidR="0047541F" w:rsidRDefault="00944BC5">
      <w:pPr>
        <w:keepNext/>
        <w:spacing w:before="160" w:after="40"/>
      </w:pPr>
      <w:r>
        <w:rPr>
          <w:b/>
        </w:rPr>
        <w:t>Como despachar um pedido:</w:t>
      </w:r>
    </w:p>
    <w:p w14:paraId="3531A39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Imprima o </w:t>
      </w:r>
      <w:r>
        <w:rPr>
          <w:b/>
        </w:rPr>
        <w:t>Romaneio</w:t>
      </w:r>
      <w:r>
        <w:t xml:space="preserve"> e confira as peças na caixa.</w:t>
      </w:r>
    </w:p>
    <w:p w14:paraId="4C5E254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Gere a etiqueta no site da transportadora (fora do sistema).</w:t>
      </w:r>
    </w:p>
    <w:p w14:paraId="52CA23C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No cartão do pedido, confira a transportadora e informe o </w:t>
      </w:r>
      <w:r>
        <w:rPr>
          <w:b/>
        </w:rPr>
        <w:t>Código de rastreio</w:t>
      </w:r>
      <w:r>
        <w:t xml:space="preserve"> e, se quiser, o </w:t>
      </w:r>
      <w:r>
        <w:rPr>
          <w:b/>
        </w:rPr>
        <w:t>Link de rastreio</w:t>
      </w:r>
      <w:r>
        <w:t>.</w:t>
      </w:r>
    </w:p>
    <w:p w14:paraId="2FCBB8E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Despachar</w:t>
      </w:r>
      <w:r>
        <w:t xml:space="preserve">. O pedido passa para </w:t>
      </w:r>
      <w:r>
        <w:rPr>
          <w:b/>
        </w:rPr>
        <w:t>Enviado</w:t>
      </w:r>
      <w:r>
        <w:t xml:space="preserve"> e o cliente recebe o e-mail com o rastreio: "… enviado. O cliente recebeu o rastreio por e-mail."</w:t>
      </w:r>
    </w:p>
    <w:p w14:paraId="35822CF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Quando a entrega for confirmada, clique em </w:t>
      </w:r>
      <w:r>
        <w:rPr>
          <w:b/>
        </w:rPr>
        <w:t>Marcar entregue</w:t>
      </w:r>
      <w:r>
        <w:t>. O cliente recebe o e-mail de entrega.</w:t>
      </w:r>
    </w:p>
    <w:p w14:paraId="5E031960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 xml:space="preserve">o link de rastreio precisa começar com </w:t>
      </w:r>
      <w:r>
        <w:rPr>
          <w:rFonts w:ascii="Consolas" w:eastAsia="Consolas" w:hAnsi="Consolas" w:cs="Consolas"/>
          <w:color w:val="A8431F"/>
          <w:sz w:val="18"/>
        </w:rPr>
        <w:t>http://</w:t>
      </w:r>
      <w:r>
        <w:rPr>
          <w:sz w:val="20"/>
        </w:rPr>
        <w:t xml:space="preserve"> ou </w:t>
      </w:r>
      <w:r>
        <w:rPr>
          <w:rFonts w:ascii="Consolas" w:eastAsia="Consolas" w:hAnsi="Consolas" w:cs="Consolas"/>
          <w:color w:val="A8431F"/>
          <w:sz w:val="18"/>
        </w:rPr>
        <w:t>https://</w:t>
      </w:r>
      <w:r>
        <w:rPr>
          <w:sz w:val="20"/>
        </w:rPr>
        <w:t>. O código de rastreio é opcional, mas sem ele o cliente não consegue acompanhar a entrega.</w:t>
      </w:r>
    </w:p>
    <w:p w14:paraId="37F1736F" w14:textId="77777777" w:rsidR="0047541F" w:rsidRDefault="00944BC5">
      <w:r>
        <w:br w:type="page"/>
      </w:r>
    </w:p>
    <w:p w14:paraId="44E630F5" w14:textId="77777777" w:rsidR="0047541F" w:rsidRDefault="00944BC5">
      <w:pPr>
        <w:pStyle w:val="Ttulo1"/>
      </w:pPr>
      <w:bookmarkStart w:id="130" w:name="_Toc241411520"/>
      <w:r>
        <w:lastRenderedPageBreak/>
        <w:t>17. Clientes</w:t>
      </w:r>
      <w:bookmarkEnd w:id="130"/>
    </w:p>
    <w:p w14:paraId="4DF0F35B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ATENDIMENTO </w:t>
      </w:r>
    </w:p>
    <w:p w14:paraId="2FB4C76C" w14:textId="77777777" w:rsidR="0047541F" w:rsidRDefault="00944BC5">
      <w:pPr>
        <w:pStyle w:val="Ttulo2"/>
      </w:pPr>
      <w:bookmarkStart w:id="131" w:name="_Toc241411521"/>
      <w:r>
        <w:t>17.1 Lista de clientes</w:t>
      </w:r>
      <w:bookmarkEnd w:id="131"/>
    </w:p>
    <w:p w14:paraId="45533A26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29D98D8" wp14:editId="22FD8E22">
            <wp:extent cx="6120000" cy="382221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cliente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24EA9B53" w14:textId="77777777" w:rsidR="0047541F" w:rsidRDefault="00944BC5">
      <w:pPr>
        <w:pStyle w:val="FiguraGNesting"/>
        <w:keepNext/>
        <w:jc w:val="center"/>
      </w:pPr>
      <w:bookmarkStart w:id="132" w:name="_Toc241411629"/>
      <w:r>
        <w:t>Figura 17.1 — Clientes</w:t>
      </w:r>
      <w:bookmarkEnd w:id="132"/>
    </w:p>
    <w:p w14:paraId="5755789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Buscar</w:t>
      </w:r>
      <w:r>
        <w:t>: nome, e-mail, CPF ou telefone.</w:t>
      </w:r>
    </w:p>
    <w:p w14:paraId="050151D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Lista</w:t>
      </w:r>
      <w:r>
        <w:t xml:space="preserve">: nome e e-mail, </w:t>
      </w:r>
      <w:r>
        <w:rPr>
          <w:b/>
        </w:rPr>
        <w:t>CPF</w:t>
      </w:r>
      <w:r>
        <w:t xml:space="preserve">, </w:t>
      </w:r>
      <w:r>
        <w:rPr>
          <w:b/>
        </w:rPr>
        <w:t>Conta</w:t>
      </w:r>
      <w:r>
        <w:t xml:space="preserve"> (</w:t>
      </w:r>
      <w:r>
        <w:rPr>
          <w:b/>
        </w:rPr>
        <w:t>Com conta</w:t>
      </w:r>
      <w:r>
        <w:t xml:space="preserve"> ou </w:t>
      </w:r>
      <w:r>
        <w:rPr>
          <w:b/>
        </w:rPr>
        <w:t>Visitante</w:t>
      </w:r>
      <w:r>
        <w:t xml:space="preserve">, para quem comprou sem conta), </w:t>
      </w:r>
      <w:r>
        <w:rPr>
          <w:b/>
        </w:rPr>
        <w:t>Pedidos</w:t>
      </w:r>
      <w:r>
        <w:t xml:space="preserve">, </w:t>
      </w:r>
      <w:r>
        <w:rPr>
          <w:b/>
        </w:rPr>
        <w:t>Total pago</w:t>
      </w:r>
      <w:r>
        <w:t xml:space="preserve"> e </w:t>
      </w:r>
      <w:r>
        <w:rPr>
          <w:b/>
        </w:rPr>
        <w:t>Último pedido</w:t>
      </w:r>
      <w:r>
        <w:t>. Clique no nome para abrir a ficha.</w:t>
      </w:r>
    </w:p>
    <w:p w14:paraId="1EAC818A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para o perfil </w:t>
      </w:r>
      <w:r>
        <w:rPr>
          <w:b/>
          <w:sz w:val="20"/>
        </w:rPr>
        <w:t>Atendimento</w:t>
      </w:r>
      <w:r>
        <w:rPr>
          <w:sz w:val="20"/>
        </w:rPr>
        <w:t>, o CPF aparece parcial (alguns dígitos escondidos). Proprietário e gestor veem o CPF completo.</w:t>
      </w:r>
    </w:p>
    <w:p w14:paraId="5AF250F7" w14:textId="77777777" w:rsidR="0047541F" w:rsidRDefault="00944BC5">
      <w:pPr>
        <w:pStyle w:val="Ttulo2"/>
      </w:pPr>
      <w:bookmarkStart w:id="133" w:name="_Toc241411522"/>
      <w:r>
        <w:lastRenderedPageBreak/>
        <w:t>17.2 Ficha do cliente</w:t>
      </w:r>
      <w:bookmarkEnd w:id="133"/>
    </w:p>
    <w:p w14:paraId="1D18F8A9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44264F9" wp14:editId="32288E42">
            <wp:extent cx="6120000" cy="552469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client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4691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62083892" w14:textId="77777777" w:rsidR="0047541F" w:rsidRDefault="00944BC5">
      <w:pPr>
        <w:pStyle w:val="FiguraGNesting"/>
        <w:keepNext/>
        <w:jc w:val="center"/>
      </w:pPr>
      <w:bookmarkStart w:id="134" w:name="_Toc241411630"/>
      <w:r>
        <w:t>Figura 17.2 — Ficha do cliente</w:t>
      </w:r>
      <w:bookmarkEnd w:id="134"/>
    </w:p>
    <w:p w14:paraId="706F1652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Tipo</w:t>
      </w:r>
      <w:r>
        <w:t xml:space="preserve"> (</w:t>
      </w:r>
      <w:r>
        <w:rPr>
          <w:b/>
        </w:rPr>
        <w:t>Com conta</w:t>
      </w:r>
      <w:r>
        <w:t xml:space="preserve"> / </w:t>
      </w:r>
      <w:r>
        <w:rPr>
          <w:b/>
        </w:rPr>
        <w:t>Visitante</w:t>
      </w:r>
      <w:r>
        <w:t>), data de cadastro e, quando houver, se aceita WhatsApp e novidades por e-mail.</w:t>
      </w:r>
    </w:p>
    <w:p w14:paraId="70B84D7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Indicadores</w:t>
      </w:r>
      <w:r>
        <w:t xml:space="preserve">: </w:t>
      </w:r>
      <w:r>
        <w:rPr>
          <w:b/>
        </w:rPr>
        <w:t>Pedidos</w:t>
      </w:r>
      <w:r>
        <w:t xml:space="preserve">, </w:t>
      </w:r>
      <w:r>
        <w:rPr>
          <w:b/>
        </w:rPr>
        <w:t>Total pago</w:t>
      </w:r>
      <w:r>
        <w:t xml:space="preserve">, </w:t>
      </w:r>
      <w:r>
        <w:rPr>
          <w:b/>
        </w:rPr>
        <w:t>Ticket médio</w:t>
      </w:r>
      <w:r>
        <w:t xml:space="preserve"> e </w:t>
      </w:r>
      <w:r>
        <w:rPr>
          <w:b/>
        </w:rPr>
        <w:t>Último pedido</w:t>
      </w:r>
      <w:r>
        <w:t>.</w:t>
      </w:r>
    </w:p>
    <w:p w14:paraId="6980838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Pedidos</w:t>
      </w:r>
      <w:r>
        <w:t xml:space="preserve"> do cliente, com data, situação e total.</w:t>
      </w:r>
    </w:p>
    <w:p w14:paraId="0241CB6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Observações da equipe</w:t>
      </w:r>
      <w:r>
        <w:t xml:space="preserve">: </w:t>
      </w:r>
      <w:r>
        <w:rPr>
          <w:b/>
        </w:rPr>
        <w:t>Anotações internas</w:t>
      </w:r>
      <w:r>
        <w:t xml:space="preserve"> (só a equipe vê). Ex.: "prefere contato pelo WhatsApp", "compra para revenda". Clique em </w:t>
      </w:r>
      <w:r>
        <w:rPr>
          <w:b/>
        </w:rPr>
        <w:t>Salvar observações</w:t>
      </w:r>
      <w:r>
        <w:t>.</w:t>
      </w:r>
    </w:p>
    <w:p w14:paraId="3124D23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Contato</w:t>
      </w:r>
      <w:r>
        <w:t xml:space="preserve">: e-mail, telefone, CPF e </w:t>
      </w:r>
      <w:r>
        <w:rPr>
          <w:b/>
        </w:rPr>
        <w:t>Abrir WhatsApp</w:t>
      </w:r>
      <w:r>
        <w:t>.</w:t>
      </w:r>
    </w:p>
    <w:p w14:paraId="6CA21AE4" w14:textId="77777777" w:rsidR="0047541F" w:rsidRDefault="00944BC5">
      <w:r>
        <w:t xml:space="preserve">Embaixo: </w:t>
      </w:r>
      <w:r>
        <w:rPr>
          <w:b/>
        </w:rPr>
        <w:t>Favoritos na loja</w:t>
      </w:r>
      <w:r>
        <w:t xml:space="preserve"> e </w:t>
      </w:r>
      <w:r>
        <w:rPr>
          <w:b/>
        </w:rPr>
        <w:t>Endereços salvos</w:t>
      </w:r>
      <w:r>
        <w:t>.</w:t>
      </w:r>
    </w:p>
    <w:p w14:paraId="21EE9E88" w14:textId="77777777" w:rsidR="0047541F" w:rsidRDefault="00944BC5">
      <w:pPr>
        <w:pStyle w:val="Ttulo2"/>
      </w:pPr>
      <w:bookmarkStart w:id="135" w:name="_Toc241411523"/>
      <w:r>
        <w:lastRenderedPageBreak/>
        <w:t>17.3 Dados pessoais (LGPD)</w:t>
      </w:r>
      <w:bookmarkEnd w:id="135"/>
    </w:p>
    <w:p w14:paraId="5A448B11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</w:p>
    <w:p w14:paraId="1297E5D8" w14:textId="77777777" w:rsidR="0047541F" w:rsidRDefault="00944BC5">
      <w:r>
        <w:t xml:space="preserve">Na ficha do cliente, o proprietário tem o bloco </w:t>
      </w:r>
      <w:r>
        <w:rPr>
          <w:b/>
        </w:rPr>
        <w:t>Dados pessoais (LGPD)</w:t>
      </w:r>
      <w:r>
        <w:t xml:space="preserve">. Use </w:t>
      </w:r>
      <w:r>
        <w:rPr>
          <w:b/>
        </w:rPr>
        <w:t>a pedido do próprio cliente</w:t>
      </w:r>
      <w:r>
        <w:t>, depois de confirmar a identidade dele (por exemplo, resposta do e-mail cadastrado). As duas ações ficam registradas na auditoria.</w:t>
      </w:r>
    </w:p>
    <w:p w14:paraId="68593AB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Exportar dados (JSON)</w:t>
      </w:r>
      <w:r>
        <w:t>: baixa um arquivo com todos os dados do cliente, para entregar a ele.</w:t>
      </w:r>
    </w:p>
    <w:p w14:paraId="422DDDD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Anonimizar cadastro</w:t>
      </w:r>
      <w:r>
        <w:t xml:space="preserve">: apaga conta, endereços, contato e carrinhos. Os pedidos dos últimos anos ficam guardados sem os dados pessoais (obrigação fiscal). Para confirmar, digite </w:t>
      </w:r>
      <w:r>
        <w:rPr>
          <w:b/>
        </w:rPr>
        <w:t>ANONIMIZAR</w:t>
      </w:r>
      <w:r>
        <w:t>.</w:t>
      </w:r>
    </w:p>
    <w:p w14:paraId="74A346E8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 xml:space="preserve">a anonimização </w:t>
      </w:r>
      <w:r>
        <w:rPr>
          <w:b/>
          <w:sz w:val="20"/>
        </w:rPr>
        <w:t>não pode ser desfeita</w:t>
      </w:r>
      <w:r>
        <w:rPr>
          <w:sz w:val="20"/>
        </w:rPr>
        <w:t>. Depois dela, a ficha mostra "Anonimizado em …".</w:t>
      </w:r>
    </w:p>
    <w:p w14:paraId="36E42406" w14:textId="77777777" w:rsidR="0047541F" w:rsidRDefault="00944BC5">
      <w:r>
        <w:br w:type="page"/>
      </w:r>
    </w:p>
    <w:p w14:paraId="6946C9D4" w14:textId="77777777" w:rsidR="0047541F" w:rsidRDefault="00944BC5">
      <w:pPr>
        <w:pStyle w:val="Ttulo1"/>
      </w:pPr>
      <w:bookmarkStart w:id="136" w:name="_Toc241411524"/>
      <w:r>
        <w:lastRenderedPageBreak/>
        <w:t>18. Pedidos no painel</w:t>
      </w:r>
      <w:bookmarkEnd w:id="136"/>
    </w:p>
    <w:p w14:paraId="5BB9A713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ATENDIMENTO </w:t>
      </w:r>
    </w:p>
    <w:p w14:paraId="7C4B74AB" w14:textId="77777777" w:rsidR="0047541F" w:rsidRDefault="00944BC5">
      <w:pPr>
        <w:pStyle w:val="Ttulo2"/>
      </w:pPr>
      <w:bookmarkStart w:id="137" w:name="_Toc241411525"/>
      <w:r>
        <w:t>18.1 Lista de pedidos</w:t>
      </w:r>
      <w:bookmarkEnd w:id="137"/>
    </w:p>
    <w:p w14:paraId="75C7AC1E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8E63FBC" wp14:editId="1427ED43">
            <wp:extent cx="6120000" cy="42450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dido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0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822FF9A" w14:textId="77777777" w:rsidR="0047541F" w:rsidRDefault="00944BC5">
      <w:pPr>
        <w:pStyle w:val="FiguraGNesting"/>
        <w:keepNext/>
        <w:jc w:val="center"/>
      </w:pPr>
      <w:bookmarkStart w:id="138" w:name="_Toc241411631"/>
      <w:r>
        <w:t>Figura 18.1 — Pedidos (tabela)</w:t>
      </w:r>
      <w:bookmarkEnd w:id="138"/>
    </w:p>
    <w:p w14:paraId="41B45E6F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Visão</w:t>
      </w:r>
      <w:r>
        <w:t xml:space="preserve">: </w:t>
      </w:r>
      <w:r>
        <w:rPr>
          <w:b/>
        </w:rPr>
        <w:t>Tabela</w:t>
      </w:r>
      <w:r>
        <w:t xml:space="preserve"> ou </w:t>
      </w:r>
      <w:r>
        <w:rPr>
          <w:b/>
        </w:rPr>
        <w:t>Cartões</w:t>
      </w:r>
      <w:r>
        <w:t xml:space="preserve"> (figura 18.2).</w:t>
      </w:r>
    </w:p>
    <w:p w14:paraId="3F979799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Abas por situação</w:t>
      </w:r>
      <w:r>
        <w:t xml:space="preserve">, com a quantidade: </w:t>
      </w:r>
      <w:r>
        <w:rPr>
          <w:b/>
        </w:rPr>
        <w:t>Todos</w:t>
      </w:r>
      <w:r>
        <w:t xml:space="preserve">, </w:t>
      </w:r>
      <w:r>
        <w:rPr>
          <w:b/>
        </w:rPr>
        <w:t>Em aberto</w:t>
      </w:r>
      <w:r>
        <w:t xml:space="preserve"> (tudo que não foi entregue nem cancelado) e cada situação.</w:t>
      </w:r>
    </w:p>
    <w:p w14:paraId="359FA92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Filtros</w:t>
      </w:r>
      <w:r>
        <w:t xml:space="preserve">: </w:t>
      </w:r>
      <w:r>
        <w:rPr>
          <w:b/>
        </w:rPr>
        <w:t>Buscar</w:t>
      </w:r>
      <w:r>
        <w:t xml:space="preserve"> (número, nome, e-mail, CPF ou telefone), </w:t>
      </w:r>
      <w:r>
        <w:rPr>
          <w:b/>
        </w:rPr>
        <w:t>Pagamento</w:t>
      </w:r>
      <w:r>
        <w:t xml:space="preserve"> (Pendente, Autorizado, Pago, Estornado, Estornado parcialmente, Recusado, Cancelado) e período (</w:t>
      </w:r>
      <w:r>
        <w:rPr>
          <w:b/>
        </w:rPr>
        <w:t>De</w:t>
      </w:r>
      <w:r>
        <w:t xml:space="preserve">, </w:t>
      </w:r>
      <w:r>
        <w:rPr>
          <w:b/>
        </w:rPr>
        <w:t>Até</w:t>
      </w:r>
      <w:r>
        <w:t xml:space="preserve">). </w:t>
      </w:r>
      <w:r>
        <w:rPr>
          <w:b/>
        </w:rPr>
        <w:t>Filtrar</w:t>
      </w:r>
      <w:r>
        <w:t xml:space="preserve"> aplica; </w:t>
      </w:r>
      <w:r>
        <w:rPr>
          <w:b/>
        </w:rPr>
        <w:t>Limpar</w:t>
      </w:r>
      <w:r>
        <w:t xml:space="preserve"> retira.</w:t>
      </w:r>
    </w:p>
    <w:p w14:paraId="49298F4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Número do pedido</w:t>
      </w:r>
      <w:r>
        <w:t>, com data e hora. Clique para abrir.</w:t>
      </w:r>
    </w:p>
    <w:p w14:paraId="5A6A09D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</w:t>
      </w:r>
      <w:r>
        <w:t xml:space="preserve"> do pedido. As outras colunas: </w:t>
      </w:r>
      <w:r>
        <w:rPr>
          <w:b/>
        </w:rPr>
        <w:t>Cliente</w:t>
      </w:r>
      <w:r>
        <w:t xml:space="preserve"> (com cidade), </w:t>
      </w:r>
      <w:r>
        <w:rPr>
          <w:b/>
        </w:rPr>
        <w:t>Itens</w:t>
      </w:r>
      <w:r>
        <w:t xml:space="preserve">, </w:t>
      </w:r>
      <w:r>
        <w:rPr>
          <w:b/>
        </w:rPr>
        <w:t>Total</w:t>
      </w:r>
      <w:r>
        <w:t xml:space="preserve">, </w:t>
      </w:r>
      <w:r>
        <w:rPr>
          <w:b/>
        </w:rPr>
        <w:t>Pagamento</w:t>
      </w:r>
      <w:r>
        <w:t xml:space="preserve"> e </w:t>
      </w:r>
      <w:r>
        <w:rPr>
          <w:b/>
        </w:rPr>
        <w:t>Prazo de produção</w:t>
      </w:r>
      <w:r>
        <w:t xml:space="preserve"> (destacado quando vencido). </w:t>
      </w:r>
      <w:r>
        <w:rPr>
          <w:b/>
        </w:rPr>
        <w:t>Pers.</w:t>
      </w:r>
      <w:r>
        <w:t xml:space="preserve"> indica personalização.</w:t>
      </w:r>
    </w:p>
    <w:p w14:paraId="3107F9F6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AC5CE46" wp14:editId="71873057">
            <wp:extent cx="6120000" cy="254814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didos-cartoes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814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A0D1415" w14:textId="77777777" w:rsidR="0047541F" w:rsidRDefault="00944BC5">
      <w:pPr>
        <w:pStyle w:val="FiguraGNesting"/>
        <w:keepNext/>
        <w:jc w:val="center"/>
      </w:pPr>
      <w:bookmarkStart w:id="139" w:name="_Toc241411632"/>
      <w:r>
        <w:t>Figura 18.2 — Pedidos (cartões)</w:t>
      </w:r>
      <w:bookmarkEnd w:id="139"/>
    </w:p>
    <w:p w14:paraId="02C8289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Cartão do pedido</w:t>
      </w:r>
      <w:r>
        <w:t>: número, situação, cliente e cidade, valor, itens, data e prazo de produção. Clique no número para abrir.</w:t>
      </w:r>
    </w:p>
    <w:p w14:paraId="53C932B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Cor da borda</w:t>
      </w:r>
      <w:r>
        <w:t>: acompanha a situação. O prazo de produção aparece em vermelho quando vencido.</w:t>
      </w:r>
    </w:p>
    <w:p w14:paraId="68AA9F58" w14:textId="77777777" w:rsidR="0047541F" w:rsidRDefault="00944BC5">
      <w:pPr>
        <w:pStyle w:val="Ttulo2"/>
      </w:pPr>
      <w:bookmarkStart w:id="140" w:name="_Toc241411526"/>
      <w:r>
        <w:lastRenderedPageBreak/>
        <w:t>18.2 Detalhe do pedido</w:t>
      </w:r>
      <w:bookmarkEnd w:id="140"/>
    </w:p>
    <w:p w14:paraId="74AFEB27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A565C6F" wp14:editId="0E24FEA5">
            <wp:extent cx="6120000" cy="637036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pedido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70364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1BDD1E7F" w14:textId="77777777" w:rsidR="0047541F" w:rsidRDefault="00944BC5">
      <w:pPr>
        <w:pStyle w:val="FiguraGNesting"/>
        <w:keepNext/>
        <w:jc w:val="center"/>
      </w:pPr>
      <w:bookmarkStart w:id="141" w:name="_Toc241411633"/>
      <w:r>
        <w:t>Figura 18.3 — Detalhe do pedido</w:t>
      </w:r>
      <w:bookmarkEnd w:id="141"/>
    </w:p>
    <w:p w14:paraId="0CE7B43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Situação e caminho</w:t>
      </w:r>
      <w:r>
        <w:t>: todas as situações do pedido; as já percorridas ficam marcadas e a atual, escura. No topo, datas do pedido, do pagamento e o prazo de produção (em vermelho, quando vencido).</w:t>
      </w:r>
    </w:p>
    <w:p w14:paraId="2FF8B5A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Itens</w:t>
      </w:r>
      <w:r>
        <w:t>: produto, variação, SKU, quantidade, preço, personalização, subtotal, frete e total. Embaixo, o prazo de produção prometido.</w:t>
      </w:r>
    </w:p>
    <w:p w14:paraId="735CEF0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Produção</w:t>
      </w:r>
      <w:r>
        <w:t>: as ordens de cada item e a etapa de cada uma (visível para gestor e produção).</w:t>
      </w:r>
    </w:p>
    <w:p w14:paraId="4F4ABDF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Próximo passo</w:t>
      </w:r>
      <w:r>
        <w:t>: as mudanças de situação que o seu perfil pode fazer (seção 18.3).</w:t>
      </w:r>
    </w:p>
    <w:p w14:paraId="01660E6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Notas e mensagens</w:t>
      </w:r>
      <w:r>
        <w:t xml:space="preserve">: </w:t>
      </w:r>
      <w:r>
        <w:rPr>
          <w:b/>
        </w:rPr>
        <w:t>Nota interna</w:t>
      </w:r>
      <w:r>
        <w:t xml:space="preserve"> (só a equipe vê) e </w:t>
      </w:r>
      <w:r>
        <w:rPr>
          <w:b/>
        </w:rPr>
        <w:t>Mensagem ao cliente</w:t>
      </w:r>
      <w:r>
        <w:t xml:space="preserve"> (vai por e-mail e aparece na página do pedido).</w:t>
      </w:r>
    </w:p>
    <w:p w14:paraId="4342B026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Cancelar pedido</w:t>
      </w:r>
      <w:r>
        <w:t xml:space="preserve"> (seção 18.4).</w:t>
      </w:r>
    </w:p>
    <w:p w14:paraId="706C86E2" w14:textId="77777777" w:rsidR="0047541F" w:rsidRDefault="00944BC5">
      <w:r>
        <w:t xml:space="preserve">Mais abaixo: </w:t>
      </w:r>
      <w:r>
        <w:rPr>
          <w:b/>
        </w:rPr>
        <w:t>Pagamento</w:t>
      </w:r>
      <w:r>
        <w:t xml:space="preserve"> (tentativas, provedor, meio e situação), </w:t>
      </w:r>
      <w:r>
        <w:rPr>
          <w:b/>
        </w:rPr>
        <w:t>Histórico</w:t>
      </w:r>
      <w:r>
        <w:t xml:space="preserve"> (cada mudança com data, hora e origem), </w:t>
      </w:r>
      <w:r>
        <w:rPr>
          <w:b/>
        </w:rPr>
        <w:t>Cliente</w:t>
      </w:r>
      <w:r>
        <w:t xml:space="preserve"> (contato, CPF, </w:t>
      </w:r>
      <w:r>
        <w:rPr>
          <w:b/>
        </w:rPr>
        <w:t>Abrir WhatsApp</w:t>
      </w:r>
      <w:r>
        <w:t xml:space="preserve">, </w:t>
      </w:r>
      <w:r>
        <w:rPr>
          <w:b/>
        </w:rPr>
        <w:t>Reenviar link do pedido</w:t>
      </w:r>
      <w:r>
        <w:t xml:space="preserve">, </w:t>
      </w:r>
      <w:r>
        <w:rPr>
          <w:b/>
        </w:rPr>
        <w:t>Ver cliente</w:t>
      </w:r>
      <w:r>
        <w:t xml:space="preserve">) e </w:t>
      </w:r>
      <w:r>
        <w:rPr>
          <w:b/>
        </w:rPr>
        <w:t>Entrega</w:t>
      </w:r>
      <w:r>
        <w:t xml:space="preserve"> (endereço).</w:t>
      </w:r>
    </w:p>
    <w:p w14:paraId="0E7F72AF" w14:textId="77777777" w:rsidR="0047541F" w:rsidRDefault="00944BC5">
      <w:pPr>
        <w:pStyle w:val="Ttulo2"/>
      </w:pPr>
      <w:bookmarkStart w:id="142" w:name="_Toc241411527"/>
      <w:r>
        <w:t>18.3 Mudar a situação</w:t>
      </w:r>
      <w:bookmarkEnd w:id="142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16E52DAC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4A5F4A5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Situação atual</w:t>
            </w:r>
          </w:p>
        </w:tc>
        <w:tc>
          <w:tcPr>
            <w:tcW w:w="6803" w:type="dxa"/>
            <w:shd w:val="clear" w:color="auto" w:fill="E8DCCB"/>
          </w:tcPr>
          <w:p w14:paraId="44B2B56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Quem muda e como</w:t>
            </w:r>
          </w:p>
        </w:tc>
      </w:tr>
      <w:tr w:rsidR="0047541F" w14:paraId="1F7AAA06" w14:textId="77777777">
        <w:trPr>
          <w:cantSplit/>
        </w:trPr>
        <w:tc>
          <w:tcPr>
            <w:tcW w:w="2835" w:type="dxa"/>
          </w:tcPr>
          <w:p w14:paraId="7115D4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Aguardando pagamento → Pagamento aprovado</w:t>
            </w:r>
          </w:p>
        </w:tc>
        <w:tc>
          <w:tcPr>
            <w:tcW w:w="6803" w:type="dxa"/>
          </w:tcPr>
          <w:p w14:paraId="6D81969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automático</w:t>
            </w:r>
            <w:r>
              <w:rPr>
                <w:sz w:val="17"/>
              </w:rPr>
              <w:t>, quando o Mercado Pago confirma. Não existe botão para marcar como pago</w:t>
            </w:r>
          </w:p>
        </w:tc>
      </w:tr>
      <w:tr w:rsidR="0047541F" w14:paraId="3FDA9C10" w14:textId="77777777">
        <w:trPr>
          <w:cantSplit/>
        </w:trPr>
        <w:tc>
          <w:tcPr>
            <w:tcW w:w="2835" w:type="dxa"/>
          </w:tcPr>
          <w:p w14:paraId="3FD95E3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Pagamento aprovado → Produção pendente</w:t>
            </w:r>
          </w:p>
        </w:tc>
        <w:tc>
          <w:tcPr>
            <w:tcW w:w="6803" w:type="dxa"/>
          </w:tcPr>
          <w:p w14:paraId="10FFC94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automático, logo depois do pagamento ("Liberado para a fila de produção")</w:t>
            </w:r>
          </w:p>
        </w:tc>
      </w:tr>
      <w:tr w:rsidR="0047541F" w14:paraId="2AAA125B" w14:textId="77777777">
        <w:trPr>
          <w:cantSplit/>
        </w:trPr>
        <w:tc>
          <w:tcPr>
            <w:tcW w:w="2835" w:type="dxa"/>
          </w:tcPr>
          <w:p w14:paraId="40A1ECC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 pendente até Pronto para envio</w:t>
            </w:r>
          </w:p>
        </w:tc>
        <w:tc>
          <w:tcPr>
            <w:tcW w:w="6803" w:type="dxa"/>
          </w:tcPr>
          <w:p w14:paraId="1F05556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fila de produção</w:t>
            </w:r>
            <w:r>
              <w:rPr>
                <w:sz w:val="17"/>
              </w:rPr>
              <w:t xml:space="preserve"> (capítulo 15). O pedido não é mudado à mão nessas etapas</w:t>
            </w:r>
          </w:p>
        </w:tc>
      </w:tr>
      <w:tr w:rsidR="0047541F" w14:paraId="6CD1AE34" w14:textId="77777777">
        <w:trPr>
          <w:cantSplit/>
        </w:trPr>
        <w:tc>
          <w:tcPr>
            <w:tcW w:w="2835" w:type="dxa"/>
          </w:tcPr>
          <w:p w14:paraId="598F00E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Pronto para envio → Enviado</w:t>
            </w:r>
          </w:p>
        </w:tc>
        <w:tc>
          <w:tcPr>
            <w:tcW w:w="6803" w:type="dxa"/>
          </w:tcPr>
          <w:p w14:paraId="5E22819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Próximo passo</w:t>
            </w:r>
            <w:r>
              <w:rPr>
                <w:sz w:val="17"/>
              </w:rPr>
              <w:t xml:space="preserve"> no pedido (gestor ou produção), com </w:t>
            </w:r>
            <w:r>
              <w:rPr>
                <w:b/>
                <w:sz w:val="17"/>
              </w:rPr>
              <w:t>Transportadora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Código de rastreio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Link de rastreio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Observação</w:t>
            </w:r>
            <w:r>
              <w:rPr>
                <w:sz w:val="17"/>
              </w:rPr>
              <w:t xml:space="preserve">, e o botão </w:t>
            </w:r>
            <w:r>
              <w:rPr>
                <w:b/>
                <w:sz w:val="17"/>
              </w:rPr>
              <w:t>Mover para: Enviado</w:t>
            </w:r>
            <w:r>
              <w:rPr>
                <w:sz w:val="17"/>
              </w:rPr>
              <w:t xml:space="preserve">; ou </w:t>
            </w:r>
            <w:r>
              <w:rPr>
                <w:b/>
                <w:sz w:val="17"/>
              </w:rPr>
              <w:t>Despachar</w:t>
            </w:r>
            <w:r>
              <w:rPr>
                <w:sz w:val="17"/>
              </w:rPr>
              <w:t xml:space="preserve"> na Expedição</w:t>
            </w:r>
          </w:p>
        </w:tc>
      </w:tr>
      <w:tr w:rsidR="0047541F" w14:paraId="4635576B" w14:textId="77777777">
        <w:trPr>
          <w:cantSplit/>
        </w:trPr>
        <w:tc>
          <w:tcPr>
            <w:tcW w:w="2835" w:type="dxa"/>
          </w:tcPr>
          <w:p w14:paraId="4314FDD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Enviado → Entregue</w:t>
            </w:r>
          </w:p>
        </w:tc>
        <w:tc>
          <w:tcPr>
            <w:tcW w:w="6803" w:type="dxa"/>
          </w:tcPr>
          <w:p w14:paraId="175C2CF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Próximo passo</w:t>
            </w:r>
            <w:r>
              <w:rPr>
                <w:sz w:val="17"/>
              </w:rPr>
              <w:t xml:space="preserve"> no pedido (gestor ou produção) ou </w:t>
            </w:r>
            <w:r>
              <w:rPr>
                <w:b/>
                <w:sz w:val="17"/>
              </w:rPr>
              <w:t>Marcar entregue</w:t>
            </w:r>
            <w:r>
              <w:rPr>
                <w:sz w:val="17"/>
              </w:rPr>
              <w:t xml:space="preserve"> na Expedição</w:t>
            </w:r>
          </w:p>
        </w:tc>
      </w:tr>
      <w:tr w:rsidR="0047541F" w14:paraId="11BE5B40" w14:textId="77777777">
        <w:trPr>
          <w:cantSplit/>
        </w:trPr>
        <w:tc>
          <w:tcPr>
            <w:tcW w:w="2835" w:type="dxa"/>
          </w:tcPr>
          <w:p w14:paraId="0767885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Qualquer uma até Pronto para envio → Cancelado</w:t>
            </w:r>
          </w:p>
        </w:tc>
        <w:tc>
          <w:tcPr>
            <w:tcW w:w="6803" w:type="dxa"/>
          </w:tcPr>
          <w:p w14:paraId="29E6AE6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Cancelar pedido</w:t>
            </w:r>
            <w:r>
              <w:rPr>
                <w:sz w:val="17"/>
              </w:rPr>
              <w:t xml:space="preserve"> (gestor)</w:t>
            </w:r>
          </w:p>
        </w:tc>
      </w:tr>
    </w:tbl>
    <w:p w14:paraId="4EBF5CF2" w14:textId="77777777" w:rsidR="0047541F" w:rsidRDefault="0047541F">
      <w:pPr>
        <w:spacing w:after="40"/>
      </w:pPr>
    </w:p>
    <w:p w14:paraId="1E5DA0AF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se um cliente diz que pagou mas o pedido continua em </w:t>
      </w:r>
      <w:r>
        <w:rPr>
          <w:b/>
          <w:sz w:val="20"/>
        </w:rPr>
        <w:t>Aguardando pagamento</w:t>
      </w:r>
      <w:r>
        <w:rPr>
          <w:sz w:val="20"/>
        </w:rPr>
        <w:t>, confira o pagamento no painel do Mercado Pago. O sistema só libera o pedido quando o Mercado Pago confirma (seção 26).</w:t>
      </w:r>
    </w:p>
    <w:p w14:paraId="08EA1B37" w14:textId="77777777" w:rsidR="0047541F" w:rsidRDefault="00944BC5">
      <w:pPr>
        <w:pStyle w:val="Ttulo2"/>
      </w:pPr>
      <w:bookmarkStart w:id="143" w:name="_Toc241411528"/>
      <w:r>
        <w:t>18.4 Cancelar um pedido</w:t>
      </w:r>
      <w:bookmarkEnd w:id="143"/>
    </w:p>
    <w:p w14:paraId="1822C4F4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</w:p>
    <w:p w14:paraId="08EA926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No pedido, abra </w:t>
      </w:r>
      <w:r>
        <w:rPr>
          <w:b/>
        </w:rPr>
        <w:t>Cancelar pedido</w:t>
      </w:r>
      <w:r>
        <w:t>.</w:t>
      </w:r>
    </w:p>
    <w:p w14:paraId="29FFDB2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Escreva o </w:t>
      </w:r>
      <w:r>
        <w:rPr>
          <w:b/>
        </w:rPr>
        <w:t>Motivo</w:t>
      </w:r>
      <w:r>
        <w:t xml:space="preserve"> (até 200 caracteres). Ele vai para o cliente, no e-mail de cancelamento.</w:t>
      </w:r>
    </w:p>
    <w:p w14:paraId="5788320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Se o pedido já foi pago, escolha a </w:t>
      </w:r>
      <w:r>
        <w:rPr>
          <w:b/>
        </w:rPr>
        <w:t>Devolução do valor</w:t>
      </w:r>
      <w:r>
        <w:t>:</w:t>
      </w:r>
    </w:p>
    <w:p w14:paraId="1EF4FB5C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Estornar agora pelo provedor de pagamento</w:t>
      </w:r>
      <w:r>
        <w:t>: o sistema pede o estorno ao Mercado Pago;</w:t>
      </w:r>
    </w:p>
    <w:p w14:paraId="375BBBB5" w14:textId="77777777" w:rsidR="0047541F" w:rsidRDefault="00944BC5">
      <w:pPr>
        <w:tabs>
          <w:tab w:val="left" w:pos="850"/>
        </w:tabs>
        <w:spacing w:after="60"/>
        <w:ind w:left="850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Já estornei por fora (registrar)</w:t>
      </w:r>
      <w:r>
        <w:t>: você devolveu o valor de outra forma e só registra.</w:t>
      </w:r>
    </w:p>
    <w:p w14:paraId="553CECF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>Confirme.</w:t>
      </w:r>
    </w:p>
    <w:p w14:paraId="1D5A9964" w14:textId="77777777" w:rsidR="0047541F" w:rsidRDefault="00944BC5">
      <w:r>
        <w:t>O que acontece: itens de pronta entrega voltam ao estoque; num pedido não pago, a reserva é liberada; as ordens de produção são canceladas; o cliente recebe o e-mail "Pedido … cancelado" com o motivo.</w:t>
      </w:r>
    </w:p>
    <w:p w14:paraId="37BB61E0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 xml:space="preserve">se o Mercado Pago não confirmar o estorno, </w:t>
      </w:r>
      <w:r>
        <w:rPr>
          <w:b/>
          <w:sz w:val="20"/>
        </w:rPr>
        <w:t>nada é cancelado</w:t>
      </w:r>
      <w:r>
        <w:rPr>
          <w:sz w:val="20"/>
        </w:rPr>
        <w:t xml:space="preserve">: "O provedor de pagamento não confirmou o estorno. Nada foi cancelado." Tente de novo ou estorne pelo painel do Mercado Pago e use </w:t>
      </w:r>
      <w:r>
        <w:rPr>
          <w:b/>
          <w:sz w:val="20"/>
        </w:rPr>
        <w:t>Já estornei por fora</w:t>
      </w:r>
      <w:r>
        <w:rPr>
          <w:sz w:val="20"/>
        </w:rPr>
        <w:t xml:space="preserve">. Um pedido </w:t>
      </w:r>
      <w:r>
        <w:rPr>
          <w:b/>
          <w:sz w:val="20"/>
        </w:rPr>
        <w:t>Enviado</w:t>
      </w:r>
      <w:r>
        <w:rPr>
          <w:sz w:val="20"/>
        </w:rPr>
        <w:t xml:space="preserve"> ou </w:t>
      </w:r>
      <w:r>
        <w:rPr>
          <w:b/>
          <w:sz w:val="20"/>
        </w:rPr>
        <w:t>Entregue</w:t>
      </w:r>
      <w:r>
        <w:rPr>
          <w:sz w:val="20"/>
        </w:rPr>
        <w:t xml:space="preserve"> não pode ser cancelado.</w:t>
      </w:r>
    </w:p>
    <w:p w14:paraId="2AA6B255" w14:textId="77777777" w:rsidR="0047541F" w:rsidRDefault="00944BC5">
      <w:pPr>
        <w:pStyle w:val="Ttulo2"/>
      </w:pPr>
      <w:bookmarkStart w:id="144" w:name="_Toc241411529"/>
      <w:r>
        <w:lastRenderedPageBreak/>
        <w:t>18.5 Notas, mensagens e link do pedido</w:t>
      </w:r>
      <w:bookmarkEnd w:id="144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47541F" w14:paraId="4943576A" w14:textId="77777777">
        <w:trPr>
          <w:cantSplit/>
          <w:tblHeader/>
        </w:trPr>
        <w:tc>
          <w:tcPr>
            <w:tcW w:w="2381" w:type="dxa"/>
            <w:shd w:val="clear" w:color="auto" w:fill="E8DCCB"/>
          </w:tcPr>
          <w:p w14:paraId="5814263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Ação</w:t>
            </w:r>
          </w:p>
        </w:tc>
        <w:tc>
          <w:tcPr>
            <w:tcW w:w="2835" w:type="dxa"/>
            <w:shd w:val="clear" w:color="auto" w:fill="E8DCCB"/>
          </w:tcPr>
          <w:p w14:paraId="180A124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Quem pode</w:t>
            </w:r>
          </w:p>
        </w:tc>
        <w:tc>
          <w:tcPr>
            <w:tcW w:w="4422" w:type="dxa"/>
            <w:shd w:val="clear" w:color="auto" w:fill="E8DCCB"/>
          </w:tcPr>
          <w:p w14:paraId="556CC80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quem vai</w:t>
            </w:r>
          </w:p>
        </w:tc>
      </w:tr>
      <w:tr w:rsidR="0047541F" w14:paraId="5BE525B8" w14:textId="77777777">
        <w:trPr>
          <w:cantSplit/>
        </w:trPr>
        <w:tc>
          <w:tcPr>
            <w:tcW w:w="2381" w:type="dxa"/>
          </w:tcPr>
          <w:p w14:paraId="377D5C4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Registrar nota</w:t>
            </w:r>
            <w:r>
              <w:rPr>
                <w:sz w:val="17"/>
              </w:rPr>
              <w:t xml:space="preserve"> (nota interna)</w:t>
            </w:r>
          </w:p>
        </w:tc>
        <w:tc>
          <w:tcPr>
            <w:tcW w:w="2835" w:type="dxa"/>
          </w:tcPr>
          <w:p w14:paraId="5F4A7A7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gestor, produção, atendimento</w:t>
            </w:r>
          </w:p>
        </w:tc>
        <w:tc>
          <w:tcPr>
            <w:tcW w:w="4422" w:type="dxa"/>
          </w:tcPr>
          <w:p w14:paraId="4749238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só a equipe; aparece em </w:t>
            </w:r>
            <w:r>
              <w:rPr>
                <w:b/>
                <w:sz w:val="17"/>
              </w:rPr>
              <w:t>Notas e mensagens</w:t>
            </w:r>
          </w:p>
        </w:tc>
      </w:tr>
      <w:tr w:rsidR="0047541F" w14:paraId="5CB76F18" w14:textId="77777777">
        <w:trPr>
          <w:cantSplit/>
        </w:trPr>
        <w:tc>
          <w:tcPr>
            <w:tcW w:w="2381" w:type="dxa"/>
          </w:tcPr>
          <w:p w14:paraId="00E4F3B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Enviar ao cliente</w:t>
            </w:r>
            <w:r>
              <w:rPr>
                <w:sz w:val="17"/>
              </w:rPr>
              <w:t xml:space="preserve"> (mensagem)</w:t>
            </w:r>
          </w:p>
        </w:tc>
        <w:tc>
          <w:tcPr>
            <w:tcW w:w="2835" w:type="dxa"/>
          </w:tcPr>
          <w:p w14:paraId="6A666E3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gestor, atendimento</w:t>
            </w:r>
          </w:p>
        </w:tc>
        <w:tc>
          <w:tcPr>
            <w:tcW w:w="4422" w:type="dxa"/>
          </w:tcPr>
          <w:p w14:paraId="769F6A2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e-mail ao cliente + seção </w:t>
            </w:r>
            <w:r>
              <w:rPr>
                <w:b/>
                <w:sz w:val="17"/>
              </w:rPr>
              <w:t>Mensagens da G-Nesting</w:t>
            </w:r>
            <w:r>
              <w:rPr>
                <w:sz w:val="17"/>
              </w:rPr>
              <w:t xml:space="preserve"> na página do pedido</w:t>
            </w:r>
          </w:p>
        </w:tc>
      </w:tr>
      <w:tr w:rsidR="0047541F" w14:paraId="190CFCE4" w14:textId="77777777">
        <w:trPr>
          <w:cantSplit/>
        </w:trPr>
        <w:tc>
          <w:tcPr>
            <w:tcW w:w="2381" w:type="dxa"/>
          </w:tcPr>
          <w:p w14:paraId="042DD65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Reenviar link do pedido</w:t>
            </w:r>
          </w:p>
        </w:tc>
        <w:tc>
          <w:tcPr>
            <w:tcW w:w="2835" w:type="dxa"/>
          </w:tcPr>
          <w:p w14:paraId="6D84B3A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gestor, atendimento</w:t>
            </w:r>
          </w:p>
        </w:tc>
        <w:tc>
          <w:tcPr>
            <w:tcW w:w="4422" w:type="dxa"/>
          </w:tcPr>
          <w:p w14:paraId="16ECE4A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e-mail ao cliente com o link de acompanhamento</w:t>
            </w:r>
          </w:p>
        </w:tc>
      </w:tr>
      <w:tr w:rsidR="0047541F" w14:paraId="3480A948" w14:textId="77777777">
        <w:trPr>
          <w:cantSplit/>
        </w:trPr>
        <w:tc>
          <w:tcPr>
            <w:tcW w:w="2381" w:type="dxa"/>
          </w:tcPr>
          <w:p w14:paraId="224E73F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Abrir WhatsApp</w:t>
            </w:r>
          </w:p>
        </w:tc>
        <w:tc>
          <w:tcPr>
            <w:tcW w:w="2835" w:type="dxa"/>
          </w:tcPr>
          <w:p w14:paraId="36C3D35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quem vê o pedido</w:t>
            </w:r>
          </w:p>
        </w:tc>
        <w:tc>
          <w:tcPr>
            <w:tcW w:w="4422" w:type="dxa"/>
          </w:tcPr>
          <w:p w14:paraId="118EF60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abre conversa com o celular do cliente</w:t>
            </w:r>
          </w:p>
        </w:tc>
      </w:tr>
    </w:tbl>
    <w:p w14:paraId="46EB00FA" w14:textId="77777777" w:rsidR="0047541F" w:rsidRDefault="0047541F">
      <w:pPr>
        <w:spacing w:after="40"/>
      </w:pPr>
    </w:p>
    <w:p w14:paraId="40915E26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 xml:space="preserve">use </w:t>
      </w:r>
      <w:r>
        <w:rPr>
          <w:b/>
          <w:sz w:val="20"/>
        </w:rPr>
        <w:t>Reenviar link do pedido</w:t>
      </w:r>
      <w:r>
        <w:rPr>
          <w:sz w:val="20"/>
        </w:rPr>
        <w:t xml:space="preserve"> quando o cliente comprou sem conta e perdeu o e-mail de confirmação.</w:t>
      </w:r>
    </w:p>
    <w:p w14:paraId="23D59DCA" w14:textId="77777777" w:rsidR="0047541F" w:rsidRDefault="00944BC5">
      <w:r>
        <w:br w:type="page"/>
      </w:r>
    </w:p>
    <w:p w14:paraId="55131AE2" w14:textId="77777777" w:rsidR="0047541F" w:rsidRDefault="00944BC5">
      <w:pPr>
        <w:pStyle w:val="Ttulo1"/>
      </w:pPr>
      <w:bookmarkStart w:id="145" w:name="_Toc241411530"/>
      <w:r>
        <w:lastRenderedPageBreak/>
        <w:t>19. Cupons de desconto</w:t>
      </w:r>
      <w:bookmarkEnd w:id="145"/>
    </w:p>
    <w:p w14:paraId="58FB3B66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</w:p>
    <w:p w14:paraId="39229617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C49BE22" wp14:editId="740FEF0C">
            <wp:extent cx="6120000" cy="297098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cupon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0982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7EE4C89E" w14:textId="77777777" w:rsidR="0047541F" w:rsidRDefault="00944BC5">
      <w:pPr>
        <w:pStyle w:val="FiguraGNesting"/>
        <w:keepNext/>
        <w:jc w:val="center"/>
      </w:pPr>
      <w:bookmarkStart w:id="146" w:name="_Toc241411634"/>
      <w:r>
        <w:t>Figura 19.1 — Cupons</w:t>
      </w:r>
      <w:bookmarkEnd w:id="146"/>
    </w:p>
    <w:p w14:paraId="29F1548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Novo cupom</w:t>
      </w:r>
      <w:r>
        <w:t>.</w:t>
      </w:r>
    </w:p>
    <w:p w14:paraId="2A45888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Lista</w:t>
      </w:r>
      <w:r>
        <w:t xml:space="preserve">: </w:t>
      </w:r>
      <w:r>
        <w:rPr>
          <w:b/>
        </w:rPr>
        <w:t>Código</w:t>
      </w:r>
      <w:r>
        <w:t xml:space="preserve"> e descrição interna, </w:t>
      </w:r>
      <w:r>
        <w:rPr>
          <w:b/>
        </w:rPr>
        <w:t>Benefício</w:t>
      </w:r>
      <w:r>
        <w:t xml:space="preserve">, </w:t>
      </w:r>
      <w:r>
        <w:rPr>
          <w:b/>
        </w:rPr>
        <w:t>Regras</w:t>
      </w:r>
      <w:r>
        <w:t xml:space="preserve"> (compra mínima, prazo), </w:t>
      </w:r>
      <w:r>
        <w:rPr>
          <w:b/>
        </w:rPr>
        <w:t>Usos</w:t>
      </w:r>
      <w:r>
        <w:t xml:space="preserve">, </w:t>
      </w:r>
      <w:r>
        <w:rPr>
          <w:b/>
        </w:rPr>
        <w:t>Descontos dados</w:t>
      </w:r>
      <w:r>
        <w:t xml:space="preserve"> (total em reais) e </w:t>
      </w:r>
      <w:r>
        <w:rPr>
          <w:b/>
        </w:rPr>
        <w:t>Situação</w:t>
      </w:r>
      <w:r>
        <w:t xml:space="preserve">: </w:t>
      </w:r>
      <w:r>
        <w:rPr>
          <w:b/>
        </w:rPr>
        <w:t>Ativo</w:t>
      </w:r>
      <w:r>
        <w:t xml:space="preserve">, </w:t>
      </w:r>
      <w:r>
        <w:rPr>
          <w:b/>
        </w:rPr>
        <w:t>Inativo</w:t>
      </w:r>
      <w:r>
        <w:t xml:space="preserve">, </w:t>
      </w:r>
      <w:r>
        <w:rPr>
          <w:b/>
        </w:rPr>
        <w:t>Agendado</w:t>
      </w:r>
      <w:r>
        <w:t xml:space="preserve"> (ainda não começou), </w:t>
      </w:r>
      <w:r>
        <w:rPr>
          <w:b/>
        </w:rPr>
        <w:t>Vencido</w:t>
      </w:r>
      <w:r>
        <w:t xml:space="preserve"> ou </w:t>
      </w:r>
      <w:r>
        <w:rPr>
          <w:b/>
        </w:rPr>
        <w:t>Esgotado</w:t>
      </w:r>
      <w:r>
        <w:t xml:space="preserve"> (atingiu o limite).</w:t>
      </w:r>
    </w:p>
    <w:p w14:paraId="48928A30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2529141" wp14:editId="549B21AF">
            <wp:extent cx="6120000" cy="552469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cupom-form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4691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8CC3EA9" w14:textId="77777777" w:rsidR="0047541F" w:rsidRDefault="00944BC5">
      <w:pPr>
        <w:pStyle w:val="FiguraGNesting"/>
        <w:keepNext/>
        <w:jc w:val="center"/>
      </w:pPr>
      <w:bookmarkStart w:id="147" w:name="_Toc241411635"/>
      <w:r>
        <w:t>Figura 19.2 — Cadastro de cupom</w:t>
      </w:r>
      <w:bookmarkEnd w:id="147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413E4803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0E8CB07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465A7B4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1837450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1B60044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4D90A60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5B9C6E48" w14:textId="77777777">
        <w:trPr>
          <w:cantSplit/>
        </w:trPr>
        <w:tc>
          <w:tcPr>
            <w:tcW w:w="454" w:type="dxa"/>
          </w:tcPr>
          <w:p w14:paraId="0D5D836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5786672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Código</w:t>
            </w:r>
          </w:p>
        </w:tc>
        <w:tc>
          <w:tcPr>
            <w:tcW w:w="2835" w:type="dxa"/>
          </w:tcPr>
          <w:p w14:paraId="5A30E6A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que o cliente digita no carrinho</w:t>
            </w:r>
          </w:p>
        </w:tc>
        <w:tc>
          <w:tcPr>
            <w:tcW w:w="2381" w:type="dxa"/>
          </w:tcPr>
          <w:p w14:paraId="210CEB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"BEMVINDO10"</w:t>
            </w:r>
          </w:p>
        </w:tc>
        <w:tc>
          <w:tcPr>
            <w:tcW w:w="2268" w:type="dxa"/>
          </w:tcPr>
          <w:p w14:paraId="07AEE53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letras, números, "-" e "_"; maiúsculas e minúsculas tanto faz</w:t>
            </w:r>
          </w:p>
        </w:tc>
      </w:tr>
      <w:tr w:rsidR="0047541F" w14:paraId="2AE21222" w14:textId="77777777">
        <w:trPr>
          <w:cantSplit/>
        </w:trPr>
        <w:tc>
          <w:tcPr>
            <w:tcW w:w="454" w:type="dxa"/>
          </w:tcPr>
          <w:p w14:paraId="1B3FB14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7581951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Descrição interna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7415D1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lembrete para a equipe</w:t>
            </w:r>
          </w:p>
        </w:tc>
        <w:tc>
          <w:tcPr>
            <w:tcW w:w="2381" w:type="dxa"/>
          </w:tcPr>
          <w:p w14:paraId="719CE4A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"10% na primeira compra"</w:t>
            </w:r>
          </w:p>
        </w:tc>
        <w:tc>
          <w:tcPr>
            <w:tcW w:w="2268" w:type="dxa"/>
          </w:tcPr>
          <w:p w14:paraId="2AFC44A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cliente não vê</w:t>
            </w:r>
          </w:p>
        </w:tc>
      </w:tr>
      <w:tr w:rsidR="0047541F" w14:paraId="231D1C30" w14:textId="77777777">
        <w:trPr>
          <w:cantSplit/>
        </w:trPr>
        <w:tc>
          <w:tcPr>
            <w:tcW w:w="454" w:type="dxa"/>
          </w:tcPr>
          <w:p w14:paraId="3DDE71E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19C5673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Ativo</w:t>
            </w:r>
          </w:p>
        </w:tc>
        <w:tc>
          <w:tcPr>
            <w:tcW w:w="2835" w:type="dxa"/>
          </w:tcPr>
          <w:p w14:paraId="4514915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liga ou desliga o cupom</w:t>
            </w:r>
          </w:p>
        </w:tc>
        <w:tc>
          <w:tcPr>
            <w:tcW w:w="2381" w:type="dxa"/>
          </w:tcPr>
          <w:p w14:paraId="411804C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marcado</w:t>
            </w:r>
          </w:p>
        </w:tc>
        <w:tc>
          <w:tcPr>
            <w:tcW w:w="2268" w:type="dxa"/>
          </w:tcPr>
          <w:p w14:paraId="517C282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desmarque para pausar sem excluir</w:t>
            </w:r>
          </w:p>
        </w:tc>
      </w:tr>
      <w:tr w:rsidR="0047541F" w14:paraId="399694F8" w14:textId="77777777">
        <w:trPr>
          <w:cantSplit/>
        </w:trPr>
        <w:tc>
          <w:tcPr>
            <w:tcW w:w="454" w:type="dxa"/>
          </w:tcPr>
          <w:p w14:paraId="2ECF23D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5B9FF1F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2835" w:type="dxa"/>
          </w:tcPr>
          <w:p w14:paraId="22123CF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Percentual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Valor fixo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Frete grátis</w:t>
            </w:r>
          </w:p>
        </w:tc>
        <w:tc>
          <w:tcPr>
            <w:tcW w:w="2381" w:type="dxa"/>
          </w:tcPr>
          <w:p w14:paraId="30B8A37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Percentual</w:t>
            </w:r>
          </w:p>
        </w:tc>
        <w:tc>
          <w:tcPr>
            <w:tcW w:w="2268" w:type="dxa"/>
          </w:tcPr>
          <w:p w14:paraId="36641C1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cada tipo usa os campos ao lado</w:t>
            </w:r>
          </w:p>
        </w:tc>
      </w:tr>
      <w:tr w:rsidR="0047541F" w14:paraId="7647A096" w14:textId="77777777">
        <w:trPr>
          <w:cantSplit/>
        </w:trPr>
        <w:tc>
          <w:tcPr>
            <w:tcW w:w="454" w:type="dxa"/>
          </w:tcPr>
          <w:p w14:paraId="60DDB62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</w:tcPr>
          <w:p w14:paraId="34A2AC2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Percentual</w:t>
            </w:r>
          </w:p>
        </w:tc>
        <w:tc>
          <w:tcPr>
            <w:tcW w:w="2835" w:type="dxa"/>
          </w:tcPr>
          <w:p w14:paraId="5FB2F27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desconto em % (tipo Percentual)</w:t>
            </w:r>
          </w:p>
        </w:tc>
        <w:tc>
          <w:tcPr>
            <w:tcW w:w="2381" w:type="dxa"/>
          </w:tcPr>
          <w:p w14:paraId="6F0B9B3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268" w:type="dxa"/>
          </w:tcPr>
          <w:p w14:paraId="2B4E4F5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615A2CBF" w14:textId="77777777">
        <w:trPr>
          <w:cantSplit/>
        </w:trPr>
        <w:tc>
          <w:tcPr>
            <w:tcW w:w="454" w:type="dxa"/>
          </w:tcPr>
          <w:p w14:paraId="34E899B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5A5E122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Desconto máximo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65EBCBC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teto do desconto percentual</w:t>
            </w:r>
          </w:p>
        </w:tc>
        <w:tc>
          <w:tcPr>
            <w:tcW w:w="2381" w:type="dxa"/>
          </w:tcPr>
          <w:p w14:paraId="21F6123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50,00</w:t>
            </w:r>
          </w:p>
        </w:tc>
        <w:tc>
          <w:tcPr>
            <w:tcW w:w="2268" w:type="dxa"/>
          </w:tcPr>
          <w:p w14:paraId="7825E8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protege a margem em compras grandes</w:t>
            </w:r>
          </w:p>
        </w:tc>
      </w:tr>
      <w:tr w:rsidR="0047541F" w14:paraId="288042C4" w14:textId="77777777">
        <w:trPr>
          <w:cantSplit/>
        </w:trPr>
        <w:tc>
          <w:tcPr>
            <w:tcW w:w="454" w:type="dxa"/>
          </w:tcPr>
          <w:p w14:paraId="5B73878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7A22642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Valor do desconto</w:t>
            </w:r>
          </w:p>
        </w:tc>
        <w:tc>
          <w:tcPr>
            <w:tcW w:w="2835" w:type="dxa"/>
          </w:tcPr>
          <w:p w14:paraId="146A56B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desconto em reais (tipo Valor fixo)</w:t>
            </w:r>
          </w:p>
        </w:tc>
        <w:tc>
          <w:tcPr>
            <w:tcW w:w="2381" w:type="dxa"/>
          </w:tcPr>
          <w:p w14:paraId="4E8E474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20,00</w:t>
            </w:r>
          </w:p>
        </w:tc>
        <w:tc>
          <w:tcPr>
            <w:tcW w:w="2268" w:type="dxa"/>
          </w:tcPr>
          <w:p w14:paraId="43517EF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4B69D9F2" w14:textId="77777777">
        <w:trPr>
          <w:cantSplit/>
        </w:trPr>
        <w:tc>
          <w:tcPr>
            <w:tcW w:w="454" w:type="dxa"/>
          </w:tcPr>
          <w:p w14:paraId="5B8E10C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</w:tcPr>
          <w:p w14:paraId="742759C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Compra mínima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24ABB77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subtotal mínimo dos produtos, sem frete</w:t>
            </w:r>
          </w:p>
        </w:tc>
        <w:tc>
          <w:tcPr>
            <w:tcW w:w="2381" w:type="dxa"/>
          </w:tcPr>
          <w:p w14:paraId="6AAAA62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100,00</w:t>
            </w:r>
          </w:p>
        </w:tc>
        <w:tc>
          <w:tcPr>
            <w:tcW w:w="2268" w:type="dxa"/>
          </w:tcPr>
          <w:p w14:paraId="2FB4F00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7DBEEAF2" w14:textId="77777777">
        <w:trPr>
          <w:cantSplit/>
        </w:trPr>
        <w:tc>
          <w:tcPr>
            <w:tcW w:w="454" w:type="dxa"/>
          </w:tcPr>
          <w:p w14:paraId="36DAEDB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1701" w:type="dxa"/>
          </w:tcPr>
          <w:p w14:paraId="07DF107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Início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Fim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1386ECB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período de validade</w:t>
            </w:r>
          </w:p>
        </w:tc>
        <w:tc>
          <w:tcPr>
            <w:tcW w:w="2381" w:type="dxa"/>
          </w:tcPr>
          <w:p w14:paraId="3A34C3C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01/10 00:00 a 31/10 23:59</w:t>
            </w:r>
          </w:p>
        </w:tc>
        <w:tc>
          <w:tcPr>
            <w:tcW w:w="2268" w:type="dxa"/>
          </w:tcPr>
          <w:p w14:paraId="1547C78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fora do período o cupom não vale</w:t>
            </w:r>
          </w:p>
        </w:tc>
      </w:tr>
      <w:tr w:rsidR="0047541F" w14:paraId="6D6ED2B9" w14:textId="77777777">
        <w:trPr>
          <w:cantSplit/>
        </w:trPr>
        <w:tc>
          <w:tcPr>
            <w:tcW w:w="454" w:type="dxa"/>
          </w:tcPr>
          <w:p w14:paraId="204842B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701" w:type="dxa"/>
          </w:tcPr>
          <w:p w14:paraId="0F35648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Limite de usos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E5EE31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total de usos, somando todos os clientes</w:t>
            </w:r>
          </w:p>
        </w:tc>
        <w:tc>
          <w:tcPr>
            <w:tcW w:w="2381" w:type="dxa"/>
          </w:tcPr>
          <w:p w14:paraId="693AC4D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2268" w:type="dxa"/>
          </w:tcPr>
          <w:p w14:paraId="0E9E63F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1CDDF8F2" w14:textId="77777777">
        <w:trPr>
          <w:cantSplit/>
        </w:trPr>
        <w:tc>
          <w:tcPr>
            <w:tcW w:w="454" w:type="dxa"/>
          </w:tcPr>
          <w:p w14:paraId="4F97000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6EE94AC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Usos por cliente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6E6E1F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usos por e-mail</w:t>
            </w:r>
          </w:p>
        </w:tc>
        <w:tc>
          <w:tcPr>
            <w:tcW w:w="2381" w:type="dxa"/>
          </w:tcPr>
          <w:p w14:paraId="62780F7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</w:tcPr>
          <w:p w14:paraId="32F5DAF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conferido na finalização da compra</w:t>
            </w:r>
          </w:p>
        </w:tc>
      </w:tr>
    </w:tbl>
    <w:p w14:paraId="0AA40CC5" w14:textId="77777777" w:rsidR="0047541F" w:rsidRDefault="0047541F">
      <w:pPr>
        <w:spacing w:after="40"/>
      </w:pPr>
    </w:p>
    <w:p w14:paraId="528AA587" w14:textId="77777777" w:rsidR="0047541F" w:rsidRDefault="00944BC5">
      <w:r>
        <w:rPr>
          <w:b/>
        </w:rPr>
        <w:t>Frete grátis</w:t>
      </w:r>
      <w:r>
        <w:t xml:space="preserve"> "zera a opção de entrega mais econômica; se o cliente escolher outra, paga só a diferença."</w:t>
      </w:r>
    </w:p>
    <w:p w14:paraId="2BFCFC38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>um cupom só pode ser excluído enquanto não foi usado: "já foi usado em pedidos. Desative-o em vez de excluir."</w:t>
      </w:r>
    </w:p>
    <w:p w14:paraId="2364B175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 xml:space="preserve">divulgue o código em maiúsculas e curto. Para uma campanha, crie o cupom com </w:t>
      </w:r>
      <w:r>
        <w:rPr>
          <w:b/>
          <w:sz w:val="20"/>
        </w:rPr>
        <w:t>Início</w:t>
      </w:r>
      <w:r>
        <w:rPr>
          <w:sz w:val="20"/>
        </w:rPr>
        <w:t xml:space="preserve"> e </w:t>
      </w:r>
      <w:r>
        <w:rPr>
          <w:b/>
          <w:sz w:val="20"/>
        </w:rPr>
        <w:t>Fim</w:t>
      </w:r>
      <w:r>
        <w:rPr>
          <w:sz w:val="20"/>
        </w:rPr>
        <w:t xml:space="preserve">: ele aparece como </w:t>
      </w:r>
      <w:r>
        <w:rPr>
          <w:b/>
          <w:sz w:val="20"/>
        </w:rPr>
        <w:t>Agendado</w:t>
      </w:r>
      <w:r>
        <w:rPr>
          <w:sz w:val="20"/>
        </w:rPr>
        <w:t xml:space="preserve"> antes e </w:t>
      </w:r>
      <w:r>
        <w:rPr>
          <w:b/>
          <w:sz w:val="20"/>
        </w:rPr>
        <w:t>Vencido</w:t>
      </w:r>
      <w:r>
        <w:rPr>
          <w:sz w:val="20"/>
        </w:rPr>
        <w:t xml:space="preserve"> depois, sem precisar lembrar de desligar.</w:t>
      </w:r>
    </w:p>
    <w:p w14:paraId="68F8A96C" w14:textId="77777777" w:rsidR="0047541F" w:rsidRDefault="00944BC5">
      <w:r>
        <w:br w:type="page"/>
      </w:r>
    </w:p>
    <w:p w14:paraId="26887EDC" w14:textId="77777777" w:rsidR="0047541F" w:rsidRDefault="00944BC5">
      <w:pPr>
        <w:pStyle w:val="Ttulo1"/>
      </w:pPr>
      <w:bookmarkStart w:id="148" w:name="_Toc241411531"/>
      <w:r>
        <w:lastRenderedPageBreak/>
        <w:t>20. Usuários e permissões</w:t>
      </w:r>
      <w:bookmarkEnd w:id="148"/>
    </w:p>
    <w:p w14:paraId="5D77839B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</w:p>
    <w:p w14:paraId="4D00A84D" w14:textId="77777777" w:rsidR="0047541F" w:rsidRDefault="00944BC5">
      <w:pPr>
        <w:pStyle w:val="Ttulo2"/>
      </w:pPr>
      <w:bookmarkStart w:id="149" w:name="_Toc241411532"/>
      <w:r>
        <w:t>20.1 Usuários do painel</w:t>
      </w:r>
      <w:bookmarkEnd w:id="149"/>
    </w:p>
    <w:p w14:paraId="2D456764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E6823D1" wp14:editId="5C3302AF">
            <wp:extent cx="6120000" cy="382221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usuario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A9C43DD" w14:textId="77777777" w:rsidR="0047541F" w:rsidRDefault="00944BC5">
      <w:pPr>
        <w:pStyle w:val="FiguraGNesting"/>
        <w:keepNext/>
        <w:jc w:val="center"/>
      </w:pPr>
      <w:bookmarkStart w:id="150" w:name="_Toc241411636"/>
      <w:r>
        <w:t>Figura 20.1 — Usuários do painel</w:t>
      </w:r>
      <w:bookmarkEnd w:id="150"/>
    </w:p>
    <w:p w14:paraId="37E45BA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Novo usuário</w:t>
      </w:r>
      <w:r>
        <w:t>.</w:t>
      </w:r>
    </w:p>
    <w:p w14:paraId="4E9C5AB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Lista</w:t>
      </w:r>
      <w:r>
        <w:t xml:space="preserve">: nome, e-mail, </w:t>
      </w:r>
      <w:r>
        <w:rPr>
          <w:b/>
        </w:rPr>
        <w:t>Papel</w:t>
      </w:r>
      <w:r>
        <w:t xml:space="preserve">, </w:t>
      </w:r>
      <w:r>
        <w:rPr>
          <w:b/>
        </w:rPr>
        <w:t>Último acesso</w:t>
      </w:r>
      <w:r>
        <w:t xml:space="preserve">, </w:t>
      </w:r>
      <w:r>
        <w:rPr>
          <w:b/>
        </w:rPr>
        <w:t>Situação</w:t>
      </w:r>
      <w:r>
        <w:t xml:space="preserve"> e </w:t>
      </w:r>
      <w:r>
        <w:rPr>
          <w:b/>
        </w:rPr>
        <w:t>Editar</w:t>
      </w:r>
      <w:r>
        <w:t>.</w:t>
      </w:r>
    </w:p>
    <w:p w14:paraId="5F5060B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O que cada papel pode fazer</w:t>
      </w:r>
      <w:r>
        <w:t>: resumo dos perfis, na própria tela.</w:t>
      </w:r>
    </w:p>
    <w:p w14:paraId="299C1917" w14:textId="77777777" w:rsidR="0047541F" w:rsidRDefault="00944BC5">
      <w:pPr>
        <w:keepNext/>
        <w:spacing w:before="160" w:after="40"/>
      </w:pPr>
      <w:r>
        <w:rPr>
          <w:b/>
        </w:rPr>
        <w:t>Criar um usuário:</w:t>
      </w:r>
    </w:p>
    <w:p w14:paraId="647B467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Novo usuário</w:t>
      </w:r>
      <w:r>
        <w:t>.</w:t>
      </w:r>
    </w:p>
    <w:p w14:paraId="684A5B0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Preencha </w:t>
      </w:r>
      <w:r>
        <w:rPr>
          <w:b/>
        </w:rPr>
        <w:t>Nome</w:t>
      </w:r>
      <w:r>
        <w:t xml:space="preserve">, </w:t>
      </w:r>
      <w:r>
        <w:rPr>
          <w:b/>
        </w:rPr>
        <w:t>E-mail</w:t>
      </w:r>
      <w:r>
        <w:t xml:space="preserve"> e </w:t>
      </w:r>
      <w:r>
        <w:rPr>
          <w:b/>
        </w:rPr>
        <w:t>Papel</w:t>
      </w:r>
      <w:r>
        <w:t xml:space="preserve"> (</w:t>
      </w:r>
      <w:r>
        <w:rPr>
          <w:b/>
        </w:rPr>
        <w:t>Proprietário</w:t>
      </w:r>
      <w:r>
        <w:t xml:space="preserve">, </w:t>
      </w:r>
      <w:r>
        <w:rPr>
          <w:b/>
        </w:rPr>
        <w:t>Gestor</w:t>
      </w:r>
      <w:r>
        <w:t xml:space="preserve">, </w:t>
      </w:r>
      <w:r>
        <w:rPr>
          <w:b/>
        </w:rPr>
        <w:t>Produção</w:t>
      </w:r>
      <w:r>
        <w:t xml:space="preserve"> ou </w:t>
      </w:r>
      <w:r>
        <w:rPr>
          <w:b/>
        </w:rPr>
        <w:t>Atendimento</w:t>
      </w:r>
      <w:r>
        <w:t>).</w:t>
      </w:r>
    </w:p>
    <w:p w14:paraId="07921C2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Defina a </w:t>
      </w:r>
      <w:r>
        <w:rPr>
          <w:b/>
        </w:rPr>
        <w:t>Senha inicial</w:t>
      </w:r>
      <w:r>
        <w:t xml:space="preserve"> (mínimo de 12 caracteres) e repita em </w:t>
      </w:r>
      <w:r>
        <w:rPr>
          <w:b/>
        </w:rPr>
        <w:t>Confirme a senha</w:t>
      </w:r>
      <w:r>
        <w:t>.</w:t>
      </w:r>
    </w:p>
    <w:p w14:paraId="0B4F593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>Salve e combine com a pessoa um canal seguro para enviar a senha (pessoalmente ou por telefone, nunca junto com o e-mail de acesso).</w:t>
      </w:r>
    </w:p>
    <w:p w14:paraId="7E1D6FC9" w14:textId="77777777" w:rsidR="0047541F" w:rsidRDefault="00944BC5">
      <w:r>
        <w:rPr>
          <w:b/>
        </w:rPr>
        <w:t>Editar:</w:t>
      </w:r>
      <w:r>
        <w:t xml:space="preserve"> altere nome, e-mail, papel ou </w:t>
      </w:r>
      <w:r>
        <w:rPr>
          <w:b/>
        </w:rPr>
        <w:t>Acesso ativo</w:t>
      </w:r>
      <w:r>
        <w:t xml:space="preserve">. Desmarcar </w:t>
      </w:r>
      <w:r>
        <w:rPr>
          <w:b/>
        </w:rPr>
        <w:t>Acesso ativo</w:t>
      </w:r>
      <w:r>
        <w:t xml:space="preserve"> "bloqueia o acesso sem apagar o histórico": é assim que se tira alguém da equipe.</w:t>
      </w:r>
    </w:p>
    <w:p w14:paraId="4A565AB2" w14:textId="77777777" w:rsidR="0047541F" w:rsidRDefault="00944BC5">
      <w:r>
        <w:rPr>
          <w:b/>
        </w:rPr>
        <w:t>Redefinir a senha de outra pessoa:</w:t>
      </w:r>
      <w:r>
        <w:t xml:space="preserve"> no formulário do usuário, preencha </w:t>
      </w:r>
      <w:r>
        <w:rPr>
          <w:b/>
        </w:rPr>
        <w:t>Nova senha</w:t>
      </w:r>
      <w:r>
        <w:t xml:space="preserve"> e </w:t>
      </w:r>
      <w:r>
        <w:rPr>
          <w:b/>
        </w:rPr>
        <w:t>Confirme a nova senha</w:t>
      </w:r>
      <w:r>
        <w:t xml:space="preserve"> e clique em </w:t>
      </w:r>
      <w:r>
        <w:rPr>
          <w:b/>
        </w:rPr>
        <w:t>Redefinir senha</w:t>
      </w:r>
      <w:r>
        <w:t>.</w:t>
      </w:r>
    </w:p>
    <w:p w14:paraId="6DE22F0F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usuários do painel </w:t>
      </w:r>
      <w:r>
        <w:rPr>
          <w:b/>
          <w:sz w:val="20"/>
        </w:rPr>
        <w:t>não são excluídos</w:t>
      </w:r>
      <w:r>
        <w:rPr>
          <w:sz w:val="20"/>
        </w:rPr>
        <w:t>, apenas desativados, para que o histórico (auditoria, notas, ordens de produção) continue mostrando quem fez cada coisa.</w:t>
      </w:r>
    </w:p>
    <w:p w14:paraId="19344ED5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lastRenderedPageBreak/>
        <w:t xml:space="preserve">ATENÇÃO   </w:t>
      </w:r>
      <w:r>
        <w:rPr>
          <w:sz w:val="20"/>
        </w:rPr>
        <w:t>"Você não pode alterar o próprio papel nem desativar a própria conta." e "É preciso manter pelo menos um proprietário ativo." Crie um segundo proprietário antes de rebaixar o primeiro.</w:t>
      </w:r>
    </w:p>
    <w:p w14:paraId="06C108F0" w14:textId="77777777" w:rsidR="0047541F" w:rsidRDefault="00944BC5">
      <w:pPr>
        <w:pStyle w:val="Ttulo2"/>
      </w:pPr>
      <w:bookmarkStart w:id="151" w:name="_Toc241411533"/>
      <w:r>
        <w:t>20.2 Matriz de permissões</w:t>
      </w:r>
      <w:bookmarkEnd w:id="151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  <w:gridCol w:w="1701"/>
      </w:tblGrid>
      <w:tr w:rsidR="0047541F" w14:paraId="3144F233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3680A49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Módulo / ação</w:t>
            </w:r>
          </w:p>
        </w:tc>
        <w:tc>
          <w:tcPr>
            <w:tcW w:w="1701" w:type="dxa"/>
            <w:shd w:val="clear" w:color="auto" w:fill="E8DCCB"/>
          </w:tcPr>
          <w:p w14:paraId="0036568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Proprietário</w:t>
            </w:r>
          </w:p>
        </w:tc>
        <w:tc>
          <w:tcPr>
            <w:tcW w:w="1701" w:type="dxa"/>
            <w:shd w:val="clear" w:color="auto" w:fill="E8DCCB"/>
          </w:tcPr>
          <w:p w14:paraId="3FA2123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Gestor</w:t>
            </w:r>
          </w:p>
        </w:tc>
        <w:tc>
          <w:tcPr>
            <w:tcW w:w="1701" w:type="dxa"/>
            <w:shd w:val="clear" w:color="auto" w:fill="E8DCCB"/>
          </w:tcPr>
          <w:p w14:paraId="47A1C96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Produção</w:t>
            </w:r>
          </w:p>
        </w:tc>
        <w:tc>
          <w:tcPr>
            <w:tcW w:w="1701" w:type="dxa"/>
            <w:shd w:val="clear" w:color="auto" w:fill="E8DCCB"/>
          </w:tcPr>
          <w:p w14:paraId="24B7911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Atendimento</w:t>
            </w:r>
          </w:p>
        </w:tc>
      </w:tr>
      <w:tr w:rsidR="0047541F" w14:paraId="169B3FDC" w14:textId="77777777">
        <w:trPr>
          <w:cantSplit/>
        </w:trPr>
        <w:tc>
          <w:tcPr>
            <w:tcW w:w="2835" w:type="dxa"/>
          </w:tcPr>
          <w:p w14:paraId="3D0C4AC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Visão geral</w:t>
            </w:r>
          </w:p>
        </w:tc>
        <w:tc>
          <w:tcPr>
            <w:tcW w:w="1701" w:type="dxa"/>
          </w:tcPr>
          <w:p w14:paraId="1B9D42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B1C81D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0FAEF5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460706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</w:tr>
      <w:tr w:rsidR="0047541F" w14:paraId="7E0B779C" w14:textId="77777777">
        <w:trPr>
          <w:cantSplit/>
        </w:trPr>
        <w:tc>
          <w:tcPr>
            <w:tcW w:w="2835" w:type="dxa"/>
          </w:tcPr>
          <w:p w14:paraId="5CED864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Atividade da equipe (na Visão geral)</w:t>
            </w:r>
          </w:p>
        </w:tc>
        <w:tc>
          <w:tcPr>
            <w:tcW w:w="1701" w:type="dxa"/>
          </w:tcPr>
          <w:p w14:paraId="1F463EB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4DFFCC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7FF0DDB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5675BE1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3844BAB9" w14:textId="77777777">
        <w:trPr>
          <w:cantSplit/>
        </w:trPr>
        <w:tc>
          <w:tcPr>
            <w:tcW w:w="2835" w:type="dxa"/>
          </w:tcPr>
          <w:p w14:paraId="18F89F6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Pedidos: consultar e registrar nota interna</w:t>
            </w:r>
          </w:p>
        </w:tc>
        <w:tc>
          <w:tcPr>
            <w:tcW w:w="1701" w:type="dxa"/>
          </w:tcPr>
          <w:p w14:paraId="1507CC1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72E80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DFED44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3422DB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</w:tr>
      <w:tr w:rsidR="0047541F" w14:paraId="02115AA7" w14:textId="77777777">
        <w:trPr>
          <w:cantSplit/>
        </w:trPr>
        <w:tc>
          <w:tcPr>
            <w:tcW w:w="2835" w:type="dxa"/>
          </w:tcPr>
          <w:p w14:paraId="3FBC0E3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Pedidos: mensagem ao cliente, reenviar link</w:t>
            </w:r>
          </w:p>
        </w:tc>
        <w:tc>
          <w:tcPr>
            <w:tcW w:w="1701" w:type="dxa"/>
          </w:tcPr>
          <w:p w14:paraId="2C79567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45F756A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3CC3C6F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3DB5C9F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</w:tr>
      <w:tr w:rsidR="0047541F" w14:paraId="44FD5E91" w14:textId="77777777">
        <w:trPr>
          <w:cantSplit/>
        </w:trPr>
        <w:tc>
          <w:tcPr>
            <w:tcW w:w="2835" w:type="dxa"/>
          </w:tcPr>
          <w:p w14:paraId="6ECF774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Pedidos: marcar enviado e entregue</w:t>
            </w:r>
          </w:p>
        </w:tc>
        <w:tc>
          <w:tcPr>
            <w:tcW w:w="1701" w:type="dxa"/>
          </w:tcPr>
          <w:p w14:paraId="2820E5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111E7FA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A1366D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355CD2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5D48F7AF" w14:textId="77777777">
        <w:trPr>
          <w:cantSplit/>
        </w:trPr>
        <w:tc>
          <w:tcPr>
            <w:tcW w:w="2835" w:type="dxa"/>
          </w:tcPr>
          <w:p w14:paraId="4721C52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Pedidos: cancelar (com estorno)</w:t>
            </w:r>
          </w:p>
        </w:tc>
        <w:tc>
          <w:tcPr>
            <w:tcW w:w="1701" w:type="dxa"/>
          </w:tcPr>
          <w:p w14:paraId="7595594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D8E2EF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2AD7D0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64A306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5AA58233" w14:textId="77777777">
        <w:trPr>
          <w:cantSplit/>
        </w:trPr>
        <w:tc>
          <w:tcPr>
            <w:tcW w:w="2835" w:type="dxa"/>
          </w:tcPr>
          <w:p w14:paraId="5352CF2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Pedidos: ver as ordens de produção</w:t>
            </w:r>
          </w:p>
        </w:tc>
        <w:tc>
          <w:tcPr>
            <w:tcW w:w="1701" w:type="dxa"/>
          </w:tcPr>
          <w:p w14:paraId="2AE248E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4613030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26735B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2C83E2E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653993D7" w14:textId="77777777">
        <w:trPr>
          <w:cantSplit/>
        </w:trPr>
        <w:tc>
          <w:tcPr>
            <w:tcW w:w="2835" w:type="dxa"/>
          </w:tcPr>
          <w:p w14:paraId="1A80D22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Clientes: consultar, observações</w:t>
            </w:r>
          </w:p>
        </w:tc>
        <w:tc>
          <w:tcPr>
            <w:tcW w:w="1701" w:type="dxa"/>
          </w:tcPr>
          <w:p w14:paraId="5B0A935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3FC2FF1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36C00B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007A0C6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</w:tr>
      <w:tr w:rsidR="0047541F" w14:paraId="3EC2DFBD" w14:textId="77777777">
        <w:trPr>
          <w:cantSplit/>
        </w:trPr>
        <w:tc>
          <w:tcPr>
            <w:tcW w:w="2835" w:type="dxa"/>
          </w:tcPr>
          <w:p w14:paraId="6CE99E8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Clientes: CPF completo</w:t>
            </w:r>
          </w:p>
        </w:tc>
        <w:tc>
          <w:tcPr>
            <w:tcW w:w="1701" w:type="dxa"/>
          </w:tcPr>
          <w:p w14:paraId="5974B82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DC89E4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446D174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2822166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parcial</w:t>
            </w:r>
          </w:p>
        </w:tc>
      </w:tr>
      <w:tr w:rsidR="0047541F" w14:paraId="29EF1816" w14:textId="77777777">
        <w:trPr>
          <w:cantSplit/>
        </w:trPr>
        <w:tc>
          <w:tcPr>
            <w:tcW w:w="2835" w:type="dxa"/>
          </w:tcPr>
          <w:p w14:paraId="550E197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Clientes: exportar dados e anonimizar (LGPD)</w:t>
            </w:r>
          </w:p>
        </w:tc>
        <w:tc>
          <w:tcPr>
            <w:tcW w:w="1701" w:type="dxa"/>
          </w:tcPr>
          <w:p w14:paraId="18F3F93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2ABBC8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716C0D7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594E3F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50B8ED99" w14:textId="77777777">
        <w:trPr>
          <w:cantSplit/>
        </w:trPr>
        <w:tc>
          <w:tcPr>
            <w:tcW w:w="2835" w:type="dxa"/>
          </w:tcPr>
          <w:p w14:paraId="547BDE3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Cupons</w:t>
            </w:r>
          </w:p>
        </w:tc>
        <w:tc>
          <w:tcPr>
            <w:tcW w:w="1701" w:type="dxa"/>
          </w:tcPr>
          <w:p w14:paraId="2F08656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0270B9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24F389C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2DF9518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6078E5A5" w14:textId="77777777">
        <w:trPr>
          <w:cantSplit/>
        </w:trPr>
        <w:tc>
          <w:tcPr>
            <w:tcW w:w="2835" w:type="dxa"/>
          </w:tcPr>
          <w:p w14:paraId="617FECB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Relatórios e CSV</w:t>
            </w:r>
          </w:p>
        </w:tc>
        <w:tc>
          <w:tcPr>
            <w:tcW w:w="1701" w:type="dxa"/>
          </w:tcPr>
          <w:p w14:paraId="03A8CBB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D9B53B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4AE85E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4F8FF3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27A09EFE" w14:textId="77777777">
        <w:trPr>
          <w:cantSplit/>
        </w:trPr>
        <w:tc>
          <w:tcPr>
            <w:tcW w:w="2835" w:type="dxa"/>
          </w:tcPr>
          <w:p w14:paraId="190ECC2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Produtos, variações, imagens, personalização</w:t>
            </w:r>
          </w:p>
        </w:tc>
        <w:tc>
          <w:tcPr>
            <w:tcW w:w="1701" w:type="dxa"/>
          </w:tcPr>
          <w:p w14:paraId="67B9B1A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9E13F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3142076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4D21E02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5ACD3D6C" w14:textId="77777777">
        <w:trPr>
          <w:cantSplit/>
        </w:trPr>
        <w:tc>
          <w:tcPr>
            <w:tcW w:w="2835" w:type="dxa"/>
          </w:tcPr>
          <w:p w14:paraId="58004EE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Categorias</w:t>
            </w:r>
          </w:p>
        </w:tc>
        <w:tc>
          <w:tcPr>
            <w:tcW w:w="1701" w:type="dxa"/>
          </w:tcPr>
          <w:p w14:paraId="1EE03C4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1B753E6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BE770E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78E3EB7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7042AC86" w14:textId="77777777">
        <w:trPr>
          <w:cantSplit/>
        </w:trPr>
        <w:tc>
          <w:tcPr>
            <w:tcW w:w="2835" w:type="dxa"/>
          </w:tcPr>
          <w:p w14:paraId="0EBA488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Fichas de produção e matérias-primas</w:t>
            </w:r>
          </w:p>
        </w:tc>
        <w:tc>
          <w:tcPr>
            <w:tcW w:w="1701" w:type="dxa"/>
          </w:tcPr>
          <w:p w14:paraId="1B7E2DC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2AEFBF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1E060A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8D937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0C776BA6" w14:textId="77777777">
        <w:trPr>
          <w:cantSplit/>
        </w:trPr>
        <w:tc>
          <w:tcPr>
            <w:tcW w:w="2835" w:type="dxa"/>
          </w:tcPr>
          <w:p w14:paraId="48E18A7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  <w:tc>
          <w:tcPr>
            <w:tcW w:w="1701" w:type="dxa"/>
          </w:tcPr>
          <w:p w14:paraId="0F88CAF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0DDF759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0AF187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84A7B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6AB2D1AE" w14:textId="77777777">
        <w:trPr>
          <w:cantSplit/>
        </w:trPr>
        <w:tc>
          <w:tcPr>
            <w:tcW w:w="2835" w:type="dxa"/>
          </w:tcPr>
          <w:p w14:paraId="5C6983F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Estoque</w:t>
            </w:r>
          </w:p>
        </w:tc>
        <w:tc>
          <w:tcPr>
            <w:tcW w:w="1701" w:type="dxa"/>
          </w:tcPr>
          <w:p w14:paraId="56F776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E920CD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40477F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6A7A238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4B07E0A4" w14:textId="77777777">
        <w:trPr>
          <w:cantSplit/>
        </w:trPr>
        <w:tc>
          <w:tcPr>
            <w:tcW w:w="2835" w:type="dxa"/>
          </w:tcPr>
          <w:p w14:paraId="6922EA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Expedição</w:t>
            </w:r>
          </w:p>
        </w:tc>
        <w:tc>
          <w:tcPr>
            <w:tcW w:w="1701" w:type="dxa"/>
          </w:tcPr>
          <w:p w14:paraId="7B9AB9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79C36B7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8FF23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4F06982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7FA2AF21" w14:textId="77777777">
        <w:trPr>
          <w:cantSplit/>
        </w:trPr>
        <w:tc>
          <w:tcPr>
            <w:tcW w:w="2835" w:type="dxa"/>
          </w:tcPr>
          <w:p w14:paraId="0841D09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Configurações</w:t>
            </w:r>
          </w:p>
        </w:tc>
        <w:tc>
          <w:tcPr>
            <w:tcW w:w="1701" w:type="dxa"/>
          </w:tcPr>
          <w:p w14:paraId="5FEB0E1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78934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45A7FF3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58F6658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0C535E4C" w14:textId="77777777">
        <w:trPr>
          <w:cantSplit/>
        </w:trPr>
        <w:tc>
          <w:tcPr>
            <w:tcW w:w="2835" w:type="dxa"/>
          </w:tcPr>
          <w:p w14:paraId="1F258E2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Usuários</w:t>
            </w:r>
          </w:p>
        </w:tc>
        <w:tc>
          <w:tcPr>
            <w:tcW w:w="1701" w:type="dxa"/>
          </w:tcPr>
          <w:p w14:paraId="7ECC6B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0332D01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4F661FE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1BE3C6E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12CCF8F0" w14:textId="77777777">
        <w:trPr>
          <w:cantSplit/>
        </w:trPr>
        <w:tc>
          <w:tcPr>
            <w:tcW w:w="2835" w:type="dxa"/>
          </w:tcPr>
          <w:p w14:paraId="7555482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w="1701" w:type="dxa"/>
          </w:tcPr>
          <w:p w14:paraId="63BEB38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25F9F91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01D6BAC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25C85E0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7C41C1B6" w14:textId="77777777">
        <w:trPr>
          <w:cantSplit/>
        </w:trPr>
        <w:tc>
          <w:tcPr>
            <w:tcW w:w="2835" w:type="dxa"/>
          </w:tcPr>
          <w:p w14:paraId="5C76BBF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Sistema (backups, manutenção, demonstração)</w:t>
            </w:r>
          </w:p>
        </w:tc>
        <w:tc>
          <w:tcPr>
            <w:tcW w:w="1701" w:type="dxa"/>
          </w:tcPr>
          <w:p w14:paraId="5216F0F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sim</w:t>
            </w:r>
          </w:p>
        </w:tc>
        <w:tc>
          <w:tcPr>
            <w:tcW w:w="1701" w:type="dxa"/>
          </w:tcPr>
          <w:p w14:paraId="5526161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3129F6E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</w:tcPr>
          <w:p w14:paraId="31F0C1A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01B15D1B" w14:textId="77777777" w:rsidR="0047541F" w:rsidRDefault="0047541F">
      <w:pPr>
        <w:spacing w:after="40"/>
      </w:pPr>
    </w:p>
    <w:p w14:paraId="0C4D7D33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t xml:space="preserve">DICA   </w:t>
      </w:r>
      <w:r>
        <w:rPr>
          <w:sz w:val="20"/>
        </w:rPr>
        <w:t xml:space="preserve">dê a cada pessoa o menor perfil que atende ao trabalho dela. Quem só atende clientes fica em </w:t>
      </w:r>
      <w:r>
        <w:rPr>
          <w:b/>
          <w:sz w:val="20"/>
        </w:rPr>
        <w:t>Atendimento</w:t>
      </w:r>
      <w:r>
        <w:rPr>
          <w:sz w:val="20"/>
        </w:rPr>
        <w:t xml:space="preserve">; a oficina, em </w:t>
      </w:r>
      <w:r>
        <w:rPr>
          <w:b/>
          <w:sz w:val="20"/>
        </w:rPr>
        <w:t>Produção</w:t>
      </w:r>
      <w:r>
        <w:rPr>
          <w:sz w:val="20"/>
        </w:rPr>
        <w:t>.</w:t>
      </w:r>
    </w:p>
    <w:p w14:paraId="13C8BD56" w14:textId="77777777" w:rsidR="0047541F" w:rsidRDefault="00944BC5">
      <w:r>
        <w:br w:type="page"/>
      </w:r>
    </w:p>
    <w:p w14:paraId="1714525E" w14:textId="77777777" w:rsidR="0047541F" w:rsidRDefault="00944BC5">
      <w:pPr>
        <w:pStyle w:val="Ttulo1"/>
      </w:pPr>
      <w:bookmarkStart w:id="152" w:name="_Toc241411534"/>
      <w:r>
        <w:lastRenderedPageBreak/>
        <w:t>21. Relatórios</w:t>
      </w:r>
      <w:bookmarkEnd w:id="152"/>
    </w:p>
    <w:p w14:paraId="01A8AB58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</w:p>
    <w:p w14:paraId="3EC1F9DE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BFAD3C9" wp14:editId="509B8230">
            <wp:extent cx="6120000" cy="467345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relatorios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3455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29B7FE5" w14:textId="77777777" w:rsidR="0047541F" w:rsidRDefault="00944BC5">
      <w:pPr>
        <w:pStyle w:val="FiguraGNesting"/>
        <w:keepNext/>
        <w:jc w:val="center"/>
      </w:pPr>
      <w:bookmarkStart w:id="153" w:name="_Toc241411637"/>
      <w:r>
        <w:t>Figura 21.1 — Relatórios: vendas</w:t>
      </w:r>
      <w:bookmarkEnd w:id="153"/>
    </w:p>
    <w:p w14:paraId="1286516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Baixar CSV</w:t>
      </w:r>
      <w:r>
        <w:t>: baixa a tabela da aba atual, no período escolhido, para abrir numa planilha.</w:t>
      </w:r>
    </w:p>
    <w:p w14:paraId="45EDB4C2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Período rápido</w:t>
      </w:r>
      <w:r>
        <w:t xml:space="preserve">: </w:t>
      </w:r>
      <w:r>
        <w:rPr>
          <w:b/>
        </w:rPr>
        <w:t>7 dias</w:t>
      </w:r>
      <w:r>
        <w:t xml:space="preserve">, </w:t>
      </w:r>
      <w:r>
        <w:rPr>
          <w:b/>
        </w:rPr>
        <w:t>30 dias</w:t>
      </w:r>
      <w:r>
        <w:t xml:space="preserve">, </w:t>
      </w:r>
      <w:r>
        <w:rPr>
          <w:b/>
        </w:rPr>
        <w:t>90 dias</w:t>
      </w:r>
      <w:r>
        <w:t xml:space="preserve">, </w:t>
      </w:r>
      <w:r>
        <w:rPr>
          <w:b/>
        </w:rPr>
        <w:t>Este mês</w:t>
      </w:r>
      <w:r>
        <w:t xml:space="preserve">, </w:t>
      </w:r>
      <w:r>
        <w:rPr>
          <w:b/>
        </w:rPr>
        <w:t>Mês anterior</w:t>
      </w:r>
      <w:r>
        <w:t xml:space="preserve"> e </w:t>
      </w:r>
      <w:r>
        <w:rPr>
          <w:b/>
        </w:rPr>
        <w:t>Este ano</w:t>
      </w:r>
      <w:r>
        <w:t>.</w:t>
      </w:r>
    </w:p>
    <w:p w14:paraId="4B3C563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Período personalizado</w:t>
      </w:r>
      <w:r>
        <w:t xml:space="preserve">: </w:t>
      </w:r>
      <w:r>
        <w:rPr>
          <w:b/>
        </w:rPr>
        <w:t>De</w:t>
      </w:r>
      <w:r>
        <w:t xml:space="preserve"> e </w:t>
      </w:r>
      <w:r>
        <w:rPr>
          <w:b/>
        </w:rPr>
        <w:t>até</w:t>
      </w:r>
      <w:r>
        <w:t xml:space="preserve">, e </w:t>
      </w:r>
      <w:r>
        <w:rPr>
          <w:b/>
        </w:rPr>
        <w:t>Aplicar</w:t>
      </w:r>
      <w:r>
        <w:t>.</w:t>
      </w:r>
    </w:p>
    <w:p w14:paraId="64C51AE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Abas</w:t>
      </w:r>
      <w:r>
        <w:t xml:space="preserve">: </w:t>
      </w:r>
      <w:r>
        <w:rPr>
          <w:b/>
        </w:rPr>
        <w:t>Vendas</w:t>
      </w:r>
      <w:r>
        <w:t xml:space="preserve">, </w:t>
      </w:r>
      <w:r>
        <w:rPr>
          <w:b/>
        </w:rPr>
        <w:t>Produtos</w:t>
      </w:r>
      <w:r>
        <w:t xml:space="preserve">, </w:t>
      </w:r>
      <w:r>
        <w:rPr>
          <w:b/>
        </w:rPr>
        <w:t>Categorias</w:t>
      </w:r>
      <w:r>
        <w:t xml:space="preserve">, </w:t>
      </w:r>
      <w:r>
        <w:rPr>
          <w:b/>
        </w:rPr>
        <w:t>Clientes</w:t>
      </w:r>
      <w:r>
        <w:t xml:space="preserve"> e </w:t>
      </w:r>
      <w:r>
        <w:rPr>
          <w:b/>
        </w:rPr>
        <w:t>Produção</w:t>
      </w:r>
      <w:r>
        <w:t>.</w:t>
      </w:r>
    </w:p>
    <w:p w14:paraId="78A516D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Indicadores</w:t>
      </w:r>
      <w:r>
        <w:t xml:space="preserve"> da aba Vendas: </w:t>
      </w:r>
      <w:r>
        <w:rPr>
          <w:b/>
        </w:rPr>
        <w:t>Faturamento</w:t>
      </w:r>
      <w:r>
        <w:t xml:space="preserve"> (com o frete incluído embaixo), </w:t>
      </w:r>
      <w:r>
        <w:rPr>
          <w:b/>
        </w:rPr>
        <w:t>Pedidos pagos</w:t>
      </w:r>
      <w:r>
        <w:t xml:space="preserve"> (e peças), </w:t>
      </w:r>
      <w:r>
        <w:rPr>
          <w:b/>
        </w:rPr>
        <w:t>Ticket médio</w:t>
      </w:r>
      <w:r>
        <w:t xml:space="preserve"> (e clientes novos) e </w:t>
      </w:r>
      <w:r>
        <w:rPr>
          <w:b/>
        </w:rPr>
        <w:t>Descontos e cancelamentos</w:t>
      </w:r>
      <w:r>
        <w:t>.</w:t>
      </w:r>
    </w:p>
    <w:p w14:paraId="7069D53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Faturamento por dia</w:t>
      </w:r>
      <w:r>
        <w:t xml:space="preserve"> (em períodos longos, o gráfico agrupa </w:t>
      </w:r>
      <w:r>
        <w:rPr>
          <w:b/>
        </w:rPr>
        <w:t>por mês</w:t>
      </w:r>
      <w:r>
        <w:t xml:space="preserve">; a tabela e o CSV continuam por dia). Embaixo, a tabela </w:t>
      </w:r>
      <w:r>
        <w:rPr>
          <w:b/>
        </w:rPr>
        <w:t>Dia a dia</w:t>
      </w:r>
      <w:r>
        <w:t>.</w:t>
      </w:r>
    </w:p>
    <w:p w14:paraId="2724EE0E" w14:textId="77777777" w:rsidR="0047541F" w:rsidRDefault="00944BC5">
      <w:r>
        <w:t>"Vendas contam pela data do pagamento; pedidos cancelados ficam de fora."</w:t>
      </w:r>
    </w:p>
    <w:p w14:paraId="4ECD518C" w14:textId="77777777" w:rsidR="0047541F" w:rsidRDefault="00944BC5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8DE3FCE" wp14:editId="0142AFE9">
            <wp:extent cx="6120000" cy="275956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relatorio-produtos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9564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35BE461F" w14:textId="77777777" w:rsidR="0047541F" w:rsidRDefault="00944BC5">
      <w:pPr>
        <w:pStyle w:val="FiguraGNesting"/>
        <w:keepNext/>
        <w:jc w:val="center"/>
      </w:pPr>
      <w:bookmarkStart w:id="154" w:name="_Toc241411638"/>
      <w:r>
        <w:t>Figura 21.2 — Relatórios: produtos</w:t>
      </w:r>
      <w:bookmarkEnd w:id="154"/>
    </w:p>
    <w:p w14:paraId="5F94DA11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Ranking de produtos</w:t>
      </w:r>
      <w:r>
        <w:t xml:space="preserve">: </w:t>
      </w:r>
      <w:r>
        <w:rPr>
          <w:b/>
        </w:rPr>
        <w:t>Unidades</w:t>
      </w:r>
      <w:r>
        <w:t xml:space="preserve">, </w:t>
      </w:r>
      <w:r>
        <w:rPr>
          <w:b/>
        </w:rPr>
        <w:t>Faturamento</w:t>
      </w:r>
      <w:r>
        <w:t xml:space="preserve">, </w:t>
      </w:r>
      <w:r>
        <w:rPr>
          <w:b/>
        </w:rPr>
        <w:t>Participação</w:t>
      </w:r>
      <w:r>
        <w:t xml:space="preserve">, </w:t>
      </w:r>
      <w:r>
        <w:rPr>
          <w:b/>
        </w:rPr>
        <w:t>Custo</w:t>
      </w:r>
      <w:r>
        <w:t xml:space="preserve"> e </w:t>
      </w:r>
      <w:r>
        <w:rPr>
          <w:b/>
        </w:rPr>
        <w:t>Margem</w:t>
      </w:r>
      <w:r>
        <w:t>. "Custo e margem usam o custo cadastrado hoje em cada variação."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6C0899AE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6C7EB0F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Aba</w:t>
            </w:r>
          </w:p>
        </w:tc>
        <w:tc>
          <w:tcPr>
            <w:tcW w:w="6803" w:type="dxa"/>
            <w:shd w:val="clear" w:color="auto" w:fill="E8DCCB"/>
          </w:tcPr>
          <w:p w14:paraId="5357D80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mostra</w:t>
            </w:r>
          </w:p>
        </w:tc>
      </w:tr>
      <w:tr w:rsidR="0047541F" w14:paraId="4D40B87F" w14:textId="77777777">
        <w:trPr>
          <w:cantSplit/>
        </w:trPr>
        <w:tc>
          <w:tcPr>
            <w:tcW w:w="2835" w:type="dxa"/>
          </w:tcPr>
          <w:p w14:paraId="20FC871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Vendas</w:t>
            </w:r>
          </w:p>
        </w:tc>
        <w:tc>
          <w:tcPr>
            <w:tcW w:w="6803" w:type="dxa"/>
          </w:tcPr>
          <w:p w14:paraId="12D695E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faturamento, pedidos, ticket médio, descontos, cancelamentos, gráfico e dia a dia</w:t>
            </w:r>
          </w:p>
        </w:tc>
      </w:tr>
      <w:tr w:rsidR="0047541F" w14:paraId="087D1883" w14:textId="77777777">
        <w:trPr>
          <w:cantSplit/>
        </w:trPr>
        <w:tc>
          <w:tcPr>
            <w:tcW w:w="2835" w:type="dxa"/>
          </w:tcPr>
          <w:p w14:paraId="46F2BF3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Produtos</w:t>
            </w:r>
          </w:p>
        </w:tc>
        <w:tc>
          <w:tcPr>
            <w:tcW w:w="6803" w:type="dxa"/>
          </w:tcPr>
          <w:p w14:paraId="699EB47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ranking com unidades, faturamento, participação, custo e margem</w:t>
            </w:r>
          </w:p>
        </w:tc>
      </w:tr>
      <w:tr w:rsidR="0047541F" w14:paraId="7A8804E6" w14:textId="77777777">
        <w:trPr>
          <w:cantSplit/>
        </w:trPr>
        <w:tc>
          <w:tcPr>
            <w:tcW w:w="2835" w:type="dxa"/>
          </w:tcPr>
          <w:p w14:paraId="42221BA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Categorias</w:t>
            </w:r>
          </w:p>
        </w:tc>
        <w:tc>
          <w:tcPr>
            <w:tcW w:w="6803" w:type="dxa"/>
          </w:tcPr>
          <w:p w14:paraId="318C9DA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faturamento e participação por categoria</w:t>
            </w:r>
          </w:p>
        </w:tc>
      </w:tr>
      <w:tr w:rsidR="0047541F" w14:paraId="70F0605E" w14:textId="77777777">
        <w:trPr>
          <w:cantSplit/>
        </w:trPr>
        <w:tc>
          <w:tcPr>
            <w:tcW w:w="2835" w:type="dxa"/>
          </w:tcPr>
          <w:p w14:paraId="4F30DC7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Clientes</w:t>
            </w:r>
          </w:p>
        </w:tc>
        <w:tc>
          <w:tcPr>
            <w:tcW w:w="6803" w:type="dxa"/>
          </w:tcPr>
          <w:p w14:paraId="2086DD9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quem mais comprou: cliente, cidade, pedidos, total pago e último pagamento</w:t>
            </w:r>
          </w:p>
        </w:tc>
      </w:tr>
      <w:tr w:rsidR="0047541F" w14:paraId="6FCB15EE" w14:textId="77777777">
        <w:trPr>
          <w:cantSplit/>
        </w:trPr>
        <w:tc>
          <w:tcPr>
            <w:tcW w:w="2835" w:type="dxa"/>
          </w:tcPr>
          <w:p w14:paraId="50ADE6E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Produção</w:t>
            </w:r>
          </w:p>
        </w:tc>
        <w:tc>
          <w:tcPr>
            <w:tcW w:w="6803" w:type="dxa"/>
          </w:tcPr>
          <w:p w14:paraId="3A80871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desempenho da oficina (figura 21.3)</w:t>
            </w:r>
          </w:p>
        </w:tc>
      </w:tr>
    </w:tbl>
    <w:p w14:paraId="5D153B7A" w14:textId="77777777" w:rsidR="0047541F" w:rsidRDefault="0047541F">
      <w:pPr>
        <w:spacing w:after="40"/>
      </w:pPr>
    </w:p>
    <w:p w14:paraId="1297A671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6632AAC" wp14:editId="55690F0E">
            <wp:extent cx="6120000" cy="1908327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relatorio-producao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8327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ED8FED6" w14:textId="77777777" w:rsidR="0047541F" w:rsidRDefault="00944BC5">
      <w:pPr>
        <w:pStyle w:val="FiguraGNesting"/>
        <w:keepNext/>
        <w:jc w:val="center"/>
      </w:pPr>
      <w:bookmarkStart w:id="155" w:name="_Toc241411639"/>
      <w:r>
        <w:t>Figura 21.3 — Relatórios: produção</w:t>
      </w:r>
      <w:bookmarkEnd w:id="155"/>
    </w:p>
    <w:p w14:paraId="45B54403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Peças concluídas</w:t>
      </w:r>
      <w:r>
        <w:t xml:space="preserve"> e quantas ordens de produção.</w:t>
      </w:r>
    </w:p>
    <w:p w14:paraId="55FF12F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No prazo</w:t>
      </w:r>
      <w:r>
        <w:t>: percentual de ordens prontas até o prazo prometido.</w:t>
      </w:r>
    </w:p>
    <w:p w14:paraId="35883CF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Tempo médio</w:t>
      </w:r>
      <w:r>
        <w:t xml:space="preserve"> do pagamento até a peça ficar pronta.</w:t>
      </w:r>
    </w:p>
    <w:p w14:paraId="4697AD64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Retrabalho</w:t>
      </w:r>
      <w:r>
        <w:t>: ordens reprovadas no controle de qualidade.</w:t>
      </w:r>
    </w:p>
    <w:p w14:paraId="43E3B11E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o CSV usa ponto e vírgula e acentos em UTF-8, próprio para o Excel em português. Cada download fica registrado na auditoria.</w:t>
      </w:r>
    </w:p>
    <w:p w14:paraId="110E92EF" w14:textId="77777777" w:rsidR="0047541F" w:rsidRDefault="00944BC5">
      <w:pPr>
        <w:keepLines/>
        <w:pBdr>
          <w:left w:val="single" w:sz="24" w:space="8" w:color="3F6B4E"/>
        </w:pBdr>
        <w:shd w:val="clear" w:color="auto" w:fill="E8F1EA"/>
        <w:spacing w:before="120" w:after="200"/>
        <w:ind w:left="142" w:right="57"/>
      </w:pPr>
      <w:r>
        <w:rPr>
          <w:b/>
          <w:color w:val="2F5A3E"/>
          <w:sz w:val="17"/>
        </w:rPr>
        <w:lastRenderedPageBreak/>
        <w:t xml:space="preserve">DICA   </w:t>
      </w:r>
      <w:r>
        <w:rPr>
          <w:sz w:val="20"/>
        </w:rPr>
        <w:t xml:space="preserve">a margem do relatório só é confiável se o </w:t>
      </w:r>
      <w:r>
        <w:rPr>
          <w:b/>
          <w:sz w:val="20"/>
        </w:rPr>
        <w:t>Custo unitário</w:t>
      </w:r>
      <w:r>
        <w:rPr>
          <w:sz w:val="20"/>
        </w:rPr>
        <w:t xml:space="preserve"> estiver preenchido em todas as variações (seção 13.5).</w:t>
      </w:r>
    </w:p>
    <w:p w14:paraId="772795CA" w14:textId="77777777" w:rsidR="0047541F" w:rsidRDefault="00944BC5">
      <w:r>
        <w:br w:type="page"/>
      </w:r>
    </w:p>
    <w:p w14:paraId="44AA64B6" w14:textId="77777777" w:rsidR="0047541F" w:rsidRDefault="00944BC5">
      <w:pPr>
        <w:pStyle w:val="Ttulo1"/>
      </w:pPr>
      <w:bookmarkStart w:id="156" w:name="_Toc241411535"/>
      <w:r>
        <w:lastRenderedPageBreak/>
        <w:t>22. Configurações</w:t>
      </w:r>
      <w:bookmarkEnd w:id="156"/>
    </w:p>
    <w:p w14:paraId="57E67D8C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</w:p>
    <w:p w14:paraId="406B3F1F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A737A28" wp14:editId="7B2223D9">
            <wp:extent cx="6120000" cy="552469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configuracoes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4691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6D616B3D" w14:textId="77777777" w:rsidR="0047541F" w:rsidRDefault="00944BC5">
      <w:pPr>
        <w:pStyle w:val="FiguraGNesting"/>
        <w:keepNext/>
        <w:jc w:val="center"/>
      </w:pPr>
      <w:bookmarkStart w:id="157" w:name="_Toc241411640"/>
      <w:r>
        <w:t>Figura 22.1 — Configurações</w:t>
      </w:r>
      <w:bookmarkEnd w:id="157"/>
    </w:p>
    <w:p w14:paraId="4D5C0157" w14:textId="77777777" w:rsidR="0047541F" w:rsidRDefault="00944BC5">
      <w:pPr>
        <w:pStyle w:val="Ttulo2"/>
      </w:pPr>
      <w:bookmarkStart w:id="158" w:name="_Toc241411536"/>
      <w:r>
        <w:t>22.1 WhatsApp e loja</w:t>
      </w:r>
      <w:bookmarkEnd w:id="158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2835"/>
        <w:gridCol w:w="2381"/>
        <w:gridCol w:w="2268"/>
      </w:tblGrid>
      <w:tr w:rsidR="0047541F" w14:paraId="5CABA83B" w14:textId="77777777">
        <w:trPr>
          <w:cantSplit/>
          <w:tblHeader/>
        </w:trPr>
        <w:tc>
          <w:tcPr>
            <w:tcW w:w="454" w:type="dxa"/>
            <w:shd w:val="clear" w:color="auto" w:fill="E8DCCB"/>
          </w:tcPr>
          <w:p w14:paraId="5DAC3BF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1701" w:type="dxa"/>
            <w:shd w:val="clear" w:color="auto" w:fill="E8DCCB"/>
          </w:tcPr>
          <w:p w14:paraId="3384AED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835" w:type="dxa"/>
            <w:shd w:val="clear" w:color="auto" w:fill="E8DCCB"/>
          </w:tcPr>
          <w:p w14:paraId="04347EF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Para que serve e quando usar</w:t>
            </w:r>
          </w:p>
        </w:tc>
        <w:tc>
          <w:tcPr>
            <w:tcW w:w="2381" w:type="dxa"/>
            <w:shd w:val="clear" w:color="auto" w:fill="E8DCCB"/>
          </w:tcPr>
          <w:p w14:paraId="6CF6C1A9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Como preencher (exemplo)</w:t>
            </w:r>
          </w:p>
        </w:tc>
        <w:tc>
          <w:tcPr>
            <w:tcW w:w="2268" w:type="dxa"/>
            <w:shd w:val="clear" w:color="auto" w:fill="E8DCCB"/>
          </w:tcPr>
          <w:p w14:paraId="51704FA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Cuidados</w:t>
            </w:r>
          </w:p>
        </w:tc>
      </w:tr>
      <w:tr w:rsidR="0047541F" w14:paraId="03FEA33F" w14:textId="77777777">
        <w:trPr>
          <w:cantSplit/>
        </w:trPr>
        <w:tc>
          <w:tcPr>
            <w:tcW w:w="454" w:type="dxa"/>
          </w:tcPr>
          <w:p w14:paraId="4061C9F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</w:tcPr>
          <w:p w14:paraId="028E874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Número com DDD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30E7F07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ativa os botões de WhatsApp: na página de cada produto, na página do pedido e, se marcado, o botão flutuante</w:t>
            </w:r>
          </w:p>
        </w:tc>
        <w:tc>
          <w:tcPr>
            <w:tcW w:w="2381" w:type="dxa"/>
          </w:tcPr>
          <w:p w14:paraId="4D0067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(71) 99999-0000</w:t>
            </w:r>
          </w:p>
        </w:tc>
        <w:tc>
          <w:tcPr>
            <w:tcW w:w="2268" w:type="dxa"/>
          </w:tcPr>
          <w:p w14:paraId="23836D2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vazio = sem botões de WhatsApp na loja</w:t>
            </w:r>
          </w:p>
        </w:tc>
      </w:tr>
      <w:tr w:rsidR="0047541F" w14:paraId="0089AB61" w14:textId="77777777">
        <w:trPr>
          <w:cantSplit/>
        </w:trPr>
        <w:tc>
          <w:tcPr>
            <w:tcW w:w="454" w:type="dxa"/>
          </w:tcPr>
          <w:p w14:paraId="5AC95EF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</w:tcPr>
          <w:p w14:paraId="7A4CCA3F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Mensagem inicial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6EF7CCA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texto que já vem escrito ao abrir a conversa</w:t>
            </w:r>
          </w:p>
        </w:tc>
        <w:tc>
          <w:tcPr>
            <w:tcW w:w="2381" w:type="dxa"/>
          </w:tcPr>
          <w:p w14:paraId="3372B6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"Olá! Tenho uma dúvida sobre um produto da G-Nesting."</w:t>
            </w:r>
          </w:p>
        </w:tc>
        <w:tc>
          <w:tcPr>
            <w:tcW w:w="2268" w:type="dxa"/>
          </w:tcPr>
          <w:p w14:paraId="52C5924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na página do produto e do pedido, o nome do produto ou o número do pedido entra na mensagem</w:t>
            </w:r>
          </w:p>
        </w:tc>
      </w:tr>
      <w:tr w:rsidR="0047541F" w14:paraId="54E4DFC4" w14:textId="77777777">
        <w:trPr>
          <w:cantSplit/>
        </w:trPr>
        <w:tc>
          <w:tcPr>
            <w:tcW w:w="454" w:type="dxa"/>
          </w:tcPr>
          <w:p w14:paraId="3C8045D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1701" w:type="dxa"/>
          </w:tcPr>
          <w:p w14:paraId="2003F2E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Mostrar botão flutuante em todas as páginas da loja</w:t>
            </w:r>
          </w:p>
        </w:tc>
        <w:tc>
          <w:tcPr>
            <w:tcW w:w="2835" w:type="dxa"/>
          </w:tcPr>
          <w:p w14:paraId="528AEDF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botão verde no canto da tela</w:t>
            </w:r>
          </w:p>
        </w:tc>
        <w:tc>
          <w:tcPr>
            <w:tcW w:w="2381" w:type="dxa"/>
          </w:tcPr>
          <w:p w14:paraId="36D74F2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marcado</w:t>
            </w:r>
          </w:p>
        </w:tc>
        <w:tc>
          <w:tcPr>
            <w:tcW w:w="2268" w:type="dxa"/>
          </w:tcPr>
          <w:p w14:paraId="7D05719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47541F" w14:paraId="3EFB9135" w14:textId="77777777">
        <w:trPr>
          <w:cantSplit/>
        </w:trPr>
        <w:tc>
          <w:tcPr>
            <w:tcW w:w="454" w:type="dxa"/>
          </w:tcPr>
          <w:p w14:paraId="6B69378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</w:tcPr>
          <w:p w14:paraId="3E84CB6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E-mail de contato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077CFF3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aparece no rodapé e nas páginas institucionais</w:t>
            </w:r>
          </w:p>
        </w:tc>
        <w:tc>
          <w:tcPr>
            <w:tcW w:w="2381" w:type="dxa"/>
          </w:tcPr>
          <w:p w14:paraId="6157F36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contato@sualoja.com.br</w:t>
            </w:r>
          </w:p>
        </w:tc>
        <w:tc>
          <w:tcPr>
            <w:tcW w:w="2268" w:type="dxa"/>
          </w:tcPr>
          <w:p w14:paraId="06211A5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é o e-mail para onde os clientes escrevem</w:t>
            </w:r>
          </w:p>
        </w:tc>
      </w:tr>
      <w:tr w:rsidR="0047541F" w14:paraId="66D42BDA" w14:textId="77777777">
        <w:trPr>
          <w:cantSplit/>
        </w:trPr>
        <w:tc>
          <w:tcPr>
            <w:tcW w:w="454" w:type="dxa"/>
          </w:tcPr>
          <w:p w14:paraId="53FE7AC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64B97DB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Faixa de avisos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w="2835" w:type="dxa"/>
          </w:tcPr>
          <w:p w14:paraId="3B1973C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linha no topo da loja</w:t>
            </w:r>
          </w:p>
        </w:tc>
        <w:tc>
          <w:tcPr>
            <w:tcW w:w="2381" w:type="dxa"/>
          </w:tcPr>
          <w:p w14:paraId="5A7B9B5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"Frete grátis acima de R$ 300 · Use o cupom BEMVINDO"</w:t>
            </w:r>
          </w:p>
        </w:tc>
        <w:tc>
          <w:tcPr>
            <w:tcW w:w="2268" w:type="dxa"/>
          </w:tcPr>
          <w:p w14:paraId="53044B9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até 140 caracteres; vazio = sem faixa</w:t>
            </w:r>
          </w:p>
        </w:tc>
      </w:tr>
    </w:tbl>
    <w:p w14:paraId="74A34826" w14:textId="77777777" w:rsidR="0047541F" w:rsidRDefault="0047541F">
      <w:pPr>
        <w:spacing w:after="40"/>
      </w:pPr>
    </w:p>
    <w:p w14:paraId="3713C09B" w14:textId="77777777" w:rsidR="0047541F" w:rsidRDefault="00944BC5">
      <w:r>
        <w:t xml:space="preserve">Clique em </w:t>
      </w:r>
      <w:r>
        <w:rPr>
          <w:b/>
        </w:rPr>
        <w:t>Salvar</w:t>
      </w:r>
      <w:r>
        <w:t>.</w:t>
      </w:r>
    </w:p>
    <w:p w14:paraId="0BD0DC3E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>"O WhatsApp complementa o atendimento: pedidos e pagamentos continuam pela loja."</w:t>
      </w:r>
    </w:p>
    <w:p w14:paraId="669DF982" w14:textId="77777777" w:rsidR="0047541F" w:rsidRDefault="00944BC5">
      <w:pPr>
        <w:pStyle w:val="Ttulo2"/>
      </w:pPr>
      <w:bookmarkStart w:id="159" w:name="_Toc241411537"/>
      <w:r>
        <w:t>22.2 Configuração em arquivo (YAML) e tabela de frete</w:t>
      </w:r>
      <w:bookmarkEnd w:id="159"/>
    </w:p>
    <w:p w14:paraId="5579D8E7" w14:textId="77777777" w:rsidR="0047541F" w:rsidRDefault="00944BC5">
      <w:r>
        <w:t xml:space="preserve">O bloco </w:t>
      </w:r>
      <w:r>
        <w:rPr>
          <w:b/>
        </w:rPr>
        <w:t>Configuração em arquivo (YAML)</w:t>
      </w:r>
      <w:r>
        <w:t xml:space="preserve"> exporta e importa, num arquivo de texto, as configurações acima, a </w:t>
      </w:r>
      <w:r>
        <w:rPr>
          <w:b/>
        </w:rPr>
        <w:t>tabela de frete</w:t>
      </w:r>
      <w:r>
        <w:t xml:space="preserve">, as </w:t>
      </w:r>
      <w:r>
        <w:rPr>
          <w:b/>
        </w:rPr>
        <w:t>categorias</w:t>
      </w:r>
      <w:r>
        <w:t xml:space="preserve"> e os </w:t>
      </w:r>
      <w:r>
        <w:rPr>
          <w:b/>
        </w:rPr>
        <w:t>materiais</w:t>
      </w:r>
      <w:r>
        <w:t>. Serve para:</w:t>
      </w:r>
    </w:p>
    <w:p w14:paraId="3E82E63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guardar uma cópia das configurações;</w:t>
      </w:r>
    </w:p>
    <w:p w14:paraId="3EC7A79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levar a configuração de uma instalação para outra (do computador para a hospedagem);</w:t>
      </w:r>
    </w:p>
    <w:p w14:paraId="0C747E1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alterar a tabela de frete</w:t>
      </w:r>
      <w:r>
        <w:t>, que não tem tela própria no painel.</w:t>
      </w:r>
    </w:p>
    <w:p w14:paraId="6C15B0A3" w14:textId="77777777" w:rsidR="0047541F" w:rsidRDefault="00944BC5">
      <w:r>
        <w:t>"Produtos, pedidos e clientes não entram: estão no backup do banco (Sistema)."</w:t>
      </w:r>
    </w:p>
    <w:p w14:paraId="17264239" w14:textId="77777777" w:rsidR="0047541F" w:rsidRDefault="00944BC5">
      <w:pPr>
        <w:keepNext/>
        <w:spacing w:before="160" w:after="40"/>
      </w:pPr>
      <w:r>
        <w:rPr>
          <w:b/>
        </w:rPr>
        <w:t>Como alterar a tabela de frete:</w:t>
      </w:r>
    </w:p>
    <w:p w14:paraId="31C7327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Exportar configuração (.yaml)</w:t>
      </w:r>
      <w:r>
        <w:t xml:space="preserve"> e salve o arquivo.</w:t>
      </w:r>
    </w:p>
    <w:p w14:paraId="41E8BE9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Abra o arquivo num editor de texto simples (Bloco de Notas, por exemplo).</w:t>
      </w:r>
    </w:p>
    <w:p w14:paraId="18E3ED1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Altere a parte </w:t>
      </w:r>
      <w:r>
        <w:rPr>
          <w:rFonts w:ascii="Consolas" w:eastAsia="Consolas" w:hAnsi="Consolas" w:cs="Consolas"/>
          <w:color w:val="A8431F"/>
          <w:sz w:val="19"/>
        </w:rPr>
        <w:t>frete</w:t>
      </w:r>
      <w:r>
        <w:t xml:space="preserve"> (exemplo abaixo). Valores em reais com </w:t>
      </w:r>
      <w:r>
        <w:rPr>
          <w:b/>
        </w:rPr>
        <w:t>ponto</w:t>
      </w:r>
      <w:r>
        <w:t xml:space="preserve"> decimal (19.90).</w:t>
      </w:r>
    </w:p>
    <w:p w14:paraId="7B0B3D1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>Salve o arquivo.</w:t>
      </w:r>
    </w:p>
    <w:p w14:paraId="7934260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Importar configuração</w:t>
      </w:r>
      <w:r>
        <w:t xml:space="preserve">, escolha o arquivo e clique em </w:t>
      </w:r>
      <w:r>
        <w:rPr>
          <w:b/>
        </w:rPr>
        <w:t>Importar</w:t>
      </w:r>
      <w:r>
        <w:t>.</w:t>
      </w:r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47541F" w14:paraId="0032890C" w14:textId="77777777">
        <w:trPr>
          <w:cantSplit/>
        </w:trPr>
        <w:tc>
          <w:tcPr>
            <w:tcW w:w="9638" w:type="dxa"/>
            <w:shd w:val="clear" w:color="auto" w:fill="F5F2EC"/>
          </w:tcPr>
          <w:p w14:paraId="60A39FB3" w14:textId="77777777" w:rsidR="0047541F" w:rsidRDefault="00944BC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frete: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uf_origem: BA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              # estado de onde a loja envia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frete_gratis_acima: null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   # ex.: 300.00 = frete grátis acima de R$ 300; null = desligado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servico_frete_gratis: economico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retirada: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ativa: false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             # true = oferece "Retirada no ateliê"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rotulo: 'Retirada no ateliê'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dias: 0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tabela: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local: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                   # mesmo estado da origem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economico: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ate_1kg: 19.9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        # preço até 1 kg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por_kg_adicional: 4.0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# acréscimo por kg acima de 1 kg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prazo_dias: 4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        # dias úteis após a produção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expresso: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ate_1kg: 29.9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por_kg_adicional: 7.0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prazo_dias: 2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'N':</w:t>
            </w:r>
            <w:r>
              <w:rPr>
                <w:rFonts w:ascii="Consolas" w:eastAsia="Consolas" w:hAnsi="Consolas" w:cs="Consolas"/>
                <w:color w:val="6B665E"/>
                <w:sz w:val="18"/>
              </w:rPr>
              <w:t xml:space="preserve">                         # região Norte (depois NE, CO, SE e S)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economico: ...</w:t>
            </w:r>
          </w:p>
        </w:tc>
      </w:tr>
    </w:tbl>
    <w:p w14:paraId="2DC03DDE" w14:textId="77777777" w:rsidR="0047541F" w:rsidRDefault="0047541F">
      <w:pPr>
        <w:spacing w:after="40" w:line="192" w:lineRule="auto"/>
      </w:pPr>
    </w:p>
    <w:p w14:paraId="43124371" w14:textId="77777777" w:rsidR="0047541F" w:rsidRDefault="00944BC5">
      <w:r>
        <w:lastRenderedPageBreak/>
        <w:t xml:space="preserve">As faixas são: </w:t>
      </w:r>
      <w:r>
        <w:rPr>
          <w:rFonts w:ascii="Consolas" w:eastAsia="Consolas" w:hAnsi="Consolas" w:cs="Consolas"/>
          <w:color w:val="A8431F"/>
          <w:sz w:val="19"/>
        </w:rPr>
        <w:t>local</w:t>
      </w:r>
      <w:r>
        <w:t xml:space="preserve"> (mesmo estado da loja) e as regiões de destino </w:t>
      </w:r>
      <w:r>
        <w:rPr>
          <w:rFonts w:ascii="Consolas" w:eastAsia="Consolas" w:hAnsi="Consolas" w:cs="Consolas"/>
          <w:color w:val="A8431F"/>
          <w:sz w:val="19"/>
        </w:rPr>
        <w:t>N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NE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CO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SE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S</w:t>
      </w:r>
      <w:r>
        <w:t xml:space="preserve">. Os serviços são </w:t>
      </w:r>
      <w:r>
        <w:rPr>
          <w:rFonts w:ascii="Consolas" w:eastAsia="Consolas" w:hAnsi="Consolas" w:cs="Consolas"/>
          <w:color w:val="A8431F"/>
          <w:sz w:val="19"/>
        </w:rPr>
        <w:t>economico</w:t>
      </w:r>
      <w:r>
        <w:t xml:space="preserve"> (aparece como </w:t>
      </w:r>
      <w:r>
        <w:rPr>
          <w:b/>
        </w:rPr>
        <w:t>Econômico (PAC)</w:t>
      </w:r>
      <w:r>
        <w:t xml:space="preserve">) e </w:t>
      </w:r>
      <w:r>
        <w:rPr>
          <w:rFonts w:ascii="Consolas" w:eastAsia="Consolas" w:hAnsi="Consolas" w:cs="Consolas"/>
          <w:color w:val="A8431F"/>
          <w:sz w:val="19"/>
        </w:rPr>
        <w:t>expresso</w:t>
      </w:r>
      <w:r>
        <w:t xml:space="preserve"> (</w:t>
      </w:r>
      <w:r>
        <w:rPr>
          <w:b/>
        </w:rPr>
        <w:t>Expresso (SEDEX)</w:t>
      </w:r>
      <w:r>
        <w:t>).</w:t>
      </w:r>
    </w:p>
    <w:p w14:paraId="2EB22D74" w14:textId="77777777" w:rsidR="0047541F" w:rsidRDefault="00944BC5">
      <w:r>
        <w:t xml:space="preserve">Exemplo de cálculo: para um pacote de 2,4 kg ao Nordeste no econômico, com </w:t>
      </w:r>
      <w:r>
        <w:rPr>
          <w:rFonts w:ascii="Consolas" w:eastAsia="Consolas" w:hAnsi="Consolas" w:cs="Consolas"/>
          <w:color w:val="A8431F"/>
          <w:sz w:val="19"/>
        </w:rPr>
        <w:t>ate_1kg: 24.9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por_kg_adicional: 5.0</w:t>
      </w:r>
      <w:r>
        <w:t xml:space="preserve">, o frete é 24,90 + 2 × 5,00 = </w:t>
      </w:r>
      <w:r>
        <w:rPr>
          <w:b/>
        </w:rPr>
        <w:t>R$ 34,90</w:t>
      </w:r>
      <w:r>
        <w:t xml:space="preserve"> (acima de 1 kg, cada kg ou fração conta).</w:t>
      </w:r>
    </w:p>
    <w:p w14:paraId="04868819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>"Importar nunca apaga: categorias são encontradas pelo slug e materiais pelo código, e o que não estiver no arquivo fica como está. O arquivo é conferido inteiro antes; se houver erro, nada é gravado e a mensagem diz onde. O saldo dos materiais não muda."</w:t>
      </w:r>
    </w:p>
    <w:p w14:paraId="381FC91A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>no arquivo YAML, os espaços no começo das linhas fazem parte do formato. Mantenha o mesmo alinhamento do arquivo exportado e não use a tecla Tab.</w:t>
      </w:r>
    </w:p>
    <w:p w14:paraId="3672AFC1" w14:textId="77777777" w:rsidR="0047541F" w:rsidRDefault="00944BC5">
      <w:r>
        <w:br w:type="page"/>
      </w:r>
    </w:p>
    <w:p w14:paraId="68CD59A0" w14:textId="77777777" w:rsidR="0047541F" w:rsidRDefault="00944BC5">
      <w:pPr>
        <w:pStyle w:val="Ttulo1"/>
      </w:pPr>
      <w:bookmarkStart w:id="160" w:name="_Toc241411538"/>
      <w:r>
        <w:lastRenderedPageBreak/>
        <w:t>23. Sistema e auditoria</w:t>
      </w:r>
      <w:bookmarkEnd w:id="160"/>
    </w:p>
    <w:p w14:paraId="28F43926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</w:p>
    <w:p w14:paraId="3C414178" w14:textId="77777777" w:rsidR="0047541F" w:rsidRDefault="00944BC5">
      <w:pPr>
        <w:pStyle w:val="Ttulo2"/>
      </w:pPr>
      <w:bookmarkStart w:id="161" w:name="_Toc241411539"/>
      <w:r>
        <w:t>23.1 Sistema</w:t>
      </w:r>
      <w:bookmarkEnd w:id="161"/>
    </w:p>
    <w:p w14:paraId="2E796A31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7C63B6F" wp14:editId="3AE2F80D">
            <wp:extent cx="6120000" cy="637036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sistema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70364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02EBAC3A" w14:textId="77777777" w:rsidR="0047541F" w:rsidRDefault="00944BC5">
      <w:pPr>
        <w:pStyle w:val="FiguraGNesting"/>
        <w:keepNext/>
        <w:jc w:val="center"/>
      </w:pPr>
      <w:bookmarkStart w:id="162" w:name="_Toc241411641"/>
      <w:r>
        <w:t>Figura 23.1 — Sistema</w:t>
      </w:r>
      <w:bookmarkEnd w:id="162"/>
    </w:p>
    <w:p w14:paraId="263AD90E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Saúde</w:t>
      </w:r>
      <w:r>
        <w:t xml:space="preserve">: banco de dados, gravação em disco, atualizações do banco (migrations), cron, backup, espaço em disco e modo manutenção. Cada item mostra </w:t>
      </w:r>
      <w:r>
        <w:rPr>
          <w:b/>
        </w:rPr>
        <w:t>ok</w:t>
      </w:r>
      <w:r>
        <w:t xml:space="preserve">, </w:t>
      </w:r>
      <w:r>
        <w:rPr>
          <w:b/>
        </w:rPr>
        <w:t>atenção</w:t>
      </w:r>
      <w:r>
        <w:t xml:space="preserve"> ou </w:t>
      </w:r>
      <w:r>
        <w:rPr>
          <w:b/>
        </w:rPr>
        <w:t>falha</w:t>
      </w:r>
      <w:r>
        <w:t>, com o detalhe.</w:t>
      </w:r>
    </w:p>
    <w:p w14:paraId="3AA5B977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Lista de verificação de produção</w:t>
      </w:r>
      <w:r>
        <w:t xml:space="preserve">: o que ainda precisa ser configurado para a loja funcionar de verdade na internet (https, pagamento real, e-mail real, etc.). A maioria se resolve no arquivo de configuração da hospedagem, como explica o </w:t>
      </w:r>
      <w:r>
        <w:rPr>
          <w:i/>
        </w:rPr>
        <w:t>Guia de instalação e uso</w:t>
      </w:r>
      <w:r>
        <w:t>.</w:t>
      </w:r>
    </w:p>
    <w:p w14:paraId="02C8F0BD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lastRenderedPageBreak/>
        <w:t>❸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Backups</w:t>
      </w:r>
      <w:r>
        <w:t xml:space="preserve"> (mais abaixo na página): </w:t>
      </w:r>
      <w:r>
        <w:rPr>
          <w:b/>
        </w:rPr>
        <w:t>Fazer backup agora</w:t>
      </w:r>
      <w:r>
        <w:t xml:space="preserve">, lista de backups com </w:t>
      </w:r>
      <w:r>
        <w:rPr>
          <w:b/>
        </w:rPr>
        <w:t>Baixar</w:t>
      </w:r>
      <w:r>
        <w:t xml:space="preserve"> (banco e arquivos) e </w:t>
      </w:r>
      <w:r>
        <w:rPr>
          <w:b/>
        </w:rPr>
        <w:t>Restaurar…</w:t>
      </w:r>
      <w:r>
        <w:t>.</w:t>
      </w:r>
    </w:p>
    <w:p w14:paraId="71C8225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❹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Dados de demonstração</w:t>
      </w:r>
      <w:r>
        <w:t>: remove os produtos, clientes e pedidos de exemplo (seção 23.3).</w:t>
      </w:r>
    </w:p>
    <w:p w14:paraId="25DAD088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❺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Manutenção</w:t>
      </w:r>
      <w:r>
        <w:t>: tira a loja do ar temporariamente.</w:t>
      </w:r>
    </w:p>
    <w:p w14:paraId="567EC94C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❻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Último cron</w:t>
      </w:r>
      <w:r>
        <w:t>: quando as tarefas automáticas rodaram pela última vez.</w:t>
      </w:r>
    </w:p>
    <w:p w14:paraId="58FD44EB" w14:textId="77777777" w:rsidR="0047541F" w:rsidRDefault="00944BC5">
      <w:r>
        <w:t xml:space="preserve">A página mostra também, no topo, </w:t>
      </w:r>
      <w:r>
        <w:rPr>
          <w:b/>
        </w:rPr>
        <w:t>Atualização do banco de dados pendente</w:t>
      </w:r>
      <w:r>
        <w:t xml:space="preserve">, quando uma versão nova do sistema precisa alterar o banco. Clique em </w:t>
      </w:r>
      <w:r>
        <w:rPr>
          <w:b/>
        </w:rPr>
        <w:t>Atualizar banco de dados</w:t>
      </w:r>
      <w:r>
        <w:t>: um backup é feito antes, automaticamente.</w:t>
      </w:r>
    </w:p>
    <w:p w14:paraId="0749E32F" w14:textId="77777777" w:rsidR="0047541F" w:rsidRDefault="00944BC5">
      <w:pPr>
        <w:keepNext/>
        <w:spacing w:before="160" w:after="40"/>
      </w:pPr>
      <w:r>
        <w:rPr>
          <w:b/>
        </w:rPr>
        <w:t>Backups:</w:t>
      </w:r>
    </w:p>
    <w:p w14:paraId="389D468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O sistema faz </w:t>
      </w:r>
      <w:r>
        <w:rPr>
          <w:b/>
        </w:rPr>
        <w:t>um backup por dia</w:t>
      </w:r>
      <w:r>
        <w:t xml:space="preserve"> sozinho (pelo cron). </w:t>
      </w:r>
      <w:r>
        <w:rPr>
          <w:b/>
        </w:rPr>
        <w:t>Fazer backup agora</w:t>
      </w:r>
      <w:r>
        <w:t xml:space="preserve"> cria um na hora.</w:t>
      </w:r>
    </w:p>
    <w:p w14:paraId="04A8B68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Cada backup tem duas partes: </w:t>
      </w:r>
      <w:r>
        <w:rPr>
          <w:b/>
        </w:rPr>
        <w:t>banco</w:t>
      </w:r>
      <w:r>
        <w:t xml:space="preserve"> (produtos, pedidos, clientes, configurações) e </w:t>
      </w:r>
      <w:r>
        <w:rPr>
          <w:b/>
        </w:rPr>
        <w:t>arquivos</w:t>
      </w:r>
      <w:r>
        <w:t xml:space="preserve"> (fotos e arquivos de produção).</w:t>
      </w:r>
    </w:p>
    <w:p w14:paraId="576F96C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"Baixe uma cópia ao menos uma vez por semana e guarde fora do servidor, em local protegido: os arquivos têm dados pessoais de clientes."</w:t>
      </w:r>
    </w:p>
    <w:p w14:paraId="6EF78D61" w14:textId="77777777" w:rsidR="0047541F" w:rsidRDefault="00944BC5">
      <w:pPr>
        <w:keepNext/>
        <w:spacing w:before="160" w:after="40"/>
      </w:pPr>
      <w:r>
        <w:rPr>
          <w:b/>
        </w:rPr>
        <w:t>Restaurar um backup:</w:t>
      </w:r>
    </w:p>
    <w:p w14:paraId="29F7BA9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Ligue a </w:t>
      </w:r>
      <w:r>
        <w:rPr>
          <w:b/>
        </w:rPr>
        <w:t>Manutenção</w:t>
      </w:r>
      <w:r>
        <w:t>.</w:t>
      </w:r>
    </w:p>
    <w:p w14:paraId="1FBD687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No backup desejado, clique em </w:t>
      </w:r>
      <w:r>
        <w:rPr>
          <w:b/>
        </w:rPr>
        <w:t>Restaurar…</w:t>
      </w:r>
      <w:r>
        <w:t>.</w:t>
      </w:r>
    </w:p>
    <w:p w14:paraId="405CF5D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Marque </w:t>
      </w:r>
      <w:r>
        <w:rPr>
          <w:b/>
        </w:rPr>
        <w:t>Restaurar também fotos e arquivos de produção</w:t>
      </w:r>
      <w:r>
        <w:t>, se quiser.</w:t>
      </w:r>
    </w:p>
    <w:p w14:paraId="494F3E4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Digite </w:t>
      </w:r>
      <w:r>
        <w:rPr>
          <w:b/>
        </w:rPr>
        <w:t>RESTAURAR</w:t>
      </w:r>
      <w:r>
        <w:t xml:space="preserve"> para confirmar e clique em </w:t>
      </w:r>
      <w:r>
        <w:rPr>
          <w:b/>
        </w:rPr>
        <w:t>Restaurar este backup</w:t>
      </w:r>
      <w:r>
        <w:t>.</w:t>
      </w:r>
    </w:p>
    <w:p w14:paraId="0015CE9E" w14:textId="77777777" w:rsidR="0047541F" w:rsidRDefault="00944BC5">
      <w:pPr>
        <w:keepLines/>
        <w:pBdr>
          <w:left w:val="single" w:sz="24" w:space="8" w:color="B3261E"/>
        </w:pBdr>
        <w:shd w:val="clear" w:color="auto" w:fill="FBEAE8"/>
        <w:spacing w:before="120" w:after="200"/>
        <w:ind w:left="142" w:right="57"/>
      </w:pPr>
      <w:r>
        <w:rPr>
          <w:b/>
          <w:color w:val="B3261E"/>
          <w:sz w:val="17"/>
        </w:rPr>
        <w:t xml:space="preserve">ATENÇÃO   </w:t>
      </w:r>
      <w:r>
        <w:rPr>
          <w:sz w:val="20"/>
        </w:rPr>
        <w:t xml:space="preserve">restaurar "substitui </w:t>
      </w:r>
      <w:r>
        <w:rPr>
          <w:b/>
          <w:sz w:val="20"/>
        </w:rPr>
        <w:t>todo o banco atual</w:t>
      </w:r>
      <w:r>
        <w:rPr>
          <w:sz w:val="20"/>
        </w:rPr>
        <w:t xml:space="preserve"> por este backup". Tudo o que aconteceu depois do backup (pedidos, cadastros) se perde. O sistema guarda antes uma cópia do estado atual.</w:t>
      </w:r>
    </w:p>
    <w:p w14:paraId="5FA4312E" w14:textId="77777777" w:rsidR="0047541F" w:rsidRDefault="00944BC5">
      <w:pPr>
        <w:keepNext/>
        <w:spacing w:before="160" w:after="40"/>
      </w:pPr>
      <w:r>
        <w:rPr>
          <w:b/>
        </w:rPr>
        <w:t>Manutenção:</w:t>
      </w:r>
    </w:p>
    <w:p w14:paraId="38FF8AE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Escreva, se quiser, a </w:t>
      </w:r>
      <w:r>
        <w:rPr>
          <w:b/>
        </w:rPr>
        <w:t>Mensagem aos clientes</w:t>
      </w:r>
      <w:r>
        <w:t xml:space="preserve"> (ex.: "Voltamos em 15 minutos.").</w:t>
      </w:r>
    </w:p>
    <w:p w14:paraId="3E7FA0B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Ligar manutenção</w:t>
      </w:r>
      <w:r>
        <w:t>. Os clientes veem a página "Voltamos já"; você continua com acesso neste navegador.</w:t>
      </w:r>
    </w:p>
    <w:p w14:paraId="4144A70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Ao terminar, clique em </w:t>
      </w:r>
      <w:r>
        <w:rPr>
          <w:b/>
        </w:rPr>
        <w:t>Desligar e voltar ao ar</w:t>
      </w:r>
      <w:r>
        <w:t>.</w:t>
      </w:r>
    </w:p>
    <w:p w14:paraId="01C893A2" w14:textId="77777777" w:rsidR="0047541F" w:rsidRDefault="00944BC5">
      <w:pPr>
        <w:keepLines/>
        <w:pBdr>
          <w:left w:val="single" w:sz="24" w:space="8" w:color="C4532D"/>
        </w:pBdr>
        <w:shd w:val="clear" w:color="auto" w:fill="F6ECE4"/>
        <w:spacing w:before="120" w:after="200"/>
        <w:ind w:left="142" w:right="57"/>
      </w:pPr>
      <w:r>
        <w:rPr>
          <w:b/>
          <w:color w:val="A8431F"/>
          <w:sz w:val="17"/>
        </w:rPr>
        <w:t xml:space="preserve">IMPORTANTE   </w:t>
      </w:r>
      <w:r>
        <w:rPr>
          <w:sz w:val="20"/>
        </w:rPr>
        <w:t xml:space="preserve">as tarefas automáticas (cancelar pedidos não pagos em 48 h, limpar carrinhos vencidos, apagar links de senha vencidos, fazer o backup diário e apagar arquivos técnicos de registro antigos; a auditoria não é apagada) dependem do </w:t>
      </w:r>
      <w:r>
        <w:rPr>
          <w:b/>
          <w:sz w:val="20"/>
        </w:rPr>
        <w:t>cron</w:t>
      </w:r>
      <w:r>
        <w:rPr>
          <w:sz w:val="20"/>
        </w:rPr>
        <w:t xml:space="preserve">. Se </w:t>
      </w:r>
      <w:r>
        <w:rPr>
          <w:b/>
          <w:sz w:val="20"/>
        </w:rPr>
        <w:t>Último cron</w:t>
      </w:r>
      <w:r>
        <w:rPr>
          <w:sz w:val="20"/>
        </w:rPr>
        <w:t xml:space="preserve"> mostrar "Nunca rodou" ou uma data antiga, avise quem cuida da hospedagem.</w:t>
      </w:r>
    </w:p>
    <w:p w14:paraId="06D46A66" w14:textId="77777777" w:rsidR="0047541F" w:rsidRDefault="00944BC5">
      <w:pPr>
        <w:pStyle w:val="Ttulo2"/>
      </w:pPr>
      <w:bookmarkStart w:id="163" w:name="_Toc241411540"/>
      <w:r>
        <w:lastRenderedPageBreak/>
        <w:t>23.2 Auditoria</w:t>
      </w:r>
      <w:bookmarkEnd w:id="163"/>
    </w:p>
    <w:p w14:paraId="1E02758B" w14:textId="77777777" w:rsidR="0047541F" w:rsidRDefault="00944BC5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052E5B0" wp14:editId="7742580B">
            <wp:extent cx="6120000" cy="382221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uditoria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218"/>
                    </a:xfrm>
                    <a:prstGeom prst="rect">
                      <a:avLst/>
                    </a:prstGeom>
                    <a:ln w="6350">
                      <a:solidFill>
                        <a:srgbClr val="D9D4CB"/>
                      </a:solidFill>
                    </a:ln>
                  </pic:spPr>
                </pic:pic>
              </a:graphicData>
            </a:graphic>
          </wp:inline>
        </w:drawing>
      </w:r>
    </w:p>
    <w:p w14:paraId="5F641F97" w14:textId="77777777" w:rsidR="0047541F" w:rsidRDefault="00944BC5">
      <w:pPr>
        <w:pStyle w:val="FiguraGNesting"/>
        <w:keepNext/>
        <w:jc w:val="center"/>
      </w:pPr>
      <w:bookmarkStart w:id="164" w:name="_Toc241411642"/>
      <w:r>
        <w:t>Figura 23.2 — Auditoria</w:t>
      </w:r>
      <w:bookmarkEnd w:id="164"/>
    </w:p>
    <w:p w14:paraId="1F1CC71A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❶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Filtros</w:t>
      </w:r>
      <w:r>
        <w:t xml:space="preserve">: </w:t>
      </w:r>
      <w:r>
        <w:rPr>
          <w:b/>
        </w:rPr>
        <w:t>Ação</w:t>
      </w:r>
      <w:r>
        <w:t xml:space="preserve"> (entrada no painel, criação, alteração, exclusão, mudança de situação, alteração de estoque, exportação…) e </w:t>
      </w:r>
      <w:r>
        <w:rPr>
          <w:b/>
        </w:rPr>
        <w:t>Item</w:t>
      </w:r>
      <w:r>
        <w:t xml:space="preserve"> (pedido, produto, usuário, material…).</w:t>
      </w:r>
    </w:p>
    <w:p w14:paraId="2E0EE725" w14:textId="77777777" w:rsidR="0047541F" w:rsidRDefault="00944BC5">
      <w:pPr>
        <w:tabs>
          <w:tab w:val="left" w:pos="510"/>
        </w:tabs>
        <w:spacing w:after="60"/>
        <w:ind w:left="510" w:hanging="510"/>
      </w:pPr>
      <w:r>
        <w:rPr>
          <w:rFonts w:ascii="Segoe UI Symbol" w:eastAsia="Segoe UI Symbol" w:hAnsi="Segoe UI Symbol" w:cs="Segoe UI Symbol"/>
          <w:color w:val="C4532D"/>
          <w:sz w:val="26"/>
        </w:rPr>
        <w:t>❷</w:t>
      </w:r>
      <w:r>
        <w:rPr>
          <w:rFonts w:ascii="Segoe UI Symbol" w:eastAsia="Segoe UI Symbol" w:hAnsi="Segoe UI Symbol" w:cs="Segoe UI Symbol"/>
          <w:color w:val="C4532D"/>
          <w:sz w:val="26"/>
        </w:rPr>
        <w:tab/>
      </w:r>
      <w:r>
        <w:rPr>
          <w:b/>
        </w:rPr>
        <w:t>Registro</w:t>
      </w:r>
      <w:r>
        <w:t xml:space="preserve">: </w:t>
      </w:r>
      <w:r>
        <w:rPr>
          <w:b/>
        </w:rPr>
        <w:t>Quando</w:t>
      </w:r>
      <w:r>
        <w:t xml:space="preserve">, </w:t>
      </w:r>
      <w:r>
        <w:rPr>
          <w:b/>
        </w:rPr>
        <w:t>Quem</w:t>
      </w:r>
      <w:r>
        <w:t xml:space="preserve"> (pessoa ou "Sistema"), </w:t>
      </w:r>
      <w:r>
        <w:rPr>
          <w:b/>
        </w:rPr>
        <w:t>Ação</w:t>
      </w:r>
      <w:r>
        <w:t xml:space="preserve">, </w:t>
      </w:r>
      <w:r>
        <w:rPr>
          <w:b/>
        </w:rPr>
        <w:t>Item</w:t>
      </w:r>
      <w:r>
        <w:t xml:space="preserve">, </w:t>
      </w:r>
      <w:r>
        <w:rPr>
          <w:b/>
        </w:rPr>
        <w:t>Detalhes</w:t>
      </w:r>
      <w:r>
        <w:t xml:space="preserve"> (</w:t>
      </w:r>
      <w:r>
        <w:rPr>
          <w:b/>
        </w:rPr>
        <w:t>Ver</w:t>
      </w:r>
      <w:r>
        <w:t xml:space="preserve"> mostra os valores </w:t>
      </w:r>
      <w:r>
        <w:rPr>
          <w:b/>
        </w:rPr>
        <w:t>Antes</w:t>
      </w:r>
      <w:r>
        <w:t xml:space="preserve"> e </w:t>
      </w:r>
      <w:r>
        <w:rPr>
          <w:b/>
        </w:rPr>
        <w:t>Depois</w:t>
      </w:r>
      <w:r>
        <w:t xml:space="preserve">) e </w:t>
      </w:r>
      <w:r>
        <w:rPr>
          <w:b/>
        </w:rPr>
        <w:t>IP</w:t>
      </w:r>
      <w:r>
        <w:t>.</w:t>
      </w:r>
    </w:p>
    <w:p w14:paraId="0CC640D9" w14:textId="77777777" w:rsidR="0047541F" w:rsidRDefault="00944BC5">
      <w:r>
        <w:t>A auditoria não pode ser editada nem apagada pela tela. Use-a para descobrir quem mudou um preço, cancelou um pedido ou acertou um estoque.</w:t>
      </w:r>
    </w:p>
    <w:p w14:paraId="2CB28679" w14:textId="77777777" w:rsidR="0047541F" w:rsidRDefault="00944BC5">
      <w:pPr>
        <w:pStyle w:val="Ttulo2"/>
      </w:pPr>
      <w:bookmarkStart w:id="165" w:name="_Toc241411541"/>
      <w:r>
        <w:t>23.3 Remover os dados de demonstração</w:t>
      </w:r>
      <w:bookmarkEnd w:id="165"/>
    </w:p>
    <w:p w14:paraId="57DD87ED" w14:textId="77777777" w:rsidR="0047541F" w:rsidRDefault="00944BC5">
      <w:r>
        <w:t>A loja pode ser instalada com dados de exemplo, para conhecer o sistema. Quando for cadastrar os seus produtos:</w:t>
      </w:r>
    </w:p>
    <w:p w14:paraId="68B4833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Sistema</w:t>
      </w:r>
      <w:r>
        <w:t xml:space="preserve">, no bloco </w:t>
      </w:r>
      <w:r>
        <w:rPr>
          <w:b/>
        </w:rPr>
        <w:t>Dados de demonstração</w:t>
      </w:r>
      <w:r>
        <w:t xml:space="preserve">, digite </w:t>
      </w:r>
      <w:r>
        <w:rPr>
          <w:b/>
        </w:rPr>
        <w:t>REMOVER</w:t>
      </w:r>
      <w:r>
        <w:t>.</w:t>
      </w:r>
    </w:p>
    <w:p w14:paraId="701B837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Clique em </w:t>
      </w:r>
      <w:r>
        <w:rPr>
          <w:b/>
        </w:rPr>
        <w:t>Remover dados de demonstração</w:t>
      </w:r>
      <w:r>
        <w:t>.</w:t>
      </w:r>
    </w:p>
    <w:p w14:paraId="6A8F50EF" w14:textId="77777777" w:rsidR="0047541F" w:rsidRDefault="00944BC5">
      <w:r>
        <w:t>"Só sai o que a demonstração criou (um backup do banco é feito antes). Produto de demonstração que entrou num pedido real fica desativado."</w:t>
      </w:r>
    </w:p>
    <w:p w14:paraId="1720BF76" w14:textId="77777777" w:rsidR="0047541F" w:rsidRDefault="00944BC5">
      <w:r>
        <w:br w:type="page"/>
      </w:r>
    </w:p>
    <w:p w14:paraId="5E5DD527" w14:textId="77777777" w:rsidR="0047541F" w:rsidRDefault="00944BC5">
      <w:pPr>
        <w:pStyle w:val="Ttulo1"/>
      </w:pPr>
      <w:bookmarkStart w:id="166" w:name="_Toc241411542"/>
      <w:r>
        <w:lastRenderedPageBreak/>
        <w:t>24. Notificações e mensagens</w:t>
      </w:r>
      <w:bookmarkEnd w:id="166"/>
    </w:p>
    <w:p w14:paraId="50C7175A" w14:textId="77777777" w:rsidR="0047541F" w:rsidRDefault="00944BC5">
      <w:pPr>
        <w:pStyle w:val="Ttulo2"/>
      </w:pPr>
      <w:bookmarkStart w:id="167" w:name="_Toc241411543"/>
      <w:r>
        <w:t>24.1 E-mails automáticos para o cliente</w:t>
      </w:r>
      <w:bookmarkEnd w:id="167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47541F" w14:paraId="3D317846" w14:textId="77777777">
        <w:trPr>
          <w:cantSplit/>
          <w:tblHeader/>
        </w:trPr>
        <w:tc>
          <w:tcPr>
            <w:tcW w:w="2381" w:type="dxa"/>
            <w:shd w:val="clear" w:color="auto" w:fill="E8DCCB"/>
          </w:tcPr>
          <w:p w14:paraId="00D7BDE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Quando</w:t>
            </w:r>
          </w:p>
        </w:tc>
        <w:tc>
          <w:tcPr>
            <w:tcW w:w="2835" w:type="dxa"/>
            <w:shd w:val="clear" w:color="auto" w:fill="E8DCCB"/>
          </w:tcPr>
          <w:p w14:paraId="6F9CF11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Assunto</w:t>
            </w:r>
          </w:p>
        </w:tc>
        <w:tc>
          <w:tcPr>
            <w:tcW w:w="4422" w:type="dxa"/>
            <w:shd w:val="clear" w:color="auto" w:fill="E8DCCB"/>
          </w:tcPr>
          <w:p w14:paraId="72DA5666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Conteúdo</w:t>
            </w:r>
          </w:p>
        </w:tc>
      </w:tr>
      <w:tr w:rsidR="0047541F" w14:paraId="12135810" w14:textId="77777777">
        <w:trPr>
          <w:cantSplit/>
        </w:trPr>
        <w:tc>
          <w:tcPr>
            <w:tcW w:w="2381" w:type="dxa"/>
          </w:tcPr>
          <w:p w14:paraId="2DDFDA9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registrado</w:t>
            </w:r>
          </w:p>
        </w:tc>
        <w:tc>
          <w:tcPr>
            <w:tcW w:w="2835" w:type="dxa"/>
          </w:tcPr>
          <w:p w14:paraId="7FD19F6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GN-… recebido</w:t>
            </w:r>
          </w:p>
        </w:tc>
        <w:tc>
          <w:tcPr>
            <w:tcW w:w="4422" w:type="dxa"/>
          </w:tcPr>
          <w:p w14:paraId="27DE31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resumo e o link para acompanhar e pagar</w:t>
            </w:r>
          </w:p>
        </w:tc>
      </w:tr>
      <w:tr w:rsidR="0047541F" w14:paraId="015F81AA" w14:textId="77777777">
        <w:trPr>
          <w:cantSplit/>
        </w:trPr>
        <w:tc>
          <w:tcPr>
            <w:tcW w:w="2381" w:type="dxa"/>
          </w:tcPr>
          <w:p w14:paraId="0B26171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Pagamento aprovado</w:t>
            </w:r>
          </w:p>
        </w:tc>
        <w:tc>
          <w:tcPr>
            <w:tcW w:w="2835" w:type="dxa"/>
          </w:tcPr>
          <w:p w14:paraId="4F4F6B9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Pagamento aprovado — pedido GN-…</w:t>
            </w:r>
          </w:p>
        </w:tc>
        <w:tc>
          <w:tcPr>
            <w:tcW w:w="4422" w:type="dxa"/>
          </w:tcPr>
          <w:p w14:paraId="34DF9B8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"O pagamento foi confirmado e o seu pedido entrou na fila de produção. Ele fica pronto em até N dias úteis…"</w:t>
            </w:r>
          </w:p>
        </w:tc>
      </w:tr>
      <w:tr w:rsidR="0047541F" w14:paraId="17D43DD9" w14:textId="77777777">
        <w:trPr>
          <w:cantSplit/>
        </w:trPr>
        <w:tc>
          <w:tcPr>
            <w:tcW w:w="2381" w:type="dxa"/>
          </w:tcPr>
          <w:p w14:paraId="47FDF98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 começou</w:t>
            </w:r>
          </w:p>
        </w:tc>
        <w:tc>
          <w:tcPr>
            <w:tcW w:w="2835" w:type="dxa"/>
          </w:tcPr>
          <w:p w14:paraId="755A6E4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Seu pedido GN-… está em produção</w:t>
            </w:r>
          </w:p>
        </w:tc>
        <w:tc>
          <w:tcPr>
            <w:tcW w:w="4422" w:type="dxa"/>
          </w:tcPr>
          <w:p w14:paraId="2946AFD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"Começamos a produzir o seu pedido…"</w:t>
            </w:r>
          </w:p>
        </w:tc>
      </w:tr>
      <w:tr w:rsidR="0047541F" w14:paraId="4A06BA88" w14:textId="77777777">
        <w:trPr>
          <w:cantSplit/>
        </w:trPr>
        <w:tc>
          <w:tcPr>
            <w:tcW w:w="2381" w:type="dxa"/>
          </w:tcPr>
          <w:p w14:paraId="44555B8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enviado</w:t>
            </w:r>
          </w:p>
        </w:tc>
        <w:tc>
          <w:tcPr>
            <w:tcW w:w="2835" w:type="dxa"/>
          </w:tcPr>
          <w:p w14:paraId="19A58F5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GN-… enviado</w:t>
            </w:r>
          </w:p>
        </w:tc>
        <w:tc>
          <w:tcPr>
            <w:tcW w:w="4422" w:type="dxa"/>
          </w:tcPr>
          <w:p w14:paraId="7F786D5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transportadora e código de rastreio</w:t>
            </w:r>
          </w:p>
        </w:tc>
      </w:tr>
      <w:tr w:rsidR="0047541F" w14:paraId="0C1396C1" w14:textId="77777777">
        <w:trPr>
          <w:cantSplit/>
        </w:trPr>
        <w:tc>
          <w:tcPr>
            <w:tcW w:w="2381" w:type="dxa"/>
          </w:tcPr>
          <w:p w14:paraId="7F2EC1D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entregue</w:t>
            </w:r>
          </w:p>
        </w:tc>
        <w:tc>
          <w:tcPr>
            <w:tcW w:w="2835" w:type="dxa"/>
          </w:tcPr>
          <w:p w14:paraId="3FCFCF3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GN-… entregue</w:t>
            </w:r>
          </w:p>
        </w:tc>
        <w:tc>
          <w:tcPr>
            <w:tcW w:w="4422" w:type="dxa"/>
          </w:tcPr>
          <w:p w14:paraId="224D571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"Esperamos que você goste! Se algo não estiver perfeito, responda este e-mail."</w:t>
            </w:r>
          </w:p>
        </w:tc>
      </w:tr>
      <w:tr w:rsidR="0047541F" w14:paraId="701B4E13" w14:textId="77777777">
        <w:trPr>
          <w:cantSplit/>
        </w:trPr>
        <w:tc>
          <w:tcPr>
            <w:tcW w:w="2381" w:type="dxa"/>
          </w:tcPr>
          <w:p w14:paraId="668B2B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cancelado</w:t>
            </w:r>
          </w:p>
        </w:tc>
        <w:tc>
          <w:tcPr>
            <w:tcW w:w="2835" w:type="dxa"/>
          </w:tcPr>
          <w:p w14:paraId="041D22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GN-… cancelado</w:t>
            </w:r>
          </w:p>
        </w:tc>
        <w:tc>
          <w:tcPr>
            <w:tcW w:w="4422" w:type="dxa"/>
          </w:tcPr>
          <w:p w14:paraId="6CD2DAA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motivo informado</w:t>
            </w:r>
          </w:p>
        </w:tc>
      </w:tr>
      <w:tr w:rsidR="0047541F" w14:paraId="567C957A" w14:textId="77777777">
        <w:trPr>
          <w:cantSplit/>
        </w:trPr>
        <w:tc>
          <w:tcPr>
            <w:tcW w:w="2381" w:type="dxa"/>
          </w:tcPr>
          <w:p w14:paraId="628F103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Mensagem da equipe</w:t>
            </w:r>
          </w:p>
        </w:tc>
        <w:tc>
          <w:tcPr>
            <w:tcW w:w="2835" w:type="dxa"/>
          </w:tcPr>
          <w:p w14:paraId="256EA5D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Mensagem sobre o pedido GN-…</w:t>
            </w:r>
          </w:p>
        </w:tc>
        <w:tc>
          <w:tcPr>
            <w:tcW w:w="4422" w:type="dxa"/>
          </w:tcPr>
          <w:p w14:paraId="20DCECF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texto escrito no painel</w:t>
            </w:r>
          </w:p>
        </w:tc>
      </w:tr>
      <w:tr w:rsidR="0047541F" w14:paraId="2D92D375" w14:textId="77777777">
        <w:trPr>
          <w:cantSplit/>
        </w:trPr>
        <w:tc>
          <w:tcPr>
            <w:tcW w:w="2381" w:type="dxa"/>
          </w:tcPr>
          <w:p w14:paraId="047F54E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Reenvio do link</w:t>
            </w:r>
          </w:p>
        </w:tc>
        <w:tc>
          <w:tcPr>
            <w:tcW w:w="2835" w:type="dxa"/>
          </w:tcPr>
          <w:p w14:paraId="23E98EE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Link do pedido GN-…</w:t>
            </w:r>
          </w:p>
        </w:tc>
        <w:tc>
          <w:tcPr>
            <w:tcW w:w="4422" w:type="dxa"/>
          </w:tcPr>
          <w:p w14:paraId="521C952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link de acompanhamento</w:t>
            </w:r>
          </w:p>
        </w:tc>
      </w:tr>
      <w:tr w:rsidR="0047541F" w14:paraId="21204D6B" w14:textId="77777777">
        <w:trPr>
          <w:cantSplit/>
        </w:trPr>
        <w:tc>
          <w:tcPr>
            <w:tcW w:w="2381" w:type="dxa"/>
          </w:tcPr>
          <w:p w14:paraId="74C7049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Esqueci minha senha</w:t>
            </w:r>
          </w:p>
        </w:tc>
        <w:tc>
          <w:tcPr>
            <w:tcW w:w="2835" w:type="dxa"/>
          </w:tcPr>
          <w:p w14:paraId="12092EC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Redefinição de senha — G-Nesting</w:t>
            </w:r>
          </w:p>
        </w:tc>
        <w:tc>
          <w:tcPr>
            <w:tcW w:w="4422" w:type="dxa"/>
          </w:tcPr>
          <w:p w14:paraId="0554CBE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link válido por 60 minutos</w:t>
            </w:r>
          </w:p>
        </w:tc>
      </w:tr>
    </w:tbl>
    <w:p w14:paraId="6F46C12F" w14:textId="77777777" w:rsidR="0047541F" w:rsidRDefault="0047541F">
      <w:pPr>
        <w:spacing w:after="40"/>
      </w:pPr>
    </w:p>
    <w:p w14:paraId="086E1493" w14:textId="77777777" w:rsidR="0047541F" w:rsidRDefault="00944BC5">
      <w:r>
        <w:t>Os e-mails de pedido trazem o link para a página do pedido.</w:t>
      </w:r>
    </w:p>
    <w:p w14:paraId="0217FF7B" w14:textId="77777777" w:rsidR="0047541F" w:rsidRDefault="00944BC5">
      <w:pPr>
        <w:keepLines/>
        <w:pBdr>
          <w:left w:val="single" w:sz="24" w:space="8" w:color="5B6B7C"/>
        </w:pBdr>
        <w:shd w:val="clear" w:color="auto" w:fill="ECEFF3"/>
        <w:spacing w:before="120" w:after="200"/>
        <w:ind w:left="142" w:right="57"/>
      </w:pPr>
      <w:r>
        <w:rPr>
          <w:b/>
          <w:color w:val="455566"/>
          <w:sz w:val="17"/>
        </w:rPr>
        <w:t xml:space="preserve">OBSERVAÇÃO   </w:t>
      </w:r>
      <w:r>
        <w:rPr>
          <w:sz w:val="20"/>
        </w:rPr>
        <w:t xml:space="preserve">o sistema </w:t>
      </w:r>
      <w:r>
        <w:rPr>
          <w:b/>
          <w:sz w:val="20"/>
        </w:rPr>
        <w:t>não envia e-mail para a loja</w:t>
      </w:r>
      <w:r>
        <w:rPr>
          <w:sz w:val="20"/>
        </w:rPr>
        <w:t xml:space="preserve"> a cada venda. Acompanhe as vendas pela </w:t>
      </w:r>
      <w:r>
        <w:rPr>
          <w:b/>
          <w:sz w:val="20"/>
        </w:rPr>
        <w:t>Visão geral</w:t>
      </w:r>
      <w:r>
        <w:rPr>
          <w:sz w:val="20"/>
        </w:rPr>
        <w:t xml:space="preserve"> e por </w:t>
      </w:r>
      <w:r>
        <w:rPr>
          <w:b/>
          <w:sz w:val="20"/>
        </w:rPr>
        <w:t>Pedidos</w:t>
      </w:r>
      <w:r>
        <w:rPr>
          <w:sz w:val="20"/>
        </w:rPr>
        <w:t xml:space="preserve"> (o aplicativo do painel no celular ajuda). E-mails para a equipe só existem para </w:t>
      </w:r>
      <w:r>
        <w:rPr>
          <w:b/>
          <w:sz w:val="20"/>
        </w:rPr>
        <w:t>alertas técnicos</w:t>
      </w:r>
      <w:r>
        <w:rPr>
          <w:sz w:val="20"/>
        </w:rPr>
        <w:t xml:space="preserve"> (erro no sistema, falha do cron ou do backup), enviados ao endereço de alerta definido na instalação.</w:t>
      </w:r>
    </w:p>
    <w:p w14:paraId="6DB0CE60" w14:textId="77777777" w:rsidR="0047541F" w:rsidRDefault="00944BC5">
      <w:pPr>
        <w:pStyle w:val="Ttulo2"/>
      </w:pPr>
      <w:bookmarkStart w:id="168" w:name="_Toc241411544"/>
      <w:r>
        <w:t>24.2 Mensagens na loja</w:t>
      </w:r>
      <w:bookmarkEnd w:id="168"/>
    </w:p>
    <w:p w14:paraId="32EA17A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Faixas de confirmação e erro</w:t>
      </w:r>
      <w:r>
        <w:t xml:space="preserve"> depois de cada ação ("Produto adicionado ao carrinho.", "Cupom aplicado: …").</w:t>
      </w:r>
    </w:p>
    <w:p w14:paraId="599A969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Mensagens da G-Nesting</w:t>
      </w:r>
      <w:r>
        <w:t xml:space="preserve"> na página do pedido: o que a equipe enviou pelo painel.</w:t>
      </w:r>
    </w:p>
    <w:p w14:paraId="1A911EA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WhatsApp</w:t>
      </w:r>
      <w:r>
        <w:t>: botões para o cliente falar com a loja (seção 22.1). O sistema não envia mensagens de WhatsApp sozinho.</w:t>
      </w:r>
    </w:p>
    <w:p w14:paraId="4C513AFD" w14:textId="77777777" w:rsidR="0047541F" w:rsidRDefault="00944BC5">
      <w:pPr>
        <w:pStyle w:val="Ttulo2"/>
      </w:pPr>
      <w:bookmarkStart w:id="169" w:name="_Toc241411545"/>
      <w:r>
        <w:t>24.3 Mensagens no painel</w:t>
      </w:r>
      <w:bookmarkEnd w:id="169"/>
    </w:p>
    <w:p w14:paraId="6350EBB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Nota interna</w:t>
      </w:r>
      <w:r>
        <w:t xml:space="preserve"> no pedido: só a equipe vê (seção 18.5).</w:t>
      </w:r>
    </w:p>
    <w:p w14:paraId="326F3288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Observações da equipe</w:t>
      </w:r>
      <w:r>
        <w:t xml:space="preserve"> na ficha do cliente (seção 17.2).</w:t>
      </w:r>
    </w:p>
    <w:p w14:paraId="6EF2529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Observação</w:t>
      </w:r>
      <w:r>
        <w:t xml:space="preserve"> ao avançar uma ordem de produção: vai para o histórico da ordem (seção 15.3).</w:t>
      </w:r>
    </w:p>
    <w:p w14:paraId="615733C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Precisa de atenção</w:t>
      </w:r>
      <w:r>
        <w:t xml:space="preserve"> na Visão geral: alertas de estoque, pagamentos parados e produtos sem foto (capítulo 11).</w:t>
      </w:r>
    </w:p>
    <w:p w14:paraId="69698FA3" w14:textId="77777777" w:rsidR="0047541F" w:rsidRDefault="00944BC5">
      <w:r>
        <w:br w:type="page"/>
      </w:r>
    </w:p>
    <w:p w14:paraId="11B84B37" w14:textId="77777777" w:rsidR="0047541F" w:rsidRDefault="00944BC5">
      <w:pPr>
        <w:pStyle w:val="Ttulo1"/>
      </w:pPr>
      <w:bookmarkStart w:id="170" w:name="_Toc241411546"/>
      <w:r>
        <w:lastRenderedPageBreak/>
        <w:t>25. Procedimentos operacionais</w:t>
      </w:r>
      <w:bookmarkEnd w:id="170"/>
    </w:p>
    <w:p w14:paraId="662A3F24" w14:textId="77777777" w:rsidR="0047541F" w:rsidRDefault="00944BC5">
      <w:r>
        <w:t>Passo a passo das tarefas mais comuns, do começo ao fim. Cada procedimento remete aos capítulos com os detalhes.</w:t>
      </w:r>
    </w:p>
    <w:p w14:paraId="7DC530D3" w14:textId="77777777" w:rsidR="0047541F" w:rsidRDefault="00944BC5">
      <w:pPr>
        <w:pStyle w:val="Ttulo2"/>
      </w:pPr>
      <w:bookmarkStart w:id="171" w:name="_Toc241411547"/>
      <w:r>
        <w:t>25.1 Colocar a loja em operação (primeira vez)</w:t>
      </w:r>
      <w:bookmarkEnd w:id="171"/>
    </w:p>
    <w:p w14:paraId="10EF0C4F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</w:p>
    <w:p w14:paraId="3DB7FDB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>Entre no painel com o usuário criado na instalação.</w:t>
      </w:r>
    </w:p>
    <w:p w14:paraId="568CB56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Configurações</w:t>
      </w:r>
      <w:r>
        <w:t xml:space="preserve">, preencha WhatsApp, </w:t>
      </w:r>
      <w:r>
        <w:rPr>
          <w:b/>
        </w:rPr>
        <w:t>E-mail de contato</w:t>
      </w:r>
      <w:r>
        <w:t xml:space="preserve"> e, se quiser, a </w:t>
      </w:r>
      <w:r>
        <w:rPr>
          <w:b/>
        </w:rPr>
        <w:t>Faixa de avisos</w:t>
      </w:r>
      <w:r>
        <w:t xml:space="preserve"> (22.1).</w:t>
      </w:r>
    </w:p>
    <w:p w14:paraId="6F1860D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Confira a tabela de frete: exporte o YAML, ajuste a parte </w:t>
      </w:r>
      <w:r>
        <w:rPr>
          <w:rFonts w:ascii="Consolas" w:eastAsia="Consolas" w:hAnsi="Consolas" w:cs="Consolas"/>
          <w:color w:val="A8431F"/>
          <w:sz w:val="19"/>
        </w:rPr>
        <w:t>frete</w:t>
      </w:r>
      <w:r>
        <w:t xml:space="preserve"> e importe (22.2).</w:t>
      </w:r>
    </w:p>
    <w:p w14:paraId="1549422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Usuários</w:t>
      </w:r>
      <w:r>
        <w:t>, crie os usuários da equipe com o perfil certo (20.1).</w:t>
      </w:r>
    </w:p>
    <w:p w14:paraId="367B7E7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t xml:space="preserve">Em </w:t>
      </w:r>
      <w:r>
        <w:rPr>
          <w:b/>
        </w:rPr>
        <w:t>Sistema</w:t>
      </w:r>
      <w:r>
        <w:t xml:space="preserve">, confira a </w:t>
      </w:r>
      <w:r>
        <w:rPr>
          <w:b/>
        </w:rPr>
        <w:t>Lista de verificação de produção</w:t>
      </w:r>
      <w:r>
        <w:t xml:space="preserve">: tudo deve estar </w:t>
      </w:r>
      <w:r>
        <w:rPr>
          <w:b/>
        </w:rPr>
        <w:t>ok</w:t>
      </w:r>
      <w:r>
        <w:t xml:space="preserve"> antes de vender (23.1).</w:t>
      </w:r>
    </w:p>
    <w:p w14:paraId="3AAEE90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6.</w:t>
      </w:r>
      <w:r>
        <w:rPr>
          <w:b/>
          <w:color w:val="A8431F"/>
        </w:rPr>
        <w:tab/>
      </w:r>
      <w:r>
        <w:t>Cadastre categorias (12), matérias-primas (14.2) e produtos (25.2).</w:t>
      </w:r>
    </w:p>
    <w:p w14:paraId="632E96E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7.</w:t>
      </w:r>
      <w:r>
        <w:rPr>
          <w:b/>
          <w:color w:val="A8431F"/>
        </w:rPr>
        <w:tab/>
      </w:r>
      <w:r>
        <w:t>Faça uma compra de teste de valor baixo, pague e acompanhe até o envio.</w:t>
      </w:r>
    </w:p>
    <w:p w14:paraId="0D60AC5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8.</w:t>
      </w:r>
      <w:r>
        <w:rPr>
          <w:b/>
          <w:color w:val="A8431F"/>
        </w:rPr>
        <w:tab/>
      </w:r>
      <w:r>
        <w:t xml:space="preserve">Quando os seus produtos estiverem prontos, </w:t>
      </w:r>
      <w:r>
        <w:rPr>
          <w:b/>
        </w:rPr>
        <w:t>remova os dados de demonstração</w:t>
      </w:r>
      <w:r>
        <w:t xml:space="preserve"> (23.3).</w:t>
      </w:r>
    </w:p>
    <w:p w14:paraId="50C109FB" w14:textId="77777777" w:rsidR="0047541F" w:rsidRDefault="00944BC5">
      <w:pPr>
        <w:pStyle w:val="Ttulo2"/>
      </w:pPr>
      <w:bookmarkStart w:id="172" w:name="_Toc241411548"/>
      <w:r>
        <w:t>25.2 Cadastrar um produto completo</w:t>
      </w:r>
      <w:bookmarkEnd w:id="172"/>
    </w:p>
    <w:p w14:paraId="18A8C3BE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 (ficha de produção: também PRODUÇÃO) </w:t>
      </w:r>
    </w:p>
    <w:p w14:paraId="1D6A168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Produtos → Novo produto</w:t>
      </w:r>
      <w:r>
        <w:t>: nome, categoria, resumo, descrição, características (13.4).</w:t>
      </w:r>
    </w:p>
    <w:p w14:paraId="09EF365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Comercial</w:t>
      </w:r>
      <w:r>
        <w:t>: preço, custo e SKU (13.5).</w:t>
      </w:r>
    </w:p>
    <w:p w14:paraId="3903DC9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Estoque e envio</w:t>
      </w:r>
      <w:r>
        <w:t>: modo, prazos e embalagem com peso (13.6).</w:t>
      </w:r>
    </w:p>
    <w:p w14:paraId="6432E09A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rPr>
          <w:b/>
        </w:rPr>
        <w:t>SEO</w:t>
      </w:r>
      <w:r>
        <w:t>: título, descrição e palavras-chave (13.7).</w:t>
      </w:r>
    </w:p>
    <w:p w14:paraId="0EDF59E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rPr>
          <w:b/>
        </w:rPr>
        <w:t>Criar produto</w:t>
      </w:r>
      <w:r>
        <w:t>.</w:t>
      </w:r>
    </w:p>
    <w:p w14:paraId="298994B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6.</w:t>
      </w:r>
      <w:r>
        <w:rPr>
          <w:b/>
          <w:color w:val="A8431F"/>
        </w:rPr>
        <w:tab/>
      </w:r>
      <w:r>
        <w:rPr>
          <w:b/>
        </w:rPr>
        <w:t>Variações</w:t>
      </w:r>
      <w:r>
        <w:t xml:space="preserve">, se houver: opções → </w:t>
      </w:r>
      <w:r>
        <w:rPr>
          <w:b/>
        </w:rPr>
        <w:t>Gerar variações</w:t>
      </w:r>
      <w:r>
        <w:t xml:space="preserve"> → editar preço, custo e medidas de cada uma (13.8).</w:t>
      </w:r>
    </w:p>
    <w:p w14:paraId="1E1C06F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7.</w:t>
      </w:r>
      <w:r>
        <w:rPr>
          <w:b/>
          <w:color w:val="A8431F"/>
        </w:rPr>
        <w:tab/>
      </w:r>
      <w:r>
        <w:rPr>
          <w:b/>
        </w:rPr>
        <w:t>Imagens</w:t>
      </w:r>
      <w:r>
        <w:t>: envie as fotos, escolha a capa, preencha as descrições (13.9).</w:t>
      </w:r>
    </w:p>
    <w:p w14:paraId="3444896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8.</w:t>
      </w:r>
      <w:r>
        <w:rPr>
          <w:b/>
          <w:color w:val="A8431F"/>
        </w:rPr>
        <w:tab/>
      </w:r>
      <w:r>
        <w:rPr>
          <w:b/>
        </w:rPr>
        <w:t>Personalização</w:t>
      </w:r>
      <w:r>
        <w:t>, se houver: um campo por informação que o cliente preenche (13.10).</w:t>
      </w:r>
    </w:p>
    <w:p w14:paraId="4456F89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9.</w:t>
      </w:r>
      <w:r>
        <w:rPr>
          <w:b/>
          <w:color w:val="A8431F"/>
        </w:rPr>
        <w:tab/>
      </w:r>
      <w:r>
        <w:rPr>
          <w:b/>
        </w:rPr>
        <w:t>Produção</w:t>
      </w:r>
      <w:r>
        <w:t xml:space="preserve">: preencha a ficha de </w:t>
      </w:r>
      <w:r>
        <w:rPr>
          <w:b/>
        </w:rPr>
        <w:t>cada variação</w:t>
      </w:r>
      <w:r>
        <w:t xml:space="preserve"> (material, corte, peças por chapa, etapas e tempos, arquivos CNC) (15.1). Use </w:t>
      </w:r>
      <w:r>
        <w:rPr>
          <w:b/>
        </w:rPr>
        <w:t>Copiar ficha</w:t>
      </w:r>
      <w:r>
        <w:t xml:space="preserve"> entre variações parecidas.</w:t>
      </w:r>
    </w:p>
    <w:p w14:paraId="578AEAE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10.</w:t>
      </w:r>
      <w:r>
        <w:rPr>
          <w:b/>
          <w:color w:val="A8431F"/>
        </w:rPr>
        <w:tab/>
      </w:r>
      <w:r>
        <w:t xml:space="preserve">Confira em </w:t>
      </w:r>
      <w:r>
        <w:rPr>
          <w:b/>
        </w:rPr>
        <w:t>Fichas de produção</w:t>
      </w:r>
      <w:r>
        <w:t xml:space="preserve"> que todas as variações estão </w:t>
      </w:r>
      <w:r>
        <w:rPr>
          <w:b/>
        </w:rPr>
        <w:t>Completa</w:t>
      </w:r>
      <w:r>
        <w:t>.</w:t>
      </w:r>
    </w:p>
    <w:p w14:paraId="076389E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11.</w:t>
      </w:r>
      <w:r>
        <w:rPr>
          <w:b/>
          <w:color w:val="A8431F"/>
        </w:rPr>
        <w:tab/>
      </w:r>
      <w:r>
        <w:rPr>
          <w:b/>
        </w:rPr>
        <w:t>Ativar produto</w:t>
      </w:r>
      <w:r>
        <w:t xml:space="preserve"> e </w:t>
      </w:r>
      <w:r>
        <w:rPr>
          <w:b/>
        </w:rPr>
        <w:t>Ver na loja</w:t>
      </w:r>
      <w:r>
        <w:t xml:space="preserve"> para conferir como ficou.</w:t>
      </w:r>
    </w:p>
    <w:p w14:paraId="10AE0371" w14:textId="77777777" w:rsidR="0047541F" w:rsidRDefault="00944BC5">
      <w:pPr>
        <w:pStyle w:val="Ttulo2"/>
      </w:pPr>
      <w:bookmarkStart w:id="173" w:name="_Toc241411549"/>
      <w:r>
        <w:t>25.3 Atender um pedido do começo ao fim</w:t>
      </w:r>
      <w:bookmarkEnd w:id="173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1814"/>
        <w:gridCol w:w="1814"/>
        <w:gridCol w:w="3969"/>
      </w:tblGrid>
      <w:tr w:rsidR="0047541F" w14:paraId="778EBD2D" w14:textId="77777777">
        <w:trPr>
          <w:cantSplit/>
          <w:tblHeader/>
        </w:trPr>
        <w:tc>
          <w:tcPr>
            <w:tcW w:w="2041" w:type="dxa"/>
            <w:shd w:val="clear" w:color="auto" w:fill="E8DCCB"/>
          </w:tcPr>
          <w:p w14:paraId="7EC6B31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Etapa</w:t>
            </w:r>
          </w:p>
        </w:tc>
        <w:tc>
          <w:tcPr>
            <w:tcW w:w="1814" w:type="dxa"/>
            <w:shd w:val="clear" w:color="auto" w:fill="E8DCCB"/>
          </w:tcPr>
          <w:p w14:paraId="27D10CD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Quem</w:t>
            </w:r>
          </w:p>
        </w:tc>
        <w:tc>
          <w:tcPr>
            <w:tcW w:w="1814" w:type="dxa"/>
            <w:shd w:val="clear" w:color="auto" w:fill="E8DCCB"/>
          </w:tcPr>
          <w:p w14:paraId="19E6504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Onde</w:t>
            </w:r>
          </w:p>
        </w:tc>
        <w:tc>
          <w:tcPr>
            <w:tcW w:w="3969" w:type="dxa"/>
            <w:shd w:val="clear" w:color="auto" w:fill="E8DCCB"/>
          </w:tcPr>
          <w:p w14:paraId="33A261C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fazer</w:t>
            </w:r>
          </w:p>
        </w:tc>
      </w:tr>
      <w:tr w:rsidR="0047541F" w14:paraId="348562B6" w14:textId="77777777">
        <w:trPr>
          <w:cantSplit/>
        </w:trPr>
        <w:tc>
          <w:tcPr>
            <w:tcW w:w="2041" w:type="dxa"/>
          </w:tcPr>
          <w:p w14:paraId="39FC610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1. Pedido chega</w:t>
            </w:r>
          </w:p>
        </w:tc>
        <w:tc>
          <w:tcPr>
            <w:tcW w:w="1814" w:type="dxa"/>
          </w:tcPr>
          <w:p w14:paraId="2223492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</w:tcPr>
          <w:p w14:paraId="3EB9F71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automático</w:t>
            </w:r>
          </w:p>
        </w:tc>
        <w:tc>
          <w:tcPr>
            <w:tcW w:w="3969" w:type="dxa"/>
          </w:tcPr>
          <w:p w14:paraId="7F4927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o cliente paga; o pedido vai para </w:t>
            </w:r>
            <w:r>
              <w:rPr>
                <w:b/>
                <w:sz w:val="17"/>
              </w:rPr>
              <w:t>Produção pendente</w:t>
            </w:r>
            <w:r>
              <w:rPr>
                <w:sz w:val="17"/>
              </w:rPr>
              <w:t xml:space="preserve"> e para a fila</w:t>
            </w:r>
          </w:p>
        </w:tc>
      </w:tr>
      <w:tr w:rsidR="0047541F" w14:paraId="0A81F2F3" w14:textId="77777777">
        <w:trPr>
          <w:cantSplit/>
        </w:trPr>
        <w:tc>
          <w:tcPr>
            <w:tcW w:w="2041" w:type="dxa"/>
          </w:tcPr>
          <w:p w14:paraId="7C28A1A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2. Conferir</w:t>
            </w:r>
          </w:p>
        </w:tc>
        <w:tc>
          <w:tcPr>
            <w:tcW w:w="1814" w:type="dxa"/>
          </w:tcPr>
          <w:p w14:paraId="3DCF679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gestor / atendimento</w:t>
            </w:r>
          </w:p>
        </w:tc>
        <w:tc>
          <w:tcPr>
            <w:tcW w:w="1814" w:type="dxa"/>
          </w:tcPr>
          <w:p w14:paraId="58C56AD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Pedidos</w:t>
            </w:r>
          </w:p>
        </w:tc>
        <w:tc>
          <w:tcPr>
            <w:tcW w:w="3969" w:type="dxa"/>
          </w:tcPr>
          <w:p w14:paraId="289F836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abrir o pedido, conferir personalização e endereço; registrar nota se precisar</w:t>
            </w:r>
          </w:p>
        </w:tc>
      </w:tr>
      <w:tr w:rsidR="0047541F" w14:paraId="32A2401F" w14:textId="77777777">
        <w:trPr>
          <w:cantSplit/>
        </w:trPr>
        <w:tc>
          <w:tcPr>
            <w:tcW w:w="2041" w:type="dxa"/>
          </w:tcPr>
          <w:p w14:paraId="3651FB8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3. Produzir</w:t>
            </w:r>
          </w:p>
        </w:tc>
        <w:tc>
          <w:tcPr>
            <w:tcW w:w="1814" w:type="dxa"/>
          </w:tcPr>
          <w:p w14:paraId="022BBDD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1814" w:type="dxa"/>
          </w:tcPr>
          <w:p w14:paraId="631FB43B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Fila de produção</w:t>
            </w:r>
          </w:p>
        </w:tc>
        <w:tc>
          <w:tcPr>
            <w:tcW w:w="3969" w:type="dxa"/>
          </w:tcPr>
          <w:p w14:paraId="5252195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Assumir</w:t>
            </w:r>
            <w:r>
              <w:rPr>
                <w:sz w:val="17"/>
              </w:rPr>
              <w:t>, imprimir a ordem, avançar etapa por etapa (15.2 a 15.4)</w:t>
            </w:r>
          </w:p>
        </w:tc>
      </w:tr>
      <w:tr w:rsidR="0047541F" w14:paraId="0580C0B4" w14:textId="77777777">
        <w:trPr>
          <w:cantSplit/>
        </w:trPr>
        <w:tc>
          <w:tcPr>
            <w:tcW w:w="2041" w:type="dxa"/>
          </w:tcPr>
          <w:p w14:paraId="1582BD3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 Controle de qualidade</w:t>
            </w:r>
          </w:p>
        </w:tc>
        <w:tc>
          <w:tcPr>
            <w:tcW w:w="1814" w:type="dxa"/>
          </w:tcPr>
          <w:p w14:paraId="53A23D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1814" w:type="dxa"/>
          </w:tcPr>
          <w:p w14:paraId="121873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</w:t>
            </w:r>
          </w:p>
        </w:tc>
        <w:tc>
          <w:tcPr>
            <w:tcW w:w="3969" w:type="dxa"/>
          </w:tcPr>
          <w:p w14:paraId="4F01720A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Aprovar → Embalagem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Reprovar…</w:t>
            </w:r>
            <w:r>
              <w:rPr>
                <w:sz w:val="17"/>
              </w:rPr>
              <w:t xml:space="preserve"> com motivo</w:t>
            </w:r>
          </w:p>
        </w:tc>
      </w:tr>
      <w:tr w:rsidR="0047541F" w14:paraId="2396FC5C" w14:textId="77777777">
        <w:trPr>
          <w:cantSplit/>
        </w:trPr>
        <w:tc>
          <w:tcPr>
            <w:tcW w:w="2041" w:type="dxa"/>
          </w:tcPr>
          <w:p w14:paraId="376D6F6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5. Embalar</w:t>
            </w:r>
          </w:p>
        </w:tc>
        <w:tc>
          <w:tcPr>
            <w:tcW w:w="1814" w:type="dxa"/>
          </w:tcPr>
          <w:p w14:paraId="7C580DE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1814" w:type="dxa"/>
          </w:tcPr>
          <w:p w14:paraId="591AFD7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</w:t>
            </w:r>
          </w:p>
        </w:tc>
        <w:tc>
          <w:tcPr>
            <w:tcW w:w="3969" w:type="dxa"/>
          </w:tcPr>
          <w:p w14:paraId="7B7A72E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Concluir → Pronto</w:t>
            </w:r>
            <w:r>
              <w:rPr>
                <w:sz w:val="17"/>
              </w:rPr>
              <w:t xml:space="preserve">. O pedido fica </w:t>
            </w:r>
            <w:r>
              <w:rPr>
                <w:b/>
                <w:sz w:val="17"/>
              </w:rPr>
              <w:t>Pronto para envio</w:t>
            </w:r>
          </w:p>
        </w:tc>
      </w:tr>
      <w:tr w:rsidR="0047541F" w14:paraId="214EB7EB" w14:textId="77777777">
        <w:trPr>
          <w:cantSplit/>
        </w:trPr>
        <w:tc>
          <w:tcPr>
            <w:tcW w:w="2041" w:type="dxa"/>
          </w:tcPr>
          <w:p w14:paraId="725C136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6. Despachar</w:t>
            </w:r>
          </w:p>
        </w:tc>
        <w:tc>
          <w:tcPr>
            <w:tcW w:w="1814" w:type="dxa"/>
          </w:tcPr>
          <w:p w14:paraId="51609F1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 / gestor</w:t>
            </w:r>
          </w:p>
        </w:tc>
        <w:tc>
          <w:tcPr>
            <w:tcW w:w="1814" w:type="dxa"/>
          </w:tcPr>
          <w:p w14:paraId="02C5404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Expedição</w:t>
            </w:r>
          </w:p>
        </w:tc>
        <w:tc>
          <w:tcPr>
            <w:tcW w:w="3969" w:type="dxa"/>
          </w:tcPr>
          <w:p w14:paraId="6440B43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imprimir o romaneio, conferir, gerar a etiqueta na transportadora, informar o rastreio e </w:t>
            </w:r>
            <w:r>
              <w:rPr>
                <w:b/>
                <w:sz w:val="17"/>
              </w:rPr>
              <w:t>Despachar</w:t>
            </w:r>
            <w:r>
              <w:rPr>
                <w:sz w:val="17"/>
              </w:rPr>
              <w:t xml:space="preserve"> (16)</w:t>
            </w:r>
          </w:p>
        </w:tc>
      </w:tr>
      <w:tr w:rsidR="0047541F" w14:paraId="13EEAFAB" w14:textId="77777777">
        <w:trPr>
          <w:cantSplit/>
        </w:trPr>
        <w:tc>
          <w:tcPr>
            <w:tcW w:w="2041" w:type="dxa"/>
          </w:tcPr>
          <w:p w14:paraId="63F2683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7. Entregar</w:t>
            </w:r>
          </w:p>
        </w:tc>
        <w:tc>
          <w:tcPr>
            <w:tcW w:w="1814" w:type="dxa"/>
          </w:tcPr>
          <w:p w14:paraId="6596035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 / gestor</w:t>
            </w:r>
          </w:p>
        </w:tc>
        <w:tc>
          <w:tcPr>
            <w:tcW w:w="1814" w:type="dxa"/>
          </w:tcPr>
          <w:p w14:paraId="470BF5C1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Expedição</w:t>
            </w:r>
          </w:p>
        </w:tc>
        <w:tc>
          <w:tcPr>
            <w:tcW w:w="3969" w:type="dxa"/>
          </w:tcPr>
          <w:p w14:paraId="30DFC754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Marcar entregue</w:t>
            </w:r>
            <w:r>
              <w:rPr>
                <w:sz w:val="17"/>
              </w:rPr>
              <w:t xml:space="preserve"> quando o rastreio confirmar</w:t>
            </w:r>
          </w:p>
        </w:tc>
      </w:tr>
    </w:tbl>
    <w:p w14:paraId="46D5F7E8" w14:textId="77777777" w:rsidR="0047541F" w:rsidRDefault="0047541F">
      <w:pPr>
        <w:spacing w:after="40"/>
      </w:pPr>
    </w:p>
    <w:p w14:paraId="19944F62" w14:textId="77777777" w:rsidR="0047541F" w:rsidRDefault="00944BC5">
      <w:pPr>
        <w:pStyle w:val="Ttulo2"/>
      </w:pPr>
      <w:bookmarkStart w:id="174" w:name="_Toc241411550"/>
      <w:r>
        <w:t>25.4 Rotina diária</w:t>
      </w:r>
      <w:bookmarkEnd w:id="174"/>
    </w:p>
    <w:p w14:paraId="69B61CBE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</w:p>
    <w:p w14:paraId="0A79A36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Visão geral</w:t>
      </w:r>
      <w:r>
        <w:t xml:space="preserve">: olhe </w:t>
      </w:r>
      <w:r>
        <w:rPr>
          <w:b/>
        </w:rPr>
        <w:t>Precisa de atenção</w:t>
      </w:r>
      <w:r>
        <w:t xml:space="preserve"> e </w:t>
      </w:r>
      <w:r>
        <w:rPr>
          <w:b/>
        </w:rPr>
        <w:t>Pedidos por etapa</w:t>
      </w:r>
      <w:r>
        <w:t>.</w:t>
      </w:r>
    </w:p>
    <w:p w14:paraId="777F76D8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Fila de produção</w:t>
      </w:r>
      <w:r>
        <w:t xml:space="preserve">: ataque primeiro os </w:t>
      </w:r>
      <w:r>
        <w:rPr>
          <w:b/>
        </w:rPr>
        <w:t>Atrasados</w:t>
      </w:r>
      <w:r>
        <w:t xml:space="preserve"> e os </w:t>
      </w:r>
      <w:r>
        <w:rPr>
          <w:b/>
        </w:rPr>
        <w:t>Em risco</w:t>
      </w:r>
      <w:r>
        <w:t>.</w:t>
      </w:r>
    </w:p>
    <w:p w14:paraId="6FFF2C0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Expedição</w:t>
      </w:r>
      <w:r>
        <w:t xml:space="preserve">: despache tudo o que está em </w:t>
      </w:r>
      <w:r>
        <w:rPr>
          <w:b/>
        </w:rPr>
        <w:t>Prontos para envio</w:t>
      </w:r>
      <w:r>
        <w:t>.</w:t>
      </w:r>
    </w:p>
    <w:p w14:paraId="2B4940F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rPr>
          <w:b/>
        </w:rPr>
        <w:t>Em trânsito</w:t>
      </w:r>
      <w:r>
        <w:t>: marque como entregue o que o rastreio já confirmou.</w:t>
      </w:r>
    </w:p>
    <w:p w14:paraId="344D382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5.</w:t>
      </w:r>
      <w:r>
        <w:rPr>
          <w:b/>
          <w:color w:val="A8431F"/>
        </w:rPr>
        <w:tab/>
      </w:r>
      <w:r>
        <w:rPr>
          <w:b/>
        </w:rPr>
        <w:t>Pedidos → Aguardando pagamento</w:t>
      </w:r>
      <w:r>
        <w:t>: pedidos com mais de um dia podem pedir um contato com o cliente (</w:t>
      </w:r>
      <w:r>
        <w:rPr>
          <w:b/>
        </w:rPr>
        <w:t>Reenviar link do pedido</w:t>
      </w:r>
      <w:r>
        <w:t xml:space="preserve"> ou WhatsApp).</w:t>
      </w:r>
    </w:p>
    <w:p w14:paraId="116F87B6" w14:textId="77777777" w:rsidR="0047541F" w:rsidRDefault="00944BC5">
      <w:pPr>
        <w:pStyle w:val="Ttulo2"/>
      </w:pPr>
      <w:bookmarkStart w:id="175" w:name="_Toc241411551"/>
      <w:r>
        <w:t>25.5 Rotina semanal e mensal</w:t>
      </w:r>
      <w:bookmarkEnd w:id="175"/>
    </w:p>
    <w:p w14:paraId="7EB6014B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Semanal:</w:t>
      </w:r>
      <w:r>
        <w:t xml:space="preserve"> baixar uma cópia do backup e guardar fora do servidor (23.1); conferir </w:t>
      </w:r>
      <w:r>
        <w:rPr>
          <w:b/>
        </w:rPr>
        <w:t>Matérias-primas</w:t>
      </w:r>
      <w:r>
        <w:t xml:space="preserve"> com </w:t>
      </w:r>
      <w:r>
        <w:rPr>
          <w:b/>
        </w:rPr>
        <w:t>Repor</w:t>
      </w:r>
      <w:r>
        <w:t xml:space="preserve"> e registrar as compras (14.2); fazer o acerto de contagem das peças de pronta entrega (14.1).</w:t>
      </w:r>
    </w:p>
    <w:p w14:paraId="275C9295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Mensal:</w:t>
      </w:r>
      <w:r>
        <w:t xml:space="preserve"> </w:t>
      </w:r>
      <w:r>
        <w:rPr>
          <w:b/>
        </w:rPr>
        <w:t>Relatórios</w:t>
      </w:r>
      <w:r>
        <w:t xml:space="preserve"> do mês anterior (vendas, produtos, margem, produção); revisar cupons </w:t>
      </w:r>
      <w:r>
        <w:rPr>
          <w:b/>
        </w:rPr>
        <w:t>Vencidos</w:t>
      </w:r>
      <w:r>
        <w:t xml:space="preserve"> e </w:t>
      </w:r>
      <w:r>
        <w:rPr>
          <w:b/>
        </w:rPr>
        <w:t>Esgotados</w:t>
      </w:r>
      <w:r>
        <w:t xml:space="preserve">; revisar usuários da equipe e desativar quem saiu (20.1); desmarcar </w:t>
      </w:r>
      <w:r>
        <w:rPr>
          <w:b/>
        </w:rPr>
        <w:t>Lançamento</w:t>
      </w:r>
      <w:r>
        <w:t xml:space="preserve"> de produtos que já não são novidade.</w:t>
      </w:r>
    </w:p>
    <w:p w14:paraId="25702D2E" w14:textId="77777777" w:rsidR="0047541F" w:rsidRDefault="00944BC5">
      <w:pPr>
        <w:pStyle w:val="Ttulo2"/>
      </w:pPr>
      <w:bookmarkStart w:id="176" w:name="_Toc241411552"/>
      <w:r>
        <w:t>25.6 Registrar a compra de matéria-prima</w:t>
      </w:r>
      <w:bookmarkEnd w:id="176"/>
    </w:p>
    <w:p w14:paraId="5B820963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PRODUÇÃO </w:t>
      </w:r>
    </w:p>
    <w:p w14:paraId="26AF065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Matérias-primas</w:t>
      </w:r>
      <w:r>
        <w:t xml:space="preserve"> → </w:t>
      </w:r>
      <w:r>
        <w:rPr>
          <w:b/>
        </w:rPr>
        <w:t>Editar</w:t>
      </w:r>
      <w:r>
        <w:t xml:space="preserve"> no material (ou </w:t>
      </w:r>
      <w:r>
        <w:rPr>
          <w:b/>
        </w:rPr>
        <w:t>Estoque → Matéria-prima → Entrada ou saída</w:t>
      </w:r>
      <w:r>
        <w:t>).</w:t>
      </w:r>
    </w:p>
    <w:p w14:paraId="2392F63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rPr>
          <w:b/>
        </w:rPr>
        <w:t>Movimentar saldo</w:t>
      </w:r>
      <w:r>
        <w:t xml:space="preserve"> → </w:t>
      </w:r>
      <w:r>
        <w:rPr>
          <w:b/>
        </w:rPr>
        <w:t>Entrada (compra)</w:t>
      </w:r>
      <w:r>
        <w:t>, quantidade e motivo com o número da nota ("Compra NF 123").</w:t>
      </w:r>
    </w:p>
    <w:p w14:paraId="57FDA308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Registrar</w:t>
      </w:r>
      <w:r>
        <w:t>.</w:t>
      </w:r>
    </w:p>
    <w:p w14:paraId="3864431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Se o preço mudou, atualize o </w:t>
      </w:r>
      <w:r>
        <w:rPr>
          <w:b/>
        </w:rPr>
        <w:t>Custo por unidade</w:t>
      </w:r>
      <w:r>
        <w:t xml:space="preserve"> e clique em </w:t>
      </w:r>
      <w:r>
        <w:rPr>
          <w:b/>
        </w:rPr>
        <w:t>Salvar alterações</w:t>
      </w:r>
      <w:r>
        <w:t>.</w:t>
      </w:r>
    </w:p>
    <w:p w14:paraId="796DE938" w14:textId="77777777" w:rsidR="0047541F" w:rsidRDefault="00944BC5">
      <w:pPr>
        <w:pStyle w:val="Ttulo2"/>
      </w:pPr>
      <w:bookmarkStart w:id="177" w:name="_Toc241411553"/>
      <w:r>
        <w:lastRenderedPageBreak/>
        <w:t>25.7 Criar uma campanha com cupom</w:t>
      </w:r>
      <w:bookmarkEnd w:id="177"/>
    </w:p>
    <w:p w14:paraId="089907D4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</w:p>
    <w:p w14:paraId="71CDF48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Cupons → Novo cupom</w:t>
      </w:r>
      <w:r>
        <w:t>: código curto, tipo, valor, compra mínima.</w:t>
      </w:r>
    </w:p>
    <w:p w14:paraId="0529E45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Defina </w:t>
      </w:r>
      <w:r>
        <w:rPr>
          <w:b/>
        </w:rPr>
        <w:t>Início</w:t>
      </w:r>
      <w:r>
        <w:t xml:space="preserve"> e </w:t>
      </w:r>
      <w:r>
        <w:rPr>
          <w:b/>
        </w:rPr>
        <w:t>Fim</w:t>
      </w:r>
      <w:r>
        <w:t xml:space="preserve"> da campanha e, se quiser, </w:t>
      </w:r>
      <w:r>
        <w:rPr>
          <w:b/>
        </w:rPr>
        <w:t>Limite de usos</w:t>
      </w:r>
      <w:r>
        <w:t xml:space="preserve"> e </w:t>
      </w:r>
      <w:r>
        <w:rPr>
          <w:b/>
        </w:rPr>
        <w:t>Usos por cliente</w:t>
      </w:r>
      <w:r>
        <w:t>.</w:t>
      </w:r>
    </w:p>
    <w:p w14:paraId="332896D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t xml:space="preserve">Se quiser, divulgue na </w:t>
      </w:r>
      <w:r>
        <w:rPr>
          <w:b/>
        </w:rPr>
        <w:t>Faixa de avisos</w:t>
      </w:r>
      <w:r>
        <w:t xml:space="preserve"> (</w:t>
      </w:r>
      <w:r>
        <w:rPr>
          <w:b/>
        </w:rPr>
        <w:t>Configurações</w:t>
      </w:r>
      <w:r>
        <w:t>).</w:t>
      </w:r>
    </w:p>
    <w:p w14:paraId="372ED44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Acompanhe em </w:t>
      </w:r>
      <w:r>
        <w:rPr>
          <w:b/>
        </w:rPr>
        <w:t>Cupons</w:t>
      </w:r>
      <w:r>
        <w:t xml:space="preserve"> (usos e descontos dados) e em </w:t>
      </w:r>
      <w:r>
        <w:rPr>
          <w:b/>
        </w:rPr>
        <w:t>Relatórios → Vendas</w:t>
      </w:r>
      <w:r>
        <w:t xml:space="preserve"> (descontos).</w:t>
      </w:r>
    </w:p>
    <w:p w14:paraId="1A916C8D" w14:textId="77777777" w:rsidR="0047541F" w:rsidRDefault="00944BC5">
      <w:pPr>
        <w:pStyle w:val="Ttulo2"/>
      </w:pPr>
      <w:bookmarkStart w:id="178" w:name="_Toc241411554"/>
      <w:r>
        <w:t>25.8 Cancelar um pedido a pedido do cliente</w:t>
      </w:r>
      <w:bookmarkEnd w:id="178"/>
    </w:p>
    <w:p w14:paraId="57FE13C5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  <w:r>
        <w:t xml:space="preserve"> </w:t>
      </w:r>
      <w:r>
        <w:rPr>
          <w:b/>
          <w:color w:val="FFFFFF"/>
          <w:sz w:val="16"/>
          <w:shd w:val="clear" w:color="auto" w:fill="A8431F"/>
        </w:rPr>
        <w:t> GESTOR </w:t>
      </w:r>
    </w:p>
    <w:p w14:paraId="49494F6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t xml:space="preserve">Abra o pedido e confira a situação: pedidos </w:t>
      </w:r>
      <w:r>
        <w:rPr>
          <w:b/>
        </w:rPr>
        <w:t>Enviados</w:t>
      </w:r>
      <w:r>
        <w:t xml:space="preserve"> ou </w:t>
      </w:r>
      <w:r>
        <w:rPr>
          <w:b/>
        </w:rPr>
        <w:t>Entregues</w:t>
      </w:r>
      <w:r>
        <w:t xml:space="preserve"> não podem ser cancelados (trate como devolução, fora do sistema).</w:t>
      </w:r>
    </w:p>
    <w:p w14:paraId="1C77C5F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>Se a peça personalizada já está em produção, combine com o cliente antes (seção 8.4).</w:t>
      </w:r>
    </w:p>
    <w:p w14:paraId="39F13F6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3.</w:t>
      </w:r>
      <w:r>
        <w:rPr>
          <w:b/>
          <w:color w:val="A8431F"/>
        </w:rPr>
        <w:tab/>
      </w:r>
      <w:r>
        <w:rPr>
          <w:b/>
        </w:rPr>
        <w:t>Cancelar pedido</w:t>
      </w:r>
      <w:r>
        <w:t xml:space="preserve">, com o </w:t>
      </w:r>
      <w:r>
        <w:rPr>
          <w:b/>
        </w:rPr>
        <w:t>Motivo</w:t>
      </w:r>
      <w:r>
        <w:t xml:space="preserve"> e, se pago, </w:t>
      </w:r>
      <w:r>
        <w:rPr>
          <w:b/>
        </w:rPr>
        <w:t>Estornar agora pelo provedor de pagamento</w:t>
      </w:r>
      <w:r>
        <w:t xml:space="preserve"> (18.4).</w:t>
      </w:r>
    </w:p>
    <w:p w14:paraId="771A73F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4.</w:t>
      </w:r>
      <w:r>
        <w:rPr>
          <w:b/>
          <w:color w:val="A8431F"/>
        </w:rPr>
        <w:tab/>
      </w:r>
      <w:r>
        <w:t xml:space="preserve">Confira em </w:t>
      </w:r>
      <w:r>
        <w:rPr>
          <w:b/>
        </w:rPr>
        <w:t>Pagamento</w:t>
      </w:r>
      <w:r>
        <w:t xml:space="preserve"> que o estorno aparece como </w:t>
      </w:r>
      <w:r>
        <w:rPr>
          <w:b/>
        </w:rPr>
        <w:t>Estornado</w:t>
      </w:r>
      <w:r>
        <w:t>.</w:t>
      </w:r>
    </w:p>
    <w:p w14:paraId="4CDF95E2" w14:textId="77777777" w:rsidR="0047541F" w:rsidRDefault="00944BC5">
      <w:pPr>
        <w:pStyle w:val="Ttulo2"/>
      </w:pPr>
      <w:bookmarkStart w:id="179" w:name="_Toc241411555"/>
      <w:r>
        <w:t>25.9 Tirar uma pessoa da equipe</w:t>
      </w:r>
      <w:bookmarkEnd w:id="179"/>
    </w:p>
    <w:p w14:paraId="3885E022" w14:textId="77777777" w:rsidR="0047541F" w:rsidRDefault="00944BC5">
      <w:pPr>
        <w:keepNext/>
        <w:spacing w:after="200"/>
      </w:pPr>
      <w:r>
        <w:rPr>
          <w:b/>
          <w:color w:val="6B665E"/>
          <w:sz w:val="16"/>
        </w:rPr>
        <w:t xml:space="preserve">PERFIL  </w:t>
      </w:r>
      <w:r>
        <w:rPr>
          <w:b/>
          <w:color w:val="FFFFFF"/>
          <w:sz w:val="16"/>
          <w:shd w:val="clear" w:color="auto" w:fill="A8431F"/>
        </w:rPr>
        <w:t> PROPRIETÁRIO </w:t>
      </w:r>
    </w:p>
    <w:p w14:paraId="02F45AD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1.</w:t>
      </w:r>
      <w:r>
        <w:rPr>
          <w:b/>
          <w:color w:val="A8431F"/>
        </w:rPr>
        <w:tab/>
      </w:r>
      <w:r>
        <w:rPr>
          <w:b/>
        </w:rPr>
        <w:t>Usuários</w:t>
      </w:r>
      <w:r>
        <w:t xml:space="preserve"> → </w:t>
      </w:r>
      <w:r>
        <w:rPr>
          <w:b/>
        </w:rPr>
        <w:t>Editar</w:t>
      </w:r>
      <w:r>
        <w:t xml:space="preserve"> na pessoa.</w:t>
      </w:r>
    </w:p>
    <w:p w14:paraId="734C8499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b/>
          <w:color w:val="A8431F"/>
        </w:rPr>
        <w:t>2.</w:t>
      </w:r>
      <w:r>
        <w:rPr>
          <w:b/>
          <w:color w:val="A8431F"/>
        </w:rPr>
        <w:tab/>
      </w:r>
      <w:r>
        <w:t xml:space="preserve">Desmarque </w:t>
      </w:r>
      <w:r>
        <w:rPr>
          <w:b/>
        </w:rPr>
        <w:t>Acesso ativo</w:t>
      </w:r>
      <w:r>
        <w:t xml:space="preserve"> e salve. O histórico dela continua na auditoria.</w:t>
      </w:r>
    </w:p>
    <w:p w14:paraId="5987D3C6" w14:textId="77777777" w:rsidR="0047541F" w:rsidRDefault="00944BC5">
      <w:r>
        <w:br w:type="page"/>
      </w:r>
    </w:p>
    <w:p w14:paraId="4AD43CF4" w14:textId="77777777" w:rsidR="0047541F" w:rsidRDefault="00944BC5">
      <w:pPr>
        <w:pStyle w:val="Ttulo1"/>
      </w:pPr>
      <w:bookmarkStart w:id="180" w:name="_Toc241411556"/>
      <w:r>
        <w:lastRenderedPageBreak/>
        <w:t>26. Solução de problemas</w:t>
      </w:r>
      <w:bookmarkEnd w:id="180"/>
    </w:p>
    <w:p w14:paraId="4B33374E" w14:textId="77777777" w:rsidR="0047541F" w:rsidRDefault="00944BC5">
      <w:pPr>
        <w:pStyle w:val="Ttulo2"/>
      </w:pPr>
      <w:bookmarkStart w:id="181" w:name="_Toc241411557"/>
      <w:r>
        <w:t>26.1 Para o cliente</w:t>
      </w:r>
      <w:bookmarkEnd w:id="181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2065D63C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06DD7CF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Problema</w:t>
            </w:r>
          </w:p>
        </w:tc>
        <w:tc>
          <w:tcPr>
            <w:tcW w:w="6803" w:type="dxa"/>
            <w:shd w:val="clear" w:color="auto" w:fill="E8DCCB"/>
          </w:tcPr>
          <w:p w14:paraId="7A0EAF3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fazer</w:t>
            </w:r>
          </w:p>
        </w:tc>
      </w:tr>
      <w:tr w:rsidR="0047541F" w14:paraId="2A28F600" w14:textId="77777777">
        <w:trPr>
          <w:cantSplit/>
        </w:trPr>
        <w:tc>
          <w:tcPr>
            <w:tcW w:w="2835" w:type="dxa"/>
          </w:tcPr>
          <w:p w14:paraId="7DD8873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Não recebi o e-mail do pedido</w:t>
            </w:r>
          </w:p>
        </w:tc>
        <w:tc>
          <w:tcPr>
            <w:tcW w:w="6803" w:type="dxa"/>
          </w:tcPr>
          <w:p w14:paraId="76C978B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Confira a caixa de spam e se o e-mail digitado estava certo. Peça ao atendimento para </w:t>
            </w:r>
            <w:r>
              <w:rPr>
                <w:b/>
                <w:sz w:val="17"/>
              </w:rPr>
              <w:t>reenviar o link do pedido</w:t>
            </w:r>
          </w:p>
        </w:tc>
      </w:tr>
      <w:tr w:rsidR="0047541F" w14:paraId="2CB90D2B" w14:textId="77777777">
        <w:trPr>
          <w:cantSplit/>
        </w:trPr>
        <w:tc>
          <w:tcPr>
            <w:tcW w:w="2835" w:type="dxa"/>
          </w:tcPr>
          <w:p w14:paraId="007218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pagamento foi recusado</w:t>
            </w:r>
          </w:p>
        </w:tc>
        <w:tc>
          <w:tcPr>
            <w:tcW w:w="6803" w:type="dxa"/>
          </w:tcPr>
          <w:p w14:paraId="34293A9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Na página do pedido, </w:t>
            </w:r>
            <w:r>
              <w:rPr>
                <w:b/>
                <w:sz w:val="17"/>
              </w:rPr>
              <w:t>Pagar agora</w:t>
            </w:r>
            <w:r>
              <w:rPr>
                <w:sz w:val="17"/>
              </w:rPr>
              <w:t xml:space="preserve"> e tente outro meio (Pix costuma ser o mais simples)</w:t>
            </w:r>
          </w:p>
        </w:tc>
      </w:tr>
      <w:tr w:rsidR="0047541F" w14:paraId="2C495039" w14:textId="77777777">
        <w:trPr>
          <w:cantSplit/>
        </w:trPr>
        <w:tc>
          <w:tcPr>
            <w:tcW w:w="2835" w:type="dxa"/>
          </w:tcPr>
          <w:p w14:paraId="523B01F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Paguei, mas o pedido continua "Aguardando pagamento"</w:t>
            </w:r>
          </w:p>
        </w:tc>
        <w:tc>
          <w:tcPr>
            <w:tcW w:w="6803" w:type="dxa"/>
          </w:tcPr>
          <w:p w14:paraId="3CC6A8D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Pix é confirmado em minutos; boleto, em até 3 dias úteis. Se passar disso, fale com a loja informando o número do pedido</w:t>
            </w:r>
          </w:p>
        </w:tc>
      </w:tr>
      <w:tr w:rsidR="0047541F" w14:paraId="1BBE24FC" w14:textId="77777777">
        <w:trPr>
          <w:cantSplit/>
        </w:trPr>
        <w:tc>
          <w:tcPr>
            <w:tcW w:w="2835" w:type="dxa"/>
          </w:tcPr>
          <w:p w14:paraId="1397730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produto não entra no carrinho</w:t>
            </w:r>
          </w:p>
        </w:tc>
        <w:tc>
          <w:tcPr>
            <w:tcW w:w="6803" w:type="dxa"/>
          </w:tcPr>
          <w:p w14:paraId="3425731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Leia a mensagem embaixo do campo: personalização obrigatória em branco, texto fora do limite, quantidade acima do disponível ou produto esgotado</w:t>
            </w:r>
          </w:p>
        </w:tc>
      </w:tr>
      <w:tr w:rsidR="0047541F" w14:paraId="5554707C" w14:textId="77777777">
        <w:trPr>
          <w:cantSplit/>
        </w:trPr>
        <w:tc>
          <w:tcPr>
            <w:tcW w:w="2835" w:type="dxa"/>
          </w:tcPr>
          <w:p w14:paraId="689D9E4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cupom não funciona</w:t>
            </w:r>
          </w:p>
        </w:tc>
        <w:tc>
          <w:tcPr>
            <w:tcW w:w="6803" w:type="dxa"/>
          </w:tcPr>
          <w:p w14:paraId="01CDF59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Veja a mensagem (tabela da seção 6.2): código, validade, compra mínima ou limite de usos</w:t>
            </w:r>
          </w:p>
        </w:tc>
      </w:tr>
      <w:tr w:rsidR="0047541F" w14:paraId="1F7DB4D0" w14:textId="77777777">
        <w:trPr>
          <w:cantSplit/>
        </w:trPr>
        <w:tc>
          <w:tcPr>
            <w:tcW w:w="2835" w:type="dxa"/>
          </w:tcPr>
          <w:p w14:paraId="236C26D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Não aparecem opções de frete</w:t>
            </w:r>
          </w:p>
        </w:tc>
        <w:tc>
          <w:tcPr>
            <w:tcW w:w="6803" w:type="dxa"/>
          </w:tcPr>
          <w:p w14:paraId="071A856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Confira o CEP e clique em </w:t>
            </w:r>
            <w:r>
              <w:rPr>
                <w:b/>
                <w:sz w:val="17"/>
              </w:rPr>
              <w:t>Calcular frete</w:t>
            </w:r>
            <w:r>
              <w:rPr>
                <w:sz w:val="17"/>
              </w:rPr>
              <w:t>. Se aparecer "Não entregamos neste CEP…", fale com a loja</w:t>
            </w:r>
          </w:p>
        </w:tc>
      </w:tr>
      <w:tr w:rsidR="0047541F" w14:paraId="1DA73B86" w14:textId="77777777">
        <w:trPr>
          <w:cantSplit/>
        </w:trPr>
        <w:tc>
          <w:tcPr>
            <w:tcW w:w="2835" w:type="dxa"/>
          </w:tcPr>
          <w:p w14:paraId="348E5F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"E-mail ou senha inválidos."</w:t>
            </w:r>
          </w:p>
        </w:tc>
        <w:tc>
          <w:tcPr>
            <w:tcW w:w="6803" w:type="dxa"/>
          </w:tcPr>
          <w:p w14:paraId="550436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Confira o e-mail; se esqueceu a senha, use </w:t>
            </w:r>
            <w:r>
              <w:rPr>
                <w:b/>
                <w:sz w:val="17"/>
              </w:rPr>
              <w:t>Esqueci minha senha</w:t>
            </w:r>
          </w:p>
        </w:tc>
      </w:tr>
      <w:tr w:rsidR="0047541F" w14:paraId="43483F26" w14:textId="77777777">
        <w:trPr>
          <w:cantSplit/>
        </w:trPr>
        <w:tc>
          <w:tcPr>
            <w:tcW w:w="2835" w:type="dxa"/>
          </w:tcPr>
          <w:p w14:paraId="33A3491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"Muitas tentativas. Tente novamente em X minutos."</w:t>
            </w:r>
          </w:p>
        </w:tc>
        <w:tc>
          <w:tcPr>
            <w:tcW w:w="6803" w:type="dxa"/>
          </w:tcPr>
          <w:p w14:paraId="1A36CC4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Espere o tempo indicado</w:t>
            </w:r>
          </w:p>
        </w:tc>
      </w:tr>
      <w:tr w:rsidR="0047541F" w14:paraId="449FDBAD" w14:textId="77777777">
        <w:trPr>
          <w:cantSplit/>
        </w:trPr>
        <w:tc>
          <w:tcPr>
            <w:tcW w:w="2835" w:type="dxa"/>
          </w:tcPr>
          <w:p w14:paraId="45AB6FD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"Este link de redefinição é inválido ou já expirou. Peça um novo."</w:t>
            </w:r>
          </w:p>
        </w:tc>
        <w:tc>
          <w:tcPr>
            <w:tcW w:w="6803" w:type="dxa"/>
          </w:tcPr>
          <w:p w14:paraId="5CEE7F8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O link vale 60 minutos e uma única vez. Peça outro em </w:t>
            </w:r>
            <w:r>
              <w:rPr>
                <w:b/>
                <w:sz w:val="17"/>
              </w:rPr>
              <w:t>Esqueci minha senha</w:t>
            </w:r>
          </w:p>
        </w:tc>
      </w:tr>
      <w:tr w:rsidR="0047541F" w14:paraId="61DCBE43" w14:textId="77777777">
        <w:trPr>
          <w:cantSplit/>
        </w:trPr>
        <w:tc>
          <w:tcPr>
            <w:tcW w:w="2835" w:type="dxa"/>
          </w:tcPr>
          <w:p w14:paraId="43BB501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Meu pedido não aparece em "Meus pedidos"</w:t>
            </w:r>
          </w:p>
        </w:tc>
        <w:tc>
          <w:tcPr>
            <w:tcW w:w="6803" w:type="dxa"/>
          </w:tcPr>
          <w:p w14:paraId="03FB7C5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Ele foi feito sem entrar na conta. Acompanhe pelo link do e-mail</w:t>
            </w:r>
          </w:p>
        </w:tc>
      </w:tr>
      <w:tr w:rsidR="0047541F" w14:paraId="5C61EEF5" w14:textId="77777777">
        <w:trPr>
          <w:cantSplit/>
        </w:trPr>
        <w:tc>
          <w:tcPr>
            <w:tcW w:w="2835" w:type="dxa"/>
          </w:tcPr>
          <w:p w14:paraId="6C7BE8D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Não aparece o botão para instalar o aplicativo</w:t>
            </w:r>
          </w:p>
        </w:tc>
        <w:tc>
          <w:tcPr>
            <w:tcW w:w="6803" w:type="dxa"/>
          </w:tcPr>
          <w:p w14:paraId="689FFAB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Use o menu do navegador (</w:t>
            </w:r>
            <w:r>
              <w:rPr>
                <w:b/>
                <w:sz w:val="17"/>
              </w:rPr>
              <w:t>Instalar app</w:t>
            </w:r>
            <w:r>
              <w:rPr>
                <w:sz w:val="17"/>
              </w:rPr>
              <w:t xml:space="preserve"> / </w:t>
            </w:r>
            <w:r>
              <w:rPr>
                <w:b/>
                <w:sz w:val="17"/>
              </w:rPr>
              <w:t>Adicionar à tela inicial</w:t>
            </w:r>
            <w:r>
              <w:rPr>
                <w:sz w:val="17"/>
              </w:rPr>
              <w:t xml:space="preserve">). No iPhone, só pelo Safari: </w:t>
            </w:r>
            <w:r>
              <w:rPr>
                <w:b/>
                <w:sz w:val="17"/>
              </w:rPr>
              <w:t>Compartilhar → Adicionar à Tela de Início</w:t>
            </w:r>
          </w:p>
        </w:tc>
      </w:tr>
      <w:tr w:rsidR="0047541F" w14:paraId="0E20D547" w14:textId="77777777">
        <w:trPr>
          <w:cantSplit/>
        </w:trPr>
        <w:tc>
          <w:tcPr>
            <w:tcW w:w="2835" w:type="dxa"/>
          </w:tcPr>
          <w:p w14:paraId="34191AD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página ficou com o visual estranho depois de uma atualização da loja</w:t>
            </w:r>
          </w:p>
        </w:tc>
        <w:tc>
          <w:tcPr>
            <w:tcW w:w="6803" w:type="dxa"/>
          </w:tcPr>
          <w:p w14:paraId="4227DB9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Recarregue com </w:t>
            </w:r>
            <w:r>
              <w:rPr>
                <w:b/>
                <w:sz w:val="17"/>
              </w:rPr>
              <w:t>Ctrl+F5</w:t>
            </w:r>
            <w:r>
              <w:rPr>
                <w:sz w:val="17"/>
              </w:rPr>
              <w:t xml:space="preserve"> (no celular, limpe o cache do navegador ou abra numa aba anônima)</w:t>
            </w:r>
          </w:p>
        </w:tc>
      </w:tr>
    </w:tbl>
    <w:p w14:paraId="1CA2C3F6" w14:textId="77777777" w:rsidR="0047541F" w:rsidRDefault="0047541F">
      <w:pPr>
        <w:spacing w:after="40"/>
      </w:pPr>
    </w:p>
    <w:p w14:paraId="2B446C91" w14:textId="77777777" w:rsidR="0047541F" w:rsidRDefault="00944BC5">
      <w:pPr>
        <w:pStyle w:val="Ttulo2"/>
      </w:pPr>
      <w:bookmarkStart w:id="182" w:name="_Toc241411558"/>
      <w:r>
        <w:t>26.2 Para a equipe</w:t>
      </w:r>
      <w:bookmarkEnd w:id="182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47541F" w14:paraId="4189FE4A" w14:textId="77777777">
        <w:trPr>
          <w:cantSplit/>
          <w:tblHeader/>
        </w:trPr>
        <w:tc>
          <w:tcPr>
            <w:tcW w:w="2381" w:type="dxa"/>
            <w:shd w:val="clear" w:color="auto" w:fill="E8DCCB"/>
          </w:tcPr>
          <w:p w14:paraId="7B05B2FD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Problema</w:t>
            </w:r>
          </w:p>
        </w:tc>
        <w:tc>
          <w:tcPr>
            <w:tcW w:w="2835" w:type="dxa"/>
            <w:shd w:val="clear" w:color="auto" w:fill="E8DCCB"/>
          </w:tcPr>
          <w:p w14:paraId="24B09C9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Causa provável</w:t>
            </w:r>
          </w:p>
        </w:tc>
        <w:tc>
          <w:tcPr>
            <w:tcW w:w="4422" w:type="dxa"/>
            <w:shd w:val="clear" w:color="auto" w:fill="E8DCCB"/>
          </w:tcPr>
          <w:p w14:paraId="2673BF98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O que fazer</w:t>
            </w:r>
          </w:p>
        </w:tc>
      </w:tr>
      <w:tr w:rsidR="0047541F" w14:paraId="1CA2E089" w14:textId="77777777">
        <w:trPr>
          <w:cantSplit/>
        </w:trPr>
        <w:tc>
          <w:tcPr>
            <w:tcW w:w="2381" w:type="dxa"/>
          </w:tcPr>
          <w:p w14:paraId="65ED2F1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"Para ativar o produto, falta: …"</w:t>
            </w:r>
          </w:p>
        </w:tc>
        <w:tc>
          <w:tcPr>
            <w:tcW w:w="2835" w:type="dxa"/>
          </w:tcPr>
          <w:p w14:paraId="5733F61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falta imagem, preço ou categoria ativa</w:t>
            </w:r>
          </w:p>
        </w:tc>
        <w:tc>
          <w:tcPr>
            <w:tcW w:w="4422" w:type="dxa"/>
          </w:tcPr>
          <w:p w14:paraId="7F73E84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complete o que a mensagem diz (13.3)</w:t>
            </w:r>
          </w:p>
        </w:tc>
      </w:tr>
      <w:tr w:rsidR="0047541F" w14:paraId="06227BD6" w14:textId="77777777">
        <w:trPr>
          <w:cantSplit/>
        </w:trPr>
        <w:tc>
          <w:tcPr>
            <w:tcW w:w="2381" w:type="dxa"/>
          </w:tcPr>
          <w:p w14:paraId="2F8C9B3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Produto ativo não aparece na loja</w:t>
            </w:r>
          </w:p>
        </w:tc>
        <w:tc>
          <w:tcPr>
            <w:tcW w:w="2835" w:type="dxa"/>
          </w:tcPr>
          <w:p w14:paraId="402C918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categoria (ou a principal dela) inativa; variação padrão inativa</w:t>
            </w:r>
          </w:p>
        </w:tc>
        <w:tc>
          <w:tcPr>
            <w:tcW w:w="4422" w:type="dxa"/>
          </w:tcPr>
          <w:p w14:paraId="08D8F45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ative a categoria; confira a variação padrão em </w:t>
            </w:r>
            <w:r>
              <w:rPr>
                <w:b/>
                <w:sz w:val="17"/>
              </w:rPr>
              <w:t>Variações</w:t>
            </w:r>
          </w:p>
        </w:tc>
      </w:tr>
      <w:tr w:rsidR="0047541F" w14:paraId="5AE71A50" w14:textId="77777777">
        <w:trPr>
          <w:cantSplit/>
        </w:trPr>
        <w:tc>
          <w:tcPr>
            <w:tcW w:w="2381" w:type="dxa"/>
          </w:tcPr>
          <w:p w14:paraId="73F5662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"Acesso negado"</w:t>
            </w:r>
          </w:p>
        </w:tc>
        <w:tc>
          <w:tcPr>
            <w:tcW w:w="2835" w:type="dxa"/>
          </w:tcPr>
          <w:p w14:paraId="285BF25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página não é do seu perfil</w:t>
            </w:r>
          </w:p>
        </w:tc>
        <w:tc>
          <w:tcPr>
            <w:tcW w:w="4422" w:type="dxa"/>
          </w:tcPr>
          <w:p w14:paraId="6A6C618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peça ao proprietário (20.2)</w:t>
            </w:r>
          </w:p>
        </w:tc>
      </w:tr>
      <w:tr w:rsidR="0047541F" w14:paraId="21398645" w14:textId="77777777">
        <w:trPr>
          <w:cantSplit/>
        </w:trPr>
        <w:tc>
          <w:tcPr>
            <w:tcW w:w="2381" w:type="dxa"/>
          </w:tcPr>
          <w:p w14:paraId="6EE962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 pago continua "Aguardando pagamento"</w:t>
            </w:r>
          </w:p>
        </w:tc>
        <w:tc>
          <w:tcPr>
            <w:tcW w:w="2835" w:type="dxa"/>
          </w:tcPr>
          <w:p w14:paraId="0A812A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Mercado Pago ainda não confirmou ao sistema</w:t>
            </w:r>
          </w:p>
        </w:tc>
        <w:tc>
          <w:tcPr>
            <w:tcW w:w="4422" w:type="dxa"/>
          </w:tcPr>
          <w:p w14:paraId="1855736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confira no painel do Mercado Pago. O sistema não tem botão para marcar como pago</w:t>
            </w:r>
          </w:p>
        </w:tc>
      </w:tr>
      <w:tr w:rsidR="0047541F" w14:paraId="564228D3" w14:textId="77777777">
        <w:trPr>
          <w:cantSplit/>
        </w:trPr>
        <w:tc>
          <w:tcPr>
            <w:tcW w:w="2381" w:type="dxa"/>
          </w:tcPr>
          <w:p w14:paraId="36E0D9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Não consigo mudar a situação do pedido para "Em produção"</w:t>
            </w:r>
          </w:p>
        </w:tc>
        <w:tc>
          <w:tcPr>
            <w:tcW w:w="2835" w:type="dxa"/>
          </w:tcPr>
          <w:p w14:paraId="6B16847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as etapas de produção andam pela fila</w:t>
            </w:r>
          </w:p>
        </w:tc>
        <w:tc>
          <w:tcPr>
            <w:tcW w:w="4422" w:type="dxa"/>
          </w:tcPr>
          <w:p w14:paraId="59E58C3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avance a ordem na </w:t>
            </w:r>
            <w:r>
              <w:rPr>
                <w:b/>
                <w:sz w:val="17"/>
              </w:rPr>
              <w:t>Fila de produção</w:t>
            </w:r>
          </w:p>
        </w:tc>
      </w:tr>
      <w:tr w:rsidR="0047541F" w14:paraId="07C250E3" w14:textId="77777777">
        <w:trPr>
          <w:cantSplit/>
        </w:trPr>
        <w:tc>
          <w:tcPr>
            <w:tcW w:w="2381" w:type="dxa"/>
          </w:tcPr>
          <w:p w14:paraId="4324FB9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"O pedido mudou de situação. Recarregue a página."</w:t>
            </w:r>
          </w:p>
        </w:tc>
        <w:tc>
          <w:tcPr>
            <w:tcW w:w="2835" w:type="dxa"/>
          </w:tcPr>
          <w:p w14:paraId="7CD5DB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outra pessoa mexeu no pedido ao mesmo tempo</w:t>
            </w:r>
          </w:p>
        </w:tc>
        <w:tc>
          <w:tcPr>
            <w:tcW w:w="4422" w:type="dxa"/>
          </w:tcPr>
          <w:p w14:paraId="336012E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recarregue e confira antes de repetir</w:t>
            </w:r>
          </w:p>
        </w:tc>
      </w:tr>
      <w:tr w:rsidR="0047541F" w14:paraId="252531BE" w14:textId="77777777">
        <w:trPr>
          <w:cantSplit/>
        </w:trPr>
        <w:tc>
          <w:tcPr>
            <w:tcW w:w="2381" w:type="dxa"/>
          </w:tcPr>
          <w:p w14:paraId="44A5B89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"O provedor de pagamento não confirmou o estorno. Nada foi cancelado."</w:t>
            </w:r>
          </w:p>
        </w:tc>
        <w:tc>
          <w:tcPr>
            <w:tcW w:w="2835" w:type="dxa"/>
          </w:tcPr>
          <w:p w14:paraId="24A6F4B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falha no Mercado Pago</w:t>
            </w:r>
          </w:p>
        </w:tc>
        <w:tc>
          <w:tcPr>
            <w:tcW w:w="4422" w:type="dxa"/>
          </w:tcPr>
          <w:p w14:paraId="3407AA8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tente de novo, ou estorne no Mercado Pago e use </w:t>
            </w:r>
            <w:r>
              <w:rPr>
                <w:b/>
                <w:sz w:val="17"/>
              </w:rPr>
              <w:t>Já estornei por fora</w:t>
            </w:r>
          </w:p>
        </w:tc>
      </w:tr>
      <w:tr w:rsidR="0047541F" w14:paraId="1A2F79F1" w14:textId="77777777">
        <w:trPr>
          <w:cantSplit/>
        </w:trPr>
        <w:tc>
          <w:tcPr>
            <w:tcW w:w="2381" w:type="dxa"/>
          </w:tcPr>
          <w:p w14:paraId="1EF20AC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"Este produto é feito sob encomenda: a quantidade não é controlada."</w:t>
            </w:r>
          </w:p>
        </w:tc>
        <w:tc>
          <w:tcPr>
            <w:tcW w:w="2835" w:type="dxa"/>
          </w:tcPr>
          <w:p w14:paraId="4695774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acerto de estoque num produto sob pedido</w:t>
            </w:r>
          </w:p>
        </w:tc>
        <w:tc>
          <w:tcPr>
            <w:tcW w:w="4422" w:type="dxa"/>
          </w:tcPr>
          <w:p w14:paraId="6F0E7F1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mude o </w:t>
            </w:r>
            <w:r>
              <w:rPr>
                <w:b/>
                <w:sz w:val="17"/>
              </w:rPr>
              <w:t>Modo</w:t>
            </w:r>
            <w:r>
              <w:rPr>
                <w:sz w:val="17"/>
              </w:rPr>
              <w:t xml:space="preserve"> para </w:t>
            </w:r>
            <w:r>
              <w:rPr>
                <w:b/>
                <w:sz w:val="17"/>
              </w:rPr>
              <w:t>Pronta entrega</w:t>
            </w:r>
            <w:r>
              <w:rPr>
                <w:sz w:val="17"/>
              </w:rPr>
              <w:t xml:space="preserve"> no produto, se for o caso</w:t>
            </w:r>
          </w:p>
        </w:tc>
      </w:tr>
      <w:tr w:rsidR="0047541F" w14:paraId="0E397E59" w14:textId="77777777">
        <w:trPr>
          <w:cantSplit/>
        </w:trPr>
        <w:tc>
          <w:tcPr>
            <w:tcW w:w="2381" w:type="dxa"/>
          </w:tcPr>
          <w:p w14:paraId="2A65D68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"Informe o motivo do acerto…"</w:t>
            </w:r>
          </w:p>
        </w:tc>
        <w:tc>
          <w:tcPr>
            <w:tcW w:w="2835" w:type="dxa"/>
          </w:tcPr>
          <w:p w14:paraId="1FE32FC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acerto de estoque sem motivo</w:t>
            </w:r>
          </w:p>
        </w:tc>
        <w:tc>
          <w:tcPr>
            <w:tcW w:w="4422" w:type="dxa"/>
          </w:tcPr>
          <w:p w14:paraId="69AC335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preencha o </w:t>
            </w:r>
            <w:r>
              <w:rPr>
                <w:b/>
                <w:sz w:val="17"/>
              </w:rPr>
              <w:t>Motivo</w:t>
            </w:r>
          </w:p>
        </w:tc>
      </w:tr>
      <w:tr w:rsidR="0047541F" w14:paraId="605E3023" w14:textId="77777777">
        <w:trPr>
          <w:cantSplit/>
        </w:trPr>
        <w:tc>
          <w:tcPr>
            <w:tcW w:w="2381" w:type="dxa"/>
          </w:tcPr>
          <w:p w14:paraId="4EB0E09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matéria-prima não baixou depois do CNC</w:t>
            </w:r>
          </w:p>
        </w:tc>
        <w:tc>
          <w:tcPr>
            <w:tcW w:w="2835" w:type="dxa"/>
          </w:tcPr>
          <w:p w14:paraId="72A4ECE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a ficha não tem </w:t>
            </w:r>
            <w:r>
              <w:rPr>
                <w:b/>
                <w:sz w:val="17"/>
              </w:rPr>
              <w:t>Material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Peças por chapa</w:t>
            </w:r>
          </w:p>
        </w:tc>
        <w:tc>
          <w:tcPr>
            <w:tcW w:w="4422" w:type="dxa"/>
          </w:tcPr>
          <w:p w14:paraId="3C2130E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complete a ficha de produção</w:t>
            </w:r>
          </w:p>
        </w:tc>
      </w:tr>
      <w:tr w:rsidR="0047541F" w14:paraId="216A4088" w14:textId="77777777">
        <w:trPr>
          <w:cantSplit/>
        </w:trPr>
        <w:tc>
          <w:tcPr>
            <w:tcW w:w="2381" w:type="dxa"/>
          </w:tcPr>
          <w:p w14:paraId="1869923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ordem foi direto para o controle de qualidade</w:t>
            </w:r>
          </w:p>
        </w:tc>
        <w:tc>
          <w:tcPr>
            <w:tcW w:w="2835" w:type="dxa"/>
          </w:tcPr>
          <w:p w14:paraId="251B509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variação não tem ficha de produção</w:t>
            </w:r>
          </w:p>
        </w:tc>
        <w:tc>
          <w:tcPr>
            <w:tcW w:w="4422" w:type="dxa"/>
          </w:tcPr>
          <w:p w14:paraId="23EEF64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preencha a ficha (15.1)</w:t>
            </w:r>
          </w:p>
        </w:tc>
      </w:tr>
      <w:tr w:rsidR="0047541F" w14:paraId="43A25622" w14:textId="77777777">
        <w:trPr>
          <w:cantSplit/>
        </w:trPr>
        <w:tc>
          <w:tcPr>
            <w:tcW w:w="2381" w:type="dxa"/>
          </w:tcPr>
          <w:p w14:paraId="043A733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Categoria não pode ser excluída</w:t>
            </w:r>
          </w:p>
        </w:tc>
        <w:tc>
          <w:tcPr>
            <w:tcW w:w="2835" w:type="dxa"/>
          </w:tcPr>
          <w:p w14:paraId="51635F6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tem produtos ou subcategorias</w:t>
            </w:r>
          </w:p>
        </w:tc>
        <w:tc>
          <w:tcPr>
            <w:tcW w:w="4422" w:type="dxa"/>
          </w:tcPr>
          <w:p w14:paraId="6C4F920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mova-os antes, ou apenas desative (12.2)</w:t>
            </w:r>
          </w:p>
        </w:tc>
      </w:tr>
      <w:tr w:rsidR="0047541F" w14:paraId="1903C402" w14:textId="77777777">
        <w:trPr>
          <w:cantSplit/>
        </w:trPr>
        <w:tc>
          <w:tcPr>
            <w:tcW w:w="2381" w:type="dxa"/>
          </w:tcPr>
          <w:p w14:paraId="45CF41B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Cupom não pode ser excluído</w:t>
            </w:r>
          </w:p>
        </w:tc>
        <w:tc>
          <w:tcPr>
            <w:tcW w:w="2835" w:type="dxa"/>
          </w:tcPr>
          <w:p w14:paraId="3B193B3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já foi usado</w:t>
            </w:r>
          </w:p>
        </w:tc>
        <w:tc>
          <w:tcPr>
            <w:tcW w:w="4422" w:type="dxa"/>
          </w:tcPr>
          <w:p w14:paraId="52015A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desmarque </w:t>
            </w:r>
            <w:r>
              <w:rPr>
                <w:b/>
                <w:sz w:val="17"/>
              </w:rPr>
              <w:t>Ativo</w:t>
            </w:r>
          </w:p>
        </w:tc>
      </w:tr>
      <w:tr w:rsidR="0047541F" w14:paraId="11A2506F" w14:textId="77777777">
        <w:trPr>
          <w:cantSplit/>
        </w:trPr>
        <w:tc>
          <w:tcPr>
            <w:tcW w:w="2381" w:type="dxa"/>
          </w:tcPr>
          <w:p w14:paraId="40833A0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Não consigo desativar a minha conta / mudar o meu papel</w:t>
            </w:r>
          </w:p>
        </w:tc>
        <w:tc>
          <w:tcPr>
            <w:tcW w:w="2835" w:type="dxa"/>
          </w:tcPr>
          <w:p w14:paraId="0556B67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regra de segurança</w:t>
            </w:r>
          </w:p>
        </w:tc>
        <w:tc>
          <w:tcPr>
            <w:tcW w:w="4422" w:type="dxa"/>
          </w:tcPr>
          <w:p w14:paraId="6AA3312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outro proprietário faz isso</w:t>
            </w:r>
          </w:p>
        </w:tc>
      </w:tr>
      <w:tr w:rsidR="0047541F" w14:paraId="6E9631AC" w14:textId="77777777">
        <w:trPr>
          <w:cantSplit/>
        </w:trPr>
        <w:tc>
          <w:tcPr>
            <w:tcW w:w="2381" w:type="dxa"/>
          </w:tcPr>
          <w:p w14:paraId="1AF477E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Os clientes não recebem e-mails</w:t>
            </w:r>
          </w:p>
        </w:tc>
        <w:tc>
          <w:tcPr>
            <w:tcW w:w="2835" w:type="dxa"/>
          </w:tcPr>
          <w:p w14:paraId="2FA9DB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envio de e-mail não configurado</w:t>
            </w:r>
          </w:p>
        </w:tc>
        <w:tc>
          <w:tcPr>
            <w:tcW w:w="4422" w:type="dxa"/>
          </w:tcPr>
          <w:p w14:paraId="2263ED6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em </w:t>
            </w:r>
            <w:r>
              <w:rPr>
                <w:b/>
                <w:sz w:val="17"/>
              </w:rPr>
              <w:t>Sistema</w:t>
            </w:r>
            <w:r>
              <w:rPr>
                <w:sz w:val="17"/>
              </w:rPr>
              <w:t xml:space="preserve">, veja o item </w:t>
            </w:r>
            <w:r>
              <w:rPr>
                <w:b/>
                <w:sz w:val="17"/>
              </w:rPr>
              <w:t>E-mail de verdade</w:t>
            </w:r>
            <w:r>
              <w:rPr>
                <w:sz w:val="17"/>
              </w:rPr>
              <w:t xml:space="preserve"> da lista de verificação; é configuração da hospedagem (</w:t>
            </w:r>
            <w:r>
              <w:rPr>
                <w:i/>
                <w:sz w:val="17"/>
              </w:rPr>
              <w:t>Guia de instalação e uso</w:t>
            </w:r>
            <w:r>
              <w:rPr>
                <w:sz w:val="17"/>
              </w:rPr>
              <w:t>)</w:t>
            </w:r>
          </w:p>
        </w:tc>
      </w:tr>
      <w:tr w:rsidR="0047541F" w14:paraId="19FEAB82" w14:textId="77777777">
        <w:trPr>
          <w:cantSplit/>
        </w:trPr>
        <w:tc>
          <w:tcPr>
            <w:tcW w:w="2381" w:type="dxa"/>
          </w:tcPr>
          <w:p w14:paraId="12FC7D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 não pagos não são cancelados após 48 h</w:t>
            </w:r>
          </w:p>
        </w:tc>
        <w:tc>
          <w:tcPr>
            <w:tcW w:w="2835" w:type="dxa"/>
          </w:tcPr>
          <w:p w14:paraId="7B61FF3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 cron não está rodando</w:t>
            </w:r>
          </w:p>
        </w:tc>
        <w:tc>
          <w:tcPr>
            <w:tcW w:w="4422" w:type="dxa"/>
          </w:tcPr>
          <w:p w14:paraId="79890E8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veja </w:t>
            </w:r>
            <w:r>
              <w:rPr>
                <w:b/>
                <w:sz w:val="17"/>
              </w:rPr>
              <w:t>Último cron</w:t>
            </w:r>
            <w:r>
              <w:rPr>
                <w:sz w:val="17"/>
              </w:rPr>
              <w:t xml:space="preserve"> em </w:t>
            </w:r>
            <w:r>
              <w:rPr>
                <w:b/>
                <w:sz w:val="17"/>
              </w:rPr>
              <w:t>Sistema</w:t>
            </w:r>
            <w:r>
              <w:rPr>
                <w:sz w:val="17"/>
              </w:rPr>
              <w:t xml:space="preserve"> (23.1)</w:t>
            </w:r>
          </w:p>
        </w:tc>
      </w:tr>
      <w:tr w:rsidR="0047541F" w14:paraId="005D601F" w14:textId="77777777">
        <w:trPr>
          <w:cantSplit/>
        </w:trPr>
        <w:tc>
          <w:tcPr>
            <w:tcW w:w="2381" w:type="dxa"/>
          </w:tcPr>
          <w:p w14:paraId="5A064DB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"Muitas tentativas" no login do painel</w:t>
            </w:r>
          </w:p>
        </w:tc>
        <w:tc>
          <w:tcPr>
            <w:tcW w:w="2835" w:type="dxa"/>
          </w:tcPr>
          <w:p w14:paraId="3EDFC41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 erros em 15 minutos</w:t>
            </w:r>
          </w:p>
        </w:tc>
        <w:tc>
          <w:tcPr>
            <w:tcW w:w="4422" w:type="dxa"/>
          </w:tcPr>
          <w:p w14:paraId="2971733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espere ou use </w:t>
            </w:r>
            <w:r>
              <w:rPr>
                <w:b/>
                <w:sz w:val="17"/>
              </w:rPr>
              <w:t>Esqueci minha senha</w:t>
            </w:r>
          </w:p>
        </w:tc>
      </w:tr>
      <w:tr w:rsidR="0047541F" w14:paraId="5E964864" w14:textId="77777777">
        <w:trPr>
          <w:cantSplit/>
        </w:trPr>
        <w:tc>
          <w:tcPr>
            <w:tcW w:w="2381" w:type="dxa"/>
          </w:tcPr>
          <w:p w14:paraId="193D2AA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importação do YAML deu erro</w:t>
            </w:r>
          </w:p>
        </w:tc>
        <w:tc>
          <w:tcPr>
            <w:tcW w:w="2835" w:type="dxa"/>
          </w:tcPr>
          <w:p w14:paraId="5A9A14A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formato do arquivo</w:t>
            </w:r>
          </w:p>
        </w:tc>
        <w:tc>
          <w:tcPr>
            <w:tcW w:w="4422" w:type="dxa"/>
          </w:tcPr>
          <w:p w14:paraId="6416ED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mensagem diz a linha; nada foi gravado. Corrija o alinhamento e tente de novo (22.2)</w:t>
            </w:r>
          </w:p>
        </w:tc>
      </w:tr>
      <w:tr w:rsidR="0047541F" w14:paraId="10B5FD86" w14:textId="77777777">
        <w:trPr>
          <w:cantSplit/>
        </w:trPr>
        <w:tc>
          <w:tcPr>
            <w:tcW w:w="2381" w:type="dxa"/>
          </w:tcPr>
          <w:p w14:paraId="46640B2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 xml:space="preserve">Botão </w:t>
            </w:r>
            <w:r>
              <w:rPr>
                <w:b/>
                <w:sz w:val="17"/>
              </w:rPr>
              <w:t>Instalar o painel no celular</w:t>
            </w:r>
            <w:r>
              <w:rPr>
                <w:sz w:val="17"/>
              </w:rPr>
              <w:t xml:space="preserve"> não aparece</w:t>
            </w:r>
          </w:p>
        </w:tc>
        <w:tc>
          <w:tcPr>
            <w:tcW w:w="2835" w:type="dxa"/>
          </w:tcPr>
          <w:p w14:paraId="070BD2E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site sem https ou navegador sem suporte</w:t>
            </w:r>
          </w:p>
        </w:tc>
        <w:tc>
          <w:tcPr>
            <w:tcW w:w="4422" w:type="dxa"/>
          </w:tcPr>
          <w:p w14:paraId="6BA76AB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use o menu do navegador; confira o https</w:t>
            </w:r>
          </w:p>
        </w:tc>
      </w:tr>
    </w:tbl>
    <w:p w14:paraId="30CBA7B7" w14:textId="77777777" w:rsidR="0047541F" w:rsidRDefault="0047541F">
      <w:pPr>
        <w:spacing w:after="40"/>
      </w:pPr>
    </w:p>
    <w:p w14:paraId="0FEDED80" w14:textId="77777777" w:rsidR="0047541F" w:rsidRDefault="00944BC5">
      <w:r>
        <w:br w:type="page"/>
      </w:r>
    </w:p>
    <w:p w14:paraId="35BD0F0F" w14:textId="77777777" w:rsidR="0047541F" w:rsidRDefault="00944BC5">
      <w:pPr>
        <w:pStyle w:val="Ttulo1"/>
      </w:pPr>
      <w:bookmarkStart w:id="183" w:name="_Toc241411559"/>
      <w:r>
        <w:lastRenderedPageBreak/>
        <w:t>27. Boas práticas</w:t>
      </w:r>
      <w:bookmarkEnd w:id="183"/>
    </w:p>
    <w:p w14:paraId="30F777D6" w14:textId="77777777" w:rsidR="0047541F" w:rsidRDefault="00944BC5">
      <w:pPr>
        <w:keepNext/>
        <w:spacing w:before="160" w:after="40"/>
      </w:pPr>
      <w:r>
        <w:rPr>
          <w:b/>
        </w:rPr>
        <w:t>Catálogo</w:t>
      </w:r>
    </w:p>
    <w:p w14:paraId="20BD07D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Preencha o </w:t>
      </w:r>
      <w:r>
        <w:rPr>
          <w:b/>
        </w:rPr>
        <w:t>Custo unitário</w:t>
      </w:r>
      <w:r>
        <w:t xml:space="preserve"> de todas as variações: sem ele, margens e relatórios ficam incompletos.</w:t>
      </w:r>
    </w:p>
    <w:p w14:paraId="0EE368D4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Use um padrão de </w:t>
      </w:r>
      <w:r>
        <w:rPr>
          <w:b/>
        </w:rPr>
        <w:t>SKU</w:t>
      </w:r>
      <w:r>
        <w:t xml:space="preserve"> (ex.: tipo-modelo-tamanho-material-acabamento, como </w:t>
      </w:r>
      <w:r>
        <w:rPr>
          <w:rFonts w:ascii="Consolas" w:eastAsia="Consolas" w:hAnsi="Consolas" w:cs="Consolas"/>
          <w:color w:val="A8431F"/>
          <w:sz w:val="19"/>
        </w:rPr>
        <w:t>POR-CHV-5-MDF3-NAT</w:t>
      </w:r>
      <w:r>
        <w:t>). O SKU é permanente.</w:t>
      </w:r>
    </w:p>
    <w:p w14:paraId="453941B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Fotos com fundo neutro e luz natural, pelo menos 1600 px, com descrição em cada uma.</w:t>
      </w:r>
    </w:p>
    <w:p w14:paraId="4099F16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Não altere o </w:t>
      </w:r>
      <w:r>
        <w:rPr>
          <w:b/>
        </w:rPr>
        <w:t>endereço (slug)</w:t>
      </w:r>
      <w:r>
        <w:t xml:space="preserve"> de produtos e categorias já divulgados.</w:t>
      </w:r>
    </w:p>
    <w:p w14:paraId="6CCDD40D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Pese o produto embalado e preencha </w:t>
      </w:r>
      <w:r>
        <w:rPr>
          <w:b/>
        </w:rPr>
        <w:t>Peso total</w:t>
      </w:r>
      <w:r>
        <w:t xml:space="preserve"> da embalagem: é o que define o frete.</w:t>
      </w:r>
    </w:p>
    <w:p w14:paraId="2F4CF14F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Mantenha as </w:t>
      </w:r>
      <w:r>
        <w:rPr>
          <w:b/>
        </w:rPr>
        <w:t>fichas de produção completas</w:t>
      </w:r>
      <w:r>
        <w:t xml:space="preserve"> antes de ativar o produto.</w:t>
      </w:r>
    </w:p>
    <w:p w14:paraId="35D21D78" w14:textId="77777777" w:rsidR="0047541F" w:rsidRDefault="00944BC5">
      <w:pPr>
        <w:keepNext/>
        <w:spacing w:before="160" w:after="40"/>
      </w:pPr>
      <w:r>
        <w:rPr>
          <w:b/>
        </w:rPr>
        <w:t>Vendas e atendimento</w:t>
      </w:r>
    </w:p>
    <w:p w14:paraId="58C16028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Registre tudo o que foi combinado com o cliente como </w:t>
      </w:r>
      <w:r>
        <w:rPr>
          <w:b/>
        </w:rPr>
        <w:t>nota interna</w:t>
      </w:r>
      <w:r>
        <w:t xml:space="preserve"> no pedido.</w:t>
      </w:r>
    </w:p>
    <w:p w14:paraId="0D92B70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Use </w:t>
      </w:r>
      <w:r>
        <w:rPr>
          <w:b/>
        </w:rPr>
        <w:t>Mensagem ao cliente</w:t>
      </w:r>
      <w:r>
        <w:t xml:space="preserve"> para avisos sobre o pedido: fica registrada e aparece na página do pedido.</w:t>
      </w:r>
    </w:p>
    <w:p w14:paraId="5084288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Confirme a identidade antes de exportar ou anonimizar dados de um cliente.</w:t>
      </w:r>
    </w:p>
    <w:p w14:paraId="7913006E" w14:textId="77777777" w:rsidR="0047541F" w:rsidRDefault="00944BC5">
      <w:pPr>
        <w:keepNext/>
        <w:spacing w:before="160" w:after="40"/>
      </w:pPr>
      <w:r>
        <w:rPr>
          <w:b/>
        </w:rPr>
        <w:t>Produção</w:t>
      </w:r>
    </w:p>
    <w:p w14:paraId="690469C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rPr>
          <w:b/>
        </w:rPr>
        <w:t>Assuma</w:t>
      </w:r>
      <w:r>
        <w:t xml:space="preserve"> a ordem antes de começar, para a equipe saber quem está com ela.</w:t>
      </w:r>
    </w:p>
    <w:p w14:paraId="695BE8C3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Avance a ordem </w:t>
      </w:r>
      <w:r>
        <w:rPr>
          <w:b/>
        </w:rPr>
        <w:t>quando a etapa termina</w:t>
      </w:r>
      <w:r>
        <w:t>, não depois: os prazos e o relatório de produção dependem disso.</w:t>
      </w:r>
    </w:p>
    <w:p w14:paraId="05FD7462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Na personalização, confira </w:t>
      </w:r>
      <w:r>
        <w:rPr>
          <w:b/>
        </w:rPr>
        <w:t>letra por letra</w:t>
      </w:r>
      <w:r>
        <w:t xml:space="preserve"> antes de gravar.</w:t>
      </w:r>
    </w:p>
    <w:p w14:paraId="67668A86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Ao reprovar no controle de qualidade, escreva um motivo claro: ele ajuda a evitar o mesmo erro.</w:t>
      </w:r>
    </w:p>
    <w:p w14:paraId="63DD15FD" w14:textId="77777777" w:rsidR="0047541F" w:rsidRDefault="00944BC5">
      <w:pPr>
        <w:keepNext/>
        <w:spacing w:before="160" w:after="40"/>
      </w:pPr>
      <w:r>
        <w:rPr>
          <w:b/>
        </w:rPr>
        <w:t>Segurança</w:t>
      </w:r>
    </w:p>
    <w:p w14:paraId="33A1668C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Cada pessoa com o próprio usuário; nunca compartilhe senhas.</w:t>
      </w:r>
    </w:p>
    <w:p w14:paraId="51E7E851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Dê o menor perfil suficiente; desative quem sai da equipe no mesmo dia.</w:t>
      </w:r>
    </w:p>
    <w:p w14:paraId="48C85500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Senhas do painel longas (12 caracteres ou mais) e diferentes de outros sites.</w:t>
      </w:r>
    </w:p>
    <w:p w14:paraId="4871B837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>Baixe o backup toda semana e guarde fora do servidor, em local protegido.</w:t>
      </w:r>
    </w:p>
    <w:p w14:paraId="4DB5004E" w14:textId="77777777" w:rsidR="0047541F" w:rsidRDefault="00944BC5">
      <w:pPr>
        <w:tabs>
          <w:tab w:val="left" w:pos="425"/>
        </w:tabs>
        <w:spacing w:after="60"/>
        <w:ind w:left="425" w:hanging="340"/>
      </w:pPr>
      <w:r>
        <w:rPr>
          <w:color w:val="C4532D"/>
        </w:rPr>
        <w:t>•</w:t>
      </w:r>
      <w:r>
        <w:rPr>
          <w:color w:val="C4532D"/>
        </w:rPr>
        <w:tab/>
      </w:r>
      <w:r>
        <w:t xml:space="preserve">Ligue a </w:t>
      </w:r>
      <w:r>
        <w:rPr>
          <w:b/>
        </w:rPr>
        <w:t>Manutenção</w:t>
      </w:r>
      <w:r>
        <w:t xml:space="preserve"> antes de restaurar backups ou atualizar o sistema.</w:t>
      </w:r>
    </w:p>
    <w:p w14:paraId="33D98083" w14:textId="77777777" w:rsidR="0047541F" w:rsidRDefault="00944BC5">
      <w:r>
        <w:br w:type="page"/>
      </w:r>
    </w:p>
    <w:p w14:paraId="3A23E2B4" w14:textId="77777777" w:rsidR="0047541F" w:rsidRDefault="00944BC5">
      <w:pPr>
        <w:pStyle w:val="Ttulo1"/>
      </w:pPr>
      <w:bookmarkStart w:id="184" w:name="_Toc241411560"/>
      <w:r>
        <w:lastRenderedPageBreak/>
        <w:t>28. Glossário</w:t>
      </w:r>
      <w:bookmarkEnd w:id="184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3899B1D6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0DBCE75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Termo</w:t>
            </w:r>
          </w:p>
        </w:tc>
        <w:tc>
          <w:tcPr>
            <w:tcW w:w="6803" w:type="dxa"/>
            <w:shd w:val="clear" w:color="auto" w:fill="E8DCCB"/>
          </w:tcPr>
          <w:p w14:paraId="2302AC53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Significado</w:t>
            </w:r>
          </w:p>
        </w:tc>
      </w:tr>
      <w:tr w:rsidR="0047541F" w14:paraId="35064305" w14:textId="77777777">
        <w:trPr>
          <w:cantSplit/>
        </w:trPr>
        <w:tc>
          <w:tcPr>
            <w:tcW w:w="2835" w:type="dxa"/>
          </w:tcPr>
          <w:p w14:paraId="7B4835B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Acabamento</w:t>
            </w:r>
          </w:p>
        </w:tc>
        <w:tc>
          <w:tcPr>
            <w:tcW w:w="6803" w:type="dxa"/>
          </w:tcPr>
          <w:p w14:paraId="1C4242B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etapa de pintura, verniz ou selagem; também a opção de cor/verniz de um produto</w:t>
            </w:r>
          </w:p>
        </w:tc>
      </w:tr>
      <w:tr w:rsidR="0047541F" w14:paraId="13DDD481" w14:textId="77777777">
        <w:trPr>
          <w:cantSplit/>
        </w:trPr>
        <w:tc>
          <w:tcPr>
            <w:tcW w:w="2835" w:type="dxa"/>
          </w:tcPr>
          <w:p w14:paraId="4C45D6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Aplicativo (PWA)</w:t>
            </w:r>
          </w:p>
        </w:tc>
        <w:tc>
          <w:tcPr>
            <w:tcW w:w="6803" w:type="dxa"/>
          </w:tcPr>
          <w:p w14:paraId="2E4E7B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loja ou o painel instalados no celular, com ícone próprio</w:t>
            </w:r>
          </w:p>
        </w:tc>
      </w:tr>
      <w:tr w:rsidR="0047541F" w14:paraId="7F36F5CF" w14:textId="77777777">
        <w:trPr>
          <w:cantSplit/>
        </w:trPr>
        <w:tc>
          <w:tcPr>
            <w:tcW w:w="2835" w:type="dxa"/>
          </w:tcPr>
          <w:p w14:paraId="402E18E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Assumir</w:t>
            </w:r>
          </w:p>
        </w:tc>
        <w:tc>
          <w:tcPr>
            <w:tcW w:w="6803" w:type="dxa"/>
          </w:tcPr>
          <w:p w14:paraId="437F218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colocar uma ordem de produção no seu nome</w:t>
            </w:r>
          </w:p>
        </w:tc>
      </w:tr>
      <w:tr w:rsidR="0047541F" w14:paraId="164B2DE8" w14:textId="77777777">
        <w:trPr>
          <w:cantSplit/>
        </w:trPr>
        <w:tc>
          <w:tcPr>
            <w:tcW w:w="2835" w:type="dxa"/>
          </w:tcPr>
          <w:p w14:paraId="7A8113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w="6803" w:type="dxa"/>
          </w:tcPr>
          <w:p w14:paraId="44D0B8B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registro de quem fez o quê e quando no painel</w:t>
            </w:r>
          </w:p>
        </w:tc>
      </w:tr>
      <w:tr w:rsidR="0047541F" w14:paraId="78EC0D60" w14:textId="77777777">
        <w:trPr>
          <w:cantSplit/>
        </w:trPr>
        <w:tc>
          <w:tcPr>
            <w:tcW w:w="2835" w:type="dxa"/>
          </w:tcPr>
          <w:p w14:paraId="5D2CE68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Backup</w:t>
            </w:r>
          </w:p>
        </w:tc>
        <w:tc>
          <w:tcPr>
            <w:tcW w:w="6803" w:type="dxa"/>
          </w:tcPr>
          <w:p w14:paraId="1E95EE8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cópia de segurança do banco e dos arquivos</w:t>
            </w:r>
          </w:p>
        </w:tc>
      </w:tr>
      <w:tr w:rsidR="0047541F" w14:paraId="7B449E3F" w14:textId="77777777">
        <w:trPr>
          <w:cantSplit/>
        </w:trPr>
        <w:tc>
          <w:tcPr>
            <w:tcW w:w="2835" w:type="dxa"/>
          </w:tcPr>
          <w:p w14:paraId="12CA0A6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Capa</w:t>
            </w:r>
          </w:p>
        </w:tc>
        <w:tc>
          <w:tcPr>
            <w:tcW w:w="6803" w:type="dxa"/>
          </w:tcPr>
          <w:p w14:paraId="6BFD9B8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foto principal do produto</w:t>
            </w:r>
          </w:p>
        </w:tc>
      </w:tr>
      <w:tr w:rsidR="0047541F" w14:paraId="7D99809E" w14:textId="77777777">
        <w:trPr>
          <w:cantSplit/>
        </w:trPr>
        <w:tc>
          <w:tcPr>
            <w:tcW w:w="2835" w:type="dxa"/>
          </w:tcPr>
          <w:p w14:paraId="1277E22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Carga na fila</w:t>
            </w:r>
          </w:p>
        </w:tc>
        <w:tc>
          <w:tcPr>
            <w:tcW w:w="6803" w:type="dxa"/>
          </w:tcPr>
          <w:p w14:paraId="1C2CCBF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soma das horas de trabalho das ordens ainda não prontas</w:t>
            </w:r>
          </w:p>
        </w:tc>
      </w:tr>
      <w:tr w:rsidR="0047541F" w14:paraId="62A75EB0" w14:textId="77777777">
        <w:trPr>
          <w:cantSplit/>
        </w:trPr>
        <w:tc>
          <w:tcPr>
            <w:tcW w:w="2835" w:type="dxa"/>
          </w:tcPr>
          <w:p w14:paraId="04E82EF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Checkout</w:t>
            </w:r>
          </w:p>
        </w:tc>
        <w:tc>
          <w:tcPr>
            <w:tcW w:w="6803" w:type="dxa"/>
          </w:tcPr>
          <w:p w14:paraId="5A5DFC5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finalização da compra (entrega, dados e pagamento)</w:t>
            </w:r>
          </w:p>
        </w:tc>
      </w:tr>
      <w:tr w:rsidR="0047541F" w14:paraId="2048D043" w14:textId="77777777">
        <w:trPr>
          <w:cantSplit/>
        </w:trPr>
        <w:tc>
          <w:tcPr>
            <w:tcW w:w="2835" w:type="dxa"/>
          </w:tcPr>
          <w:p w14:paraId="49E87D2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CNC</w:t>
            </w:r>
          </w:p>
        </w:tc>
        <w:tc>
          <w:tcPr>
            <w:tcW w:w="6803" w:type="dxa"/>
          </w:tcPr>
          <w:p w14:paraId="7715F44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máquina de corte controlada por computador (fresadora); primeira etapa da produção</w:t>
            </w:r>
          </w:p>
        </w:tc>
      </w:tr>
      <w:tr w:rsidR="0047541F" w14:paraId="5AF1A173" w14:textId="77777777">
        <w:trPr>
          <w:cantSplit/>
        </w:trPr>
        <w:tc>
          <w:tcPr>
            <w:tcW w:w="2835" w:type="dxa"/>
          </w:tcPr>
          <w:p w14:paraId="246A620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Controle de qualidade (CQ)</w:t>
            </w:r>
          </w:p>
        </w:tc>
        <w:tc>
          <w:tcPr>
            <w:tcW w:w="6803" w:type="dxa"/>
          </w:tcPr>
          <w:p w14:paraId="204039A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conferência final da peça; pode aprovar ou mandar para retrabalho</w:t>
            </w:r>
          </w:p>
        </w:tc>
      </w:tr>
      <w:tr w:rsidR="0047541F" w14:paraId="75D40C3B" w14:textId="77777777">
        <w:trPr>
          <w:cantSplit/>
        </w:trPr>
        <w:tc>
          <w:tcPr>
            <w:tcW w:w="2835" w:type="dxa"/>
          </w:tcPr>
          <w:p w14:paraId="02CB9F6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Cron</w:t>
            </w:r>
          </w:p>
        </w:tc>
        <w:tc>
          <w:tcPr>
            <w:tcW w:w="6803" w:type="dxa"/>
          </w:tcPr>
          <w:p w14:paraId="58B012F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tarefas automáticas que o servidor executa de tempos em tempos</w:t>
            </w:r>
          </w:p>
        </w:tc>
      </w:tr>
      <w:tr w:rsidR="0047541F" w14:paraId="53A82674" w14:textId="77777777">
        <w:trPr>
          <w:cantSplit/>
        </w:trPr>
        <w:tc>
          <w:tcPr>
            <w:tcW w:w="2835" w:type="dxa"/>
          </w:tcPr>
          <w:p w14:paraId="62E632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CSV</w:t>
            </w:r>
          </w:p>
        </w:tc>
        <w:tc>
          <w:tcPr>
            <w:tcW w:w="6803" w:type="dxa"/>
          </w:tcPr>
          <w:p w14:paraId="3426E83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arquivo de planilha, aberto no Excel</w:t>
            </w:r>
          </w:p>
        </w:tc>
      </w:tr>
      <w:tr w:rsidR="0047541F" w14:paraId="34A6B43D" w14:textId="77777777">
        <w:trPr>
          <w:cantSplit/>
        </w:trPr>
        <w:tc>
          <w:tcPr>
            <w:tcW w:w="2835" w:type="dxa"/>
          </w:tcPr>
          <w:p w14:paraId="74D8161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Cupom</w:t>
            </w:r>
          </w:p>
        </w:tc>
        <w:tc>
          <w:tcPr>
            <w:tcW w:w="6803" w:type="dxa"/>
          </w:tcPr>
          <w:p w14:paraId="20D55E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código de desconto</w:t>
            </w:r>
          </w:p>
        </w:tc>
      </w:tr>
      <w:tr w:rsidR="0047541F" w14:paraId="0501DD4C" w14:textId="77777777">
        <w:trPr>
          <w:cantSplit/>
        </w:trPr>
        <w:tc>
          <w:tcPr>
            <w:tcW w:w="2835" w:type="dxa"/>
          </w:tcPr>
          <w:p w14:paraId="7A5D46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Estorno</w:t>
            </w:r>
          </w:p>
        </w:tc>
        <w:tc>
          <w:tcPr>
            <w:tcW w:w="6803" w:type="dxa"/>
          </w:tcPr>
          <w:p w14:paraId="6760BB6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devolução do valor pago</w:t>
            </w:r>
          </w:p>
        </w:tc>
      </w:tr>
      <w:tr w:rsidR="0047541F" w14:paraId="7DAD8EBA" w14:textId="77777777">
        <w:trPr>
          <w:cantSplit/>
        </w:trPr>
        <w:tc>
          <w:tcPr>
            <w:tcW w:w="2835" w:type="dxa"/>
          </w:tcPr>
          <w:p w14:paraId="33936AA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Expedição</w:t>
            </w:r>
          </w:p>
        </w:tc>
        <w:tc>
          <w:tcPr>
            <w:tcW w:w="6803" w:type="dxa"/>
          </w:tcPr>
          <w:p w14:paraId="396F4B6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despacho dos pedidos para a transportadora</w:t>
            </w:r>
          </w:p>
        </w:tc>
      </w:tr>
      <w:tr w:rsidR="0047541F" w14:paraId="1CA5CB0E" w14:textId="77777777">
        <w:trPr>
          <w:cantSplit/>
        </w:trPr>
        <w:tc>
          <w:tcPr>
            <w:tcW w:w="2835" w:type="dxa"/>
          </w:tcPr>
          <w:p w14:paraId="064978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 de produção</w:t>
            </w:r>
          </w:p>
        </w:tc>
        <w:tc>
          <w:tcPr>
            <w:tcW w:w="6803" w:type="dxa"/>
          </w:tcPr>
          <w:p w14:paraId="4BA539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documento técnico da variação: material, corte, programa CNC, etapas, tempos e arquivos</w:t>
            </w:r>
          </w:p>
        </w:tc>
      </w:tr>
      <w:tr w:rsidR="0047541F" w14:paraId="3A3E2B20" w14:textId="77777777">
        <w:trPr>
          <w:cantSplit/>
        </w:trPr>
        <w:tc>
          <w:tcPr>
            <w:tcW w:w="2835" w:type="dxa"/>
          </w:tcPr>
          <w:p w14:paraId="1F6B8A1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  <w:tc>
          <w:tcPr>
            <w:tcW w:w="6803" w:type="dxa"/>
          </w:tcPr>
          <w:p w14:paraId="7B9C679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lista das ordens de produção em andamento</w:t>
            </w:r>
          </w:p>
        </w:tc>
      </w:tr>
      <w:tr w:rsidR="0047541F" w14:paraId="20931915" w14:textId="77777777">
        <w:trPr>
          <w:cantSplit/>
        </w:trPr>
        <w:tc>
          <w:tcPr>
            <w:tcW w:w="2835" w:type="dxa"/>
          </w:tcPr>
          <w:p w14:paraId="7E09316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LGPD</w:t>
            </w:r>
          </w:p>
        </w:tc>
        <w:tc>
          <w:tcPr>
            <w:tcW w:w="6803" w:type="dxa"/>
          </w:tcPr>
          <w:p w14:paraId="41BA3BC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Lei Geral de Proteção de Dados (Lei 13.709/2018)</w:t>
            </w:r>
          </w:p>
        </w:tc>
      </w:tr>
      <w:tr w:rsidR="0047541F" w14:paraId="44A358F0" w14:textId="77777777">
        <w:trPr>
          <w:cantSplit/>
        </w:trPr>
        <w:tc>
          <w:tcPr>
            <w:tcW w:w="2835" w:type="dxa"/>
          </w:tcPr>
          <w:p w14:paraId="4635F66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Manutenção</w:t>
            </w:r>
          </w:p>
        </w:tc>
        <w:tc>
          <w:tcPr>
            <w:tcW w:w="6803" w:type="dxa"/>
          </w:tcPr>
          <w:p w14:paraId="1F3B652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modo que tira a loja do ar temporariamente</w:t>
            </w:r>
          </w:p>
        </w:tc>
      </w:tr>
      <w:tr w:rsidR="0047541F" w14:paraId="0DD63A9E" w14:textId="77777777">
        <w:trPr>
          <w:cantSplit/>
        </w:trPr>
        <w:tc>
          <w:tcPr>
            <w:tcW w:w="2835" w:type="dxa"/>
          </w:tcPr>
          <w:p w14:paraId="4997C0A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Margem</w:t>
            </w:r>
          </w:p>
        </w:tc>
        <w:tc>
          <w:tcPr>
            <w:tcW w:w="6803" w:type="dxa"/>
          </w:tcPr>
          <w:p w14:paraId="5DC5F1B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percentual do preço que sobra depois do custo</w:t>
            </w:r>
          </w:p>
        </w:tc>
      </w:tr>
      <w:tr w:rsidR="0047541F" w14:paraId="3386EF0A" w14:textId="77777777">
        <w:trPr>
          <w:cantSplit/>
        </w:trPr>
        <w:tc>
          <w:tcPr>
            <w:tcW w:w="2835" w:type="dxa"/>
          </w:tcPr>
          <w:p w14:paraId="6E938A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Matéria-prima</w:t>
            </w:r>
          </w:p>
        </w:tc>
        <w:tc>
          <w:tcPr>
            <w:tcW w:w="6803" w:type="dxa"/>
          </w:tcPr>
          <w:p w14:paraId="2D23051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material usado na produção (chapas, ferragens, embalagens)</w:t>
            </w:r>
          </w:p>
        </w:tc>
      </w:tr>
      <w:tr w:rsidR="0047541F" w14:paraId="5F34E0AC" w14:textId="77777777">
        <w:trPr>
          <w:cantSplit/>
        </w:trPr>
        <w:tc>
          <w:tcPr>
            <w:tcW w:w="2835" w:type="dxa"/>
          </w:tcPr>
          <w:p w14:paraId="5A8D288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Nesting</w:t>
            </w:r>
          </w:p>
        </w:tc>
        <w:tc>
          <w:tcPr>
            <w:tcW w:w="6803" w:type="dxa"/>
          </w:tcPr>
          <w:p w14:paraId="7457967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técnica de encaixar as peças numa chapa para aproveitar o material; origem do nome G-Nesting</w:t>
            </w:r>
          </w:p>
        </w:tc>
      </w:tr>
      <w:tr w:rsidR="0047541F" w14:paraId="54C922FB" w14:textId="77777777">
        <w:trPr>
          <w:cantSplit/>
        </w:trPr>
        <w:tc>
          <w:tcPr>
            <w:tcW w:w="2835" w:type="dxa"/>
          </w:tcPr>
          <w:p w14:paraId="0A9C073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Ordem de produção</w:t>
            </w:r>
          </w:p>
        </w:tc>
        <w:tc>
          <w:tcPr>
            <w:tcW w:w="6803" w:type="dxa"/>
          </w:tcPr>
          <w:p w14:paraId="1ECDB5E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cada item de pedido pago, na fila da oficina</w:t>
            </w:r>
          </w:p>
        </w:tc>
      </w:tr>
      <w:tr w:rsidR="0047541F" w14:paraId="102F413E" w14:textId="77777777">
        <w:trPr>
          <w:cantSplit/>
        </w:trPr>
        <w:tc>
          <w:tcPr>
            <w:tcW w:w="2835" w:type="dxa"/>
          </w:tcPr>
          <w:p w14:paraId="434FE7E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Personalização</w:t>
            </w:r>
          </w:p>
        </w:tc>
        <w:tc>
          <w:tcPr>
            <w:tcW w:w="6803" w:type="dxa"/>
          </w:tcPr>
          <w:p w14:paraId="6B7F5D6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informação que o cliente escolhe ou escreve para a peça (nome, inicial, data, opção)</w:t>
            </w:r>
          </w:p>
        </w:tc>
      </w:tr>
      <w:tr w:rsidR="0047541F" w14:paraId="023769F6" w14:textId="77777777">
        <w:trPr>
          <w:cantSplit/>
        </w:trPr>
        <w:tc>
          <w:tcPr>
            <w:tcW w:w="2835" w:type="dxa"/>
          </w:tcPr>
          <w:p w14:paraId="7FE68EB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Preço "de"</w:t>
            </w:r>
          </w:p>
        </w:tc>
        <w:tc>
          <w:tcPr>
            <w:tcW w:w="6803" w:type="dxa"/>
          </w:tcPr>
          <w:p w14:paraId="4AFDB5E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preço antigo, riscado, que indica promoção</w:t>
            </w:r>
          </w:p>
        </w:tc>
      </w:tr>
      <w:tr w:rsidR="0047541F" w14:paraId="1EC34EC2" w14:textId="77777777">
        <w:trPr>
          <w:cantSplit/>
        </w:trPr>
        <w:tc>
          <w:tcPr>
            <w:tcW w:w="2835" w:type="dxa"/>
          </w:tcPr>
          <w:p w14:paraId="22E8A11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Pronta entrega</w:t>
            </w:r>
          </w:p>
        </w:tc>
        <w:tc>
          <w:tcPr>
            <w:tcW w:w="6803" w:type="dxa"/>
          </w:tcPr>
          <w:p w14:paraId="5178B4F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modo em que a peça já está pronta e o estoque é controlado</w:t>
            </w:r>
          </w:p>
        </w:tc>
      </w:tr>
      <w:tr w:rsidR="0047541F" w14:paraId="2304B724" w14:textId="77777777">
        <w:trPr>
          <w:cantSplit/>
        </w:trPr>
        <w:tc>
          <w:tcPr>
            <w:tcW w:w="2835" w:type="dxa"/>
          </w:tcPr>
          <w:p w14:paraId="45B138F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Retrabalho</w:t>
            </w:r>
          </w:p>
        </w:tc>
        <w:tc>
          <w:tcPr>
            <w:tcW w:w="6803" w:type="dxa"/>
          </w:tcPr>
          <w:p w14:paraId="3AE29F4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peça reprovada que volta para uma etapa anterior</w:t>
            </w:r>
          </w:p>
        </w:tc>
      </w:tr>
      <w:tr w:rsidR="0047541F" w14:paraId="59492AB0" w14:textId="77777777">
        <w:trPr>
          <w:cantSplit/>
        </w:trPr>
        <w:tc>
          <w:tcPr>
            <w:tcW w:w="2835" w:type="dxa"/>
          </w:tcPr>
          <w:p w14:paraId="06F2A5D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Romaneio</w:t>
            </w:r>
          </w:p>
        </w:tc>
        <w:tc>
          <w:tcPr>
            <w:tcW w:w="6803" w:type="dxa"/>
          </w:tcPr>
          <w:p w14:paraId="25D0E0B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folha de conferência do pacote, com destinatário e itens</w:t>
            </w:r>
          </w:p>
        </w:tc>
      </w:tr>
      <w:tr w:rsidR="0047541F" w14:paraId="4A469CA3" w14:textId="77777777">
        <w:trPr>
          <w:cantSplit/>
        </w:trPr>
        <w:tc>
          <w:tcPr>
            <w:tcW w:w="2835" w:type="dxa"/>
          </w:tcPr>
          <w:p w14:paraId="66F77ED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Sob pedido (sob encomenda)</w:t>
            </w:r>
          </w:p>
        </w:tc>
        <w:tc>
          <w:tcPr>
            <w:tcW w:w="6803" w:type="dxa"/>
          </w:tcPr>
          <w:p w14:paraId="3FCA2DA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modo em que a peça só é feita depois do pagamento</w:t>
            </w:r>
          </w:p>
        </w:tc>
      </w:tr>
      <w:tr w:rsidR="0047541F" w14:paraId="30026767" w14:textId="77777777">
        <w:trPr>
          <w:cantSplit/>
        </w:trPr>
        <w:tc>
          <w:tcPr>
            <w:tcW w:w="2835" w:type="dxa"/>
          </w:tcPr>
          <w:p w14:paraId="11F3F6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SEO</w:t>
            </w:r>
          </w:p>
        </w:tc>
        <w:tc>
          <w:tcPr>
            <w:tcW w:w="6803" w:type="dxa"/>
          </w:tcPr>
          <w:p w14:paraId="574FEB4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ajustes para o produto aparecer bem no Google</w:t>
            </w:r>
          </w:p>
        </w:tc>
      </w:tr>
      <w:tr w:rsidR="0047541F" w14:paraId="082F524B" w14:textId="77777777">
        <w:trPr>
          <w:cantSplit/>
        </w:trPr>
        <w:tc>
          <w:tcPr>
            <w:tcW w:w="2835" w:type="dxa"/>
          </w:tcPr>
          <w:p w14:paraId="6745950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SKU</w:t>
            </w:r>
          </w:p>
        </w:tc>
        <w:tc>
          <w:tcPr>
            <w:tcW w:w="6803" w:type="dxa"/>
          </w:tcPr>
          <w:p w14:paraId="73726F9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código único de cada versão de produto</w:t>
            </w:r>
          </w:p>
        </w:tc>
      </w:tr>
      <w:tr w:rsidR="0047541F" w14:paraId="018D5220" w14:textId="77777777">
        <w:trPr>
          <w:cantSplit/>
        </w:trPr>
        <w:tc>
          <w:tcPr>
            <w:tcW w:w="2835" w:type="dxa"/>
          </w:tcPr>
          <w:p w14:paraId="1A74AC5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Slug</w:t>
            </w:r>
          </w:p>
        </w:tc>
        <w:tc>
          <w:tcPr>
            <w:tcW w:w="6803" w:type="dxa"/>
          </w:tcPr>
          <w:p w14:paraId="090435B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parte final do endereço de uma página (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/produto/porta-chaves-minimalista</w:t>
            </w:r>
            <w:r>
              <w:rPr>
                <w:sz w:val="17"/>
              </w:rPr>
              <w:t>)</w:t>
            </w:r>
          </w:p>
        </w:tc>
      </w:tr>
      <w:tr w:rsidR="0047541F" w14:paraId="2A988BBE" w14:textId="77777777">
        <w:trPr>
          <w:cantSplit/>
        </w:trPr>
        <w:tc>
          <w:tcPr>
            <w:tcW w:w="2835" w:type="dxa"/>
          </w:tcPr>
          <w:p w14:paraId="2594424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Ticket médio</w:t>
            </w:r>
          </w:p>
        </w:tc>
        <w:tc>
          <w:tcPr>
            <w:tcW w:w="6803" w:type="dxa"/>
          </w:tcPr>
          <w:p w14:paraId="43BFA7E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faturamento dividido pelo número de pedidos pagos</w:t>
            </w:r>
          </w:p>
        </w:tc>
      </w:tr>
      <w:tr w:rsidR="0047541F" w14:paraId="1DC3D3C5" w14:textId="77777777">
        <w:trPr>
          <w:cantSplit/>
        </w:trPr>
        <w:tc>
          <w:tcPr>
            <w:tcW w:w="2835" w:type="dxa"/>
          </w:tcPr>
          <w:p w14:paraId="3935B2C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Variação</w:t>
            </w:r>
          </w:p>
        </w:tc>
        <w:tc>
          <w:tcPr>
            <w:tcW w:w="6803" w:type="dxa"/>
          </w:tcPr>
          <w:p w14:paraId="5C17F2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cada versão de um produto (ex.: MDF 6 mm / Pintado), com SKU, preço e estoque próprios</w:t>
            </w:r>
          </w:p>
        </w:tc>
      </w:tr>
      <w:tr w:rsidR="0047541F" w14:paraId="3DBD146E" w14:textId="77777777">
        <w:trPr>
          <w:cantSplit/>
        </w:trPr>
        <w:tc>
          <w:tcPr>
            <w:tcW w:w="2835" w:type="dxa"/>
          </w:tcPr>
          <w:p w14:paraId="7C9FF8C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Variação padrão</w:t>
            </w:r>
          </w:p>
        </w:tc>
        <w:tc>
          <w:tcPr>
            <w:tcW w:w="6803" w:type="dxa"/>
          </w:tcPr>
          <w:p w14:paraId="20176CF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 versão que aparece selecionada na loja</w:t>
            </w:r>
          </w:p>
        </w:tc>
      </w:tr>
      <w:tr w:rsidR="0047541F" w14:paraId="0C32B251" w14:textId="77777777">
        <w:trPr>
          <w:cantSplit/>
        </w:trPr>
        <w:tc>
          <w:tcPr>
            <w:tcW w:w="2835" w:type="dxa"/>
          </w:tcPr>
          <w:p w14:paraId="19C596B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YAML</w:t>
            </w:r>
          </w:p>
        </w:tc>
        <w:tc>
          <w:tcPr>
            <w:tcW w:w="6803" w:type="dxa"/>
          </w:tcPr>
          <w:p w14:paraId="4C34447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formato de arquivo de texto usado para exportar e importar configurações</w:t>
            </w:r>
          </w:p>
        </w:tc>
      </w:tr>
    </w:tbl>
    <w:p w14:paraId="0FEF8C4B" w14:textId="77777777" w:rsidR="0047541F" w:rsidRDefault="0047541F">
      <w:pPr>
        <w:spacing w:after="40"/>
      </w:pPr>
    </w:p>
    <w:p w14:paraId="73E5DBEE" w14:textId="77777777" w:rsidR="0047541F" w:rsidRDefault="00944BC5">
      <w:r>
        <w:br w:type="page"/>
      </w:r>
    </w:p>
    <w:p w14:paraId="54332CA0" w14:textId="77777777" w:rsidR="0047541F" w:rsidRDefault="00944BC5">
      <w:pPr>
        <w:pStyle w:val="Ttulo1"/>
      </w:pPr>
      <w:bookmarkStart w:id="185" w:name="_Toc241411561"/>
      <w:r>
        <w:lastRenderedPageBreak/>
        <w:t>29. Perguntas frequentes</w:t>
      </w:r>
      <w:bookmarkEnd w:id="185"/>
    </w:p>
    <w:p w14:paraId="4A43D702" w14:textId="77777777" w:rsidR="0047541F" w:rsidRDefault="00944BC5">
      <w:pPr>
        <w:pStyle w:val="Ttulo2"/>
      </w:pPr>
      <w:bookmarkStart w:id="186" w:name="_Toc241411562"/>
      <w:r>
        <w:t>29.1 Clientes</w:t>
      </w:r>
      <w:bookmarkEnd w:id="186"/>
    </w:p>
    <w:p w14:paraId="279C3C3F" w14:textId="77777777" w:rsidR="0047541F" w:rsidRDefault="00944BC5">
      <w:pPr>
        <w:keepNext/>
        <w:spacing w:before="160" w:after="40"/>
      </w:pPr>
      <w:r>
        <w:rPr>
          <w:b/>
        </w:rPr>
        <w:t>Preciso criar conta para comprar?</w:t>
      </w:r>
    </w:p>
    <w:p w14:paraId="2FC01288" w14:textId="77777777" w:rsidR="0047541F" w:rsidRDefault="00944BC5">
      <w:r>
        <w:t>Não. Basta informar o e-mail na finalização. A conta serve para ver todos os pedidos, usar favoritos e salvar endereços.</w:t>
      </w:r>
    </w:p>
    <w:p w14:paraId="7693B67B" w14:textId="77777777" w:rsidR="0047541F" w:rsidRDefault="00944BC5">
      <w:pPr>
        <w:keepNext/>
        <w:spacing w:before="160" w:after="40"/>
      </w:pPr>
      <w:r>
        <w:rPr>
          <w:b/>
        </w:rPr>
        <w:t>Quais formas de pagamento posso usar?</w:t>
      </w:r>
    </w:p>
    <w:p w14:paraId="1BCC8D0A" w14:textId="77777777" w:rsidR="0047541F" w:rsidRDefault="00944BC5">
      <w:r>
        <w:t>Pix, cartão e boleto, no ambiente do Mercado Pago.</w:t>
      </w:r>
    </w:p>
    <w:p w14:paraId="114B71F5" w14:textId="77777777" w:rsidR="0047541F" w:rsidRDefault="00944BC5">
      <w:pPr>
        <w:keepNext/>
        <w:spacing w:before="160" w:after="40"/>
      </w:pPr>
      <w:r>
        <w:rPr>
          <w:b/>
        </w:rPr>
        <w:t>Quanto tempo demora para o pedido chegar?</w:t>
      </w:r>
    </w:p>
    <w:p w14:paraId="165F75C2" w14:textId="77777777" w:rsidR="0047541F" w:rsidRDefault="00944BC5">
      <w:r>
        <w:t>Prazo de produção (na página do produto, em dias úteis, contado a partir do pagamento) + prazo de entrega do frete escolhido.</w:t>
      </w:r>
    </w:p>
    <w:p w14:paraId="67355E54" w14:textId="77777777" w:rsidR="0047541F" w:rsidRDefault="00944BC5">
      <w:pPr>
        <w:keepNext/>
        <w:spacing w:before="160" w:after="40"/>
      </w:pPr>
      <w:r>
        <w:rPr>
          <w:b/>
        </w:rPr>
        <w:t>Como acompanho meu pedido?</w:t>
      </w:r>
    </w:p>
    <w:p w14:paraId="0570A7F7" w14:textId="77777777" w:rsidR="0047541F" w:rsidRDefault="00944BC5">
      <w:r>
        <w:t xml:space="preserve">Pelo link do e-mail de confirmação ou em </w:t>
      </w:r>
      <w:r>
        <w:rPr>
          <w:b/>
        </w:rPr>
        <w:t>Minha conta → Meus pedidos</w:t>
      </w:r>
      <w:r>
        <w:t>, se comprou com a conta.</w:t>
      </w:r>
    </w:p>
    <w:p w14:paraId="4DE87457" w14:textId="77777777" w:rsidR="0047541F" w:rsidRDefault="00944BC5">
      <w:pPr>
        <w:keepNext/>
        <w:spacing w:before="160" w:after="40"/>
      </w:pPr>
      <w:r>
        <w:rPr>
          <w:b/>
        </w:rPr>
        <w:t>Posso cancelar meu pedido?</w:t>
      </w:r>
    </w:p>
    <w:p w14:paraId="69C3FDA0" w14:textId="77777777" w:rsidR="0047541F" w:rsidRDefault="00944BC5">
      <w:r>
        <w:t>Não pela loja. Fale com o atendimento com o número do pedido.</w:t>
      </w:r>
    </w:p>
    <w:p w14:paraId="1EE5E308" w14:textId="77777777" w:rsidR="0047541F" w:rsidRDefault="00944BC5">
      <w:pPr>
        <w:keepNext/>
        <w:spacing w:before="160" w:after="40"/>
      </w:pPr>
      <w:r>
        <w:rPr>
          <w:b/>
        </w:rPr>
        <w:t>Posso mudar o texto da personalização depois de comprar?</w:t>
      </w:r>
    </w:p>
    <w:p w14:paraId="74435FB4" w14:textId="77777777" w:rsidR="0047541F" w:rsidRDefault="00944BC5">
      <w:r>
        <w:t>Não pela loja. Fale com o atendimento o quanto antes: depois que a peça é gravada, não é possível mudar.</w:t>
      </w:r>
    </w:p>
    <w:p w14:paraId="57BB6643" w14:textId="77777777" w:rsidR="0047541F" w:rsidRDefault="00944BC5">
      <w:pPr>
        <w:keepNext/>
        <w:spacing w:before="160" w:after="40"/>
      </w:pPr>
      <w:r>
        <w:rPr>
          <w:b/>
        </w:rPr>
        <w:t>Como troco minha senha?</w:t>
      </w:r>
    </w:p>
    <w:p w14:paraId="4B4F0B81" w14:textId="77777777" w:rsidR="0047541F" w:rsidRDefault="00944BC5">
      <w:r>
        <w:t xml:space="preserve">Por </w:t>
      </w:r>
      <w:r>
        <w:rPr>
          <w:b/>
        </w:rPr>
        <w:t>Esqueci minha senha</w:t>
      </w:r>
      <w:r>
        <w:t xml:space="preserve">, na tela </w:t>
      </w:r>
      <w:r>
        <w:rPr>
          <w:b/>
        </w:rPr>
        <w:t>Entrar</w:t>
      </w:r>
      <w:r>
        <w:t>.</w:t>
      </w:r>
    </w:p>
    <w:p w14:paraId="327934AC" w14:textId="77777777" w:rsidR="0047541F" w:rsidRDefault="00944BC5">
      <w:pPr>
        <w:keepNext/>
        <w:spacing w:before="160" w:after="40"/>
      </w:pPr>
      <w:r>
        <w:rPr>
          <w:b/>
        </w:rPr>
        <w:t>Como mudo meu endereço ou meu e-mail?</w:t>
      </w:r>
    </w:p>
    <w:p w14:paraId="6EE67808" w14:textId="77777777" w:rsidR="0047541F" w:rsidRDefault="00944BC5">
      <w:r>
        <w:t>O endereço é informado a cada compra (</w:t>
      </w:r>
      <w:r>
        <w:rPr>
          <w:b/>
        </w:rPr>
        <w:t>Usar outro endereço</w:t>
      </w:r>
      <w:r>
        <w:t>). Para mudar o e-mail da conta, fale com a loja.</w:t>
      </w:r>
    </w:p>
    <w:p w14:paraId="1A97CB09" w14:textId="77777777" w:rsidR="0047541F" w:rsidRDefault="00944BC5">
      <w:pPr>
        <w:keepNext/>
        <w:spacing w:before="160" w:after="40"/>
      </w:pPr>
      <w:r>
        <w:rPr>
          <w:b/>
        </w:rPr>
        <w:t>Posso usar dois cupons na mesma compra?</w:t>
      </w:r>
    </w:p>
    <w:p w14:paraId="4C54E31F" w14:textId="77777777" w:rsidR="0047541F" w:rsidRDefault="00944BC5">
      <w:r>
        <w:t>Não. Um cupom por compra.</w:t>
      </w:r>
    </w:p>
    <w:p w14:paraId="6F9A07B5" w14:textId="77777777" w:rsidR="0047541F" w:rsidRDefault="00944BC5">
      <w:pPr>
        <w:keepNext/>
        <w:spacing w:before="160" w:after="40"/>
      </w:pPr>
      <w:r>
        <w:rPr>
          <w:b/>
        </w:rPr>
        <w:t>Meu pedido não pago foi cancelado. Por quê?</w:t>
      </w:r>
    </w:p>
    <w:p w14:paraId="032696BB" w14:textId="77777777" w:rsidR="0047541F" w:rsidRDefault="00944BC5">
      <w:r>
        <w:t>Pedidos não pagos em 48 horas são cancelados automaticamente. Faça um novo pedido.</w:t>
      </w:r>
    </w:p>
    <w:p w14:paraId="7A712DAA" w14:textId="77777777" w:rsidR="0047541F" w:rsidRDefault="00944BC5">
      <w:pPr>
        <w:keepNext/>
        <w:spacing w:before="160" w:after="40"/>
      </w:pPr>
      <w:r>
        <w:rPr>
          <w:b/>
        </w:rPr>
        <w:t>Como peço a exclusão dos meus dados?</w:t>
      </w:r>
    </w:p>
    <w:p w14:paraId="62F1D9A1" w14:textId="77777777" w:rsidR="0047541F" w:rsidRDefault="00944BC5">
      <w:r>
        <w:t xml:space="preserve">Pelo e-mail de contato, a partir do e-mail cadastrado, conforme a </w:t>
      </w:r>
      <w:r>
        <w:rPr>
          <w:b/>
        </w:rPr>
        <w:t>Política de privacidade</w:t>
      </w:r>
      <w:r>
        <w:t>.</w:t>
      </w:r>
    </w:p>
    <w:p w14:paraId="7336E49B" w14:textId="77777777" w:rsidR="0047541F" w:rsidRDefault="00944BC5">
      <w:pPr>
        <w:pStyle w:val="Ttulo2"/>
      </w:pPr>
      <w:bookmarkStart w:id="187" w:name="_Toc241411563"/>
      <w:r>
        <w:t>29.2 Equipe e proprietário</w:t>
      </w:r>
      <w:bookmarkEnd w:id="187"/>
    </w:p>
    <w:p w14:paraId="1BECF676" w14:textId="77777777" w:rsidR="0047541F" w:rsidRDefault="00944BC5">
      <w:pPr>
        <w:keepNext/>
        <w:spacing w:before="160" w:after="40"/>
      </w:pPr>
      <w:r>
        <w:rPr>
          <w:b/>
        </w:rPr>
        <w:t>Como marco um pedido como pago?</w:t>
      </w:r>
    </w:p>
    <w:p w14:paraId="6CB7D2EC" w14:textId="77777777" w:rsidR="0047541F" w:rsidRDefault="00944BC5">
      <w:r>
        <w:t>Não é feito à mão: o pedido é liberado quando o Mercado Pago confirma o pagamento.</w:t>
      </w:r>
    </w:p>
    <w:p w14:paraId="6323A191" w14:textId="77777777" w:rsidR="0047541F" w:rsidRDefault="00944BC5">
      <w:pPr>
        <w:keepNext/>
        <w:spacing w:before="160" w:after="40"/>
      </w:pPr>
      <w:r>
        <w:rPr>
          <w:b/>
        </w:rPr>
        <w:t>Por que não consigo mudar a situação do pedido para "Em produção"?</w:t>
      </w:r>
    </w:p>
    <w:p w14:paraId="68FA1F00" w14:textId="77777777" w:rsidR="0047541F" w:rsidRDefault="00944BC5">
      <w:r>
        <w:t xml:space="preserve">Porque as etapas de produção são controladas pela </w:t>
      </w:r>
      <w:r>
        <w:rPr>
          <w:b/>
        </w:rPr>
        <w:t>Fila de produção</w:t>
      </w:r>
      <w:r>
        <w:t>. O pedido acompanha a ordem.</w:t>
      </w:r>
    </w:p>
    <w:p w14:paraId="5E842F58" w14:textId="77777777" w:rsidR="0047541F" w:rsidRDefault="00944BC5">
      <w:pPr>
        <w:keepNext/>
        <w:spacing w:before="160" w:after="40"/>
      </w:pPr>
      <w:r>
        <w:rPr>
          <w:b/>
        </w:rPr>
        <w:lastRenderedPageBreak/>
        <w:t>Como faço uma promoção?</w:t>
      </w:r>
    </w:p>
    <w:p w14:paraId="101935D6" w14:textId="77777777" w:rsidR="0047541F" w:rsidRDefault="00944BC5">
      <w:r>
        <w:t xml:space="preserve">Preencha o </w:t>
      </w:r>
      <w:r>
        <w:rPr>
          <w:b/>
        </w:rPr>
        <w:t>Preço "de"</w:t>
      </w:r>
      <w:r>
        <w:t xml:space="preserve"> do produto (maior que o preço de venda): ele aparece riscado, com o selo de desconto, e entra em </w:t>
      </w:r>
      <w:r>
        <w:rPr>
          <w:b/>
        </w:rPr>
        <w:t>Ofertas</w:t>
      </w:r>
      <w:r>
        <w:t>. Ou crie um cupom.</w:t>
      </w:r>
    </w:p>
    <w:p w14:paraId="323317AD" w14:textId="77777777" w:rsidR="0047541F" w:rsidRDefault="00944BC5">
      <w:pPr>
        <w:keepNext/>
        <w:spacing w:before="160" w:after="40"/>
      </w:pPr>
      <w:r>
        <w:rPr>
          <w:b/>
        </w:rPr>
        <w:t>Como altero o valor do frete?</w:t>
      </w:r>
    </w:p>
    <w:p w14:paraId="6D2025E1" w14:textId="77777777" w:rsidR="0047541F" w:rsidRDefault="00944BC5">
      <w:r>
        <w:t xml:space="preserve">Pela configuração em arquivo (YAML), na parte </w:t>
      </w:r>
      <w:r>
        <w:rPr>
          <w:rFonts w:ascii="Consolas" w:eastAsia="Consolas" w:hAnsi="Consolas" w:cs="Consolas"/>
          <w:color w:val="A8431F"/>
          <w:sz w:val="19"/>
        </w:rPr>
        <w:t>frete</w:t>
      </w:r>
      <w:r>
        <w:t xml:space="preserve"> (22.2).</w:t>
      </w:r>
    </w:p>
    <w:p w14:paraId="055A275F" w14:textId="77777777" w:rsidR="0047541F" w:rsidRDefault="00944BC5">
      <w:pPr>
        <w:keepNext/>
        <w:spacing w:before="160" w:after="40"/>
      </w:pPr>
      <w:r>
        <w:rPr>
          <w:b/>
        </w:rPr>
        <w:t>Como ofereço frete grátis?</w:t>
      </w:r>
    </w:p>
    <w:p w14:paraId="6EA51A16" w14:textId="77777777" w:rsidR="0047541F" w:rsidRDefault="00944BC5">
      <w:r>
        <w:t xml:space="preserve">Com um cupom do tipo </w:t>
      </w:r>
      <w:r>
        <w:rPr>
          <w:b/>
        </w:rPr>
        <w:t>Frete grátis</w:t>
      </w:r>
      <w:r>
        <w:t xml:space="preserve">, ou com </w:t>
      </w:r>
      <w:r>
        <w:rPr>
          <w:rFonts w:ascii="Consolas" w:eastAsia="Consolas" w:hAnsi="Consolas" w:cs="Consolas"/>
          <w:color w:val="A8431F"/>
          <w:sz w:val="19"/>
        </w:rPr>
        <w:t>frete_gratis_acima</w:t>
      </w:r>
      <w:r>
        <w:t xml:space="preserve"> na configuração em arquivo.</w:t>
      </w:r>
    </w:p>
    <w:p w14:paraId="4EE6AF22" w14:textId="77777777" w:rsidR="0047541F" w:rsidRDefault="00944BC5">
      <w:pPr>
        <w:keepNext/>
        <w:spacing w:before="160" w:after="40"/>
      </w:pPr>
      <w:r>
        <w:rPr>
          <w:b/>
        </w:rPr>
        <w:t>Posso excluir um usuário do painel?</w:t>
      </w:r>
    </w:p>
    <w:p w14:paraId="02D98FFC" w14:textId="77777777" w:rsidR="0047541F" w:rsidRDefault="00944BC5">
      <w:r>
        <w:t>Não; desative-o (</w:t>
      </w:r>
      <w:r>
        <w:rPr>
          <w:b/>
        </w:rPr>
        <w:t>Acesso ativo</w:t>
      </w:r>
      <w:r>
        <w:t>). O histórico continua.</w:t>
      </w:r>
    </w:p>
    <w:p w14:paraId="6F7567D9" w14:textId="77777777" w:rsidR="0047541F" w:rsidRDefault="00944BC5">
      <w:pPr>
        <w:keepNext/>
        <w:spacing w:before="160" w:after="40"/>
      </w:pPr>
      <w:r>
        <w:rPr>
          <w:b/>
        </w:rPr>
        <w:t>Por que a categoria não tem foto?</w:t>
      </w:r>
    </w:p>
    <w:p w14:paraId="061DDD9C" w14:textId="77777777" w:rsidR="0047541F" w:rsidRDefault="00944BC5">
      <w:r>
        <w:t>A foto vem da capa do produto mais vendido da categoria. Não há envio de foto para categoria.</w:t>
      </w:r>
    </w:p>
    <w:p w14:paraId="42CB51C2" w14:textId="77777777" w:rsidR="0047541F" w:rsidRDefault="00944BC5">
      <w:pPr>
        <w:keepNext/>
        <w:spacing w:before="160" w:after="40"/>
      </w:pPr>
      <w:r>
        <w:rPr>
          <w:b/>
        </w:rPr>
        <w:t>A equipe de produção pode ver o valor dos pedidos?</w:t>
      </w:r>
    </w:p>
    <w:p w14:paraId="0D0C6023" w14:textId="77777777" w:rsidR="0047541F" w:rsidRDefault="00944BC5">
      <w:r>
        <w:t>Sim, pode consultar os pedidos, mas não cancela nem envia mensagens ao cliente.</w:t>
      </w:r>
    </w:p>
    <w:p w14:paraId="2ED0DE55" w14:textId="77777777" w:rsidR="0047541F" w:rsidRDefault="00944BC5">
      <w:pPr>
        <w:keepNext/>
        <w:spacing w:before="160" w:after="40"/>
      </w:pPr>
      <w:r>
        <w:rPr>
          <w:b/>
        </w:rPr>
        <w:t>Quem vê o CPF do cliente?</w:t>
      </w:r>
    </w:p>
    <w:p w14:paraId="1DEE1E86" w14:textId="77777777" w:rsidR="0047541F" w:rsidRDefault="00944BC5">
      <w:r>
        <w:t>Proprietário e gestor veem completo; atendimento vê parcial. A equipe de produção vê o CPF no romaneio, para o transporte.</w:t>
      </w:r>
    </w:p>
    <w:p w14:paraId="5315C4A2" w14:textId="77777777" w:rsidR="0047541F" w:rsidRDefault="00944BC5">
      <w:pPr>
        <w:keepNext/>
        <w:spacing w:before="160" w:after="40"/>
      </w:pPr>
      <w:r>
        <w:rPr>
          <w:b/>
        </w:rPr>
        <w:t>Recebo aviso de nova venda?</w:t>
      </w:r>
    </w:p>
    <w:p w14:paraId="05255F69" w14:textId="77777777" w:rsidR="0047541F" w:rsidRDefault="00944BC5">
      <w:r>
        <w:t>Não por e-mail. Acompanhe pela Visão geral e por Pedidos; o aplicativo do painel no celular facilita.</w:t>
      </w:r>
    </w:p>
    <w:p w14:paraId="05C9E97C" w14:textId="77777777" w:rsidR="0047541F" w:rsidRDefault="00944BC5">
      <w:pPr>
        <w:keepNext/>
        <w:spacing w:before="160" w:after="40"/>
      </w:pPr>
      <w:r>
        <w:rPr>
          <w:b/>
        </w:rPr>
        <w:t>Como recupero algo apagado por engano?</w:t>
      </w:r>
    </w:p>
    <w:p w14:paraId="2E0EDF36" w14:textId="77777777" w:rsidR="0047541F" w:rsidRDefault="00944BC5">
      <w:r>
        <w:t>Restaurando um backup de antes do problema (23.1), sabendo que o que aconteceu depois do backup se perde. Na dúvida, fale com quem cuida da hospedagem antes de restaurar.</w:t>
      </w:r>
    </w:p>
    <w:p w14:paraId="0B95F80E" w14:textId="77777777" w:rsidR="0047541F" w:rsidRDefault="00944BC5">
      <w:pPr>
        <w:keepNext/>
        <w:spacing w:before="160" w:after="40"/>
      </w:pPr>
      <w:r>
        <w:rPr>
          <w:b/>
        </w:rPr>
        <w:t>Esqueci a senha do painel.</w:t>
      </w:r>
    </w:p>
    <w:p w14:paraId="1359F7F9" w14:textId="77777777" w:rsidR="0047541F" w:rsidRDefault="00944BC5">
      <w:r>
        <w:t xml:space="preserve">Use </w:t>
      </w:r>
      <w:r>
        <w:rPr>
          <w:b/>
        </w:rPr>
        <w:t>Esqueci minha senha</w:t>
      </w:r>
      <w:r>
        <w:t xml:space="preserve"> no login do painel. Se nenhum proprietário conseguir entrar, quem cuida da hospedagem pode criar um novo usuário, como explica o </w:t>
      </w:r>
      <w:r>
        <w:rPr>
          <w:i/>
        </w:rPr>
        <w:t>Guia de instalação e uso</w:t>
      </w:r>
      <w:r>
        <w:t>.</w:t>
      </w:r>
    </w:p>
    <w:p w14:paraId="7D8AB87C" w14:textId="77777777" w:rsidR="0047541F" w:rsidRDefault="00944BC5">
      <w:r>
        <w:br w:type="page"/>
      </w:r>
    </w:p>
    <w:p w14:paraId="4DD4739E" w14:textId="77777777" w:rsidR="0047541F" w:rsidRDefault="00944BC5">
      <w:pPr>
        <w:pStyle w:val="Ttulo1"/>
      </w:pPr>
      <w:bookmarkStart w:id="188" w:name="_Toc241411564"/>
      <w:r>
        <w:lastRenderedPageBreak/>
        <w:t>30. Fluxos do sistema</w:t>
      </w:r>
      <w:bookmarkEnd w:id="188"/>
    </w:p>
    <w:p w14:paraId="6A6456ED" w14:textId="77777777" w:rsidR="0047541F" w:rsidRDefault="00944BC5">
      <w:pPr>
        <w:pStyle w:val="Ttulo2"/>
      </w:pPr>
      <w:bookmarkStart w:id="189" w:name="_Toc241411565"/>
      <w:r>
        <w:t>30.1 Fluxo de compra (cliente)</w:t>
      </w:r>
      <w:bookmarkEnd w:id="189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47541F" w14:paraId="74C3FF15" w14:textId="77777777">
        <w:trPr>
          <w:cantSplit/>
        </w:trPr>
        <w:tc>
          <w:tcPr>
            <w:tcW w:w="9638" w:type="dxa"/>
            <w:shd w:val="clear" w:color="auto" w:fill="F5F2EC"/>
          </w:tcPr>
          <w:p w14:paraId="2667BCD5" w14:textId="77777777" w:rsidR="0047541F" w:rsidRDefault="00944BC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Loja → Produto → (variação + personalização + quantidade) → Adicionar ao carrinho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Carrinho (cupom) → Finalizar compra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Seus dados + Entrega + Frete → Ir para o pagamento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Pedido registrado (Aguardando pagamento) + e-mail "Pedido recebido"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Mercado Pago (Pix, cartão ou boleto) → volta para a página do pedido</w:t>
            </w:r>
          </w:p>
        </w:tc>
      </w:tr>
    </w:tbl>
    <w:p w14:paraId="1E1DC251" w14:textId="77777777" w:rsidR="0047541F" w:rsidRDefault="0047541F">
      <w:pPr>
        <w:spacing w:after="40" w:line="192" w:lineRule="auto"/>
      </w:pPr>
    </w:p>
    <w:p w14:paraId="76B4504D" w14:textId="77777777" w:rsidR="0047541F" w:rsidRDefault="00944BC5">
      <w:pPr>
        <w:pStyle w:val="Ttulo2"/>
      </w:pPr>
      <w:bookmarkStart w:id="190" w:name="_Toc241411566"/>
      <w:r>
        <w:t>30.2 Fluxo do pedido (situações)</w:t>
      </w:r>
      <w:bookmarkEnd w:id="190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47541F" w14:paraId="16484E46" w14:textId="77777777">
        <w:trPr>
          <w:cantSplit/>
        </w:trPr>
        <w:tc>
          <w:tcPr>
            <w:tcW w:w="9638" w:type="dxa"/>
            <w:shd w:val="clear" w:color="auto" w:fill="F5F2EC"/>
          </w:tcPr>
          <w:p w14:paraId="7E79809F" w14:textId="77777777" w:rsidR="0047541F" w:rsidRDefault="00944BC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Aguardando pagamento ──(Mercado Pago confirma)──► Pagamento aprovado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│                                               │ (automático)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│ 48 h sem pagar                                ▼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▼                                        Produção pendente (Na fila)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Cancelado ◄──(gestor, até "Pronto para envio")──┤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▼  fila de produção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Em produção → Acabamento → Controle de qualidade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▲                          │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└──── retrabalho ──────────┤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        ▼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Embalagem → Pronto para envio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        │ Despachar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        ▼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    Enviado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        │ Marcar entregue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        ▼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                          Entregue</w:t>
            </w:r>
          </w:p>
        </w:tc>
      </w:tr>
    </w:tbl>
    <w:p w14:paraId="6EEF864E" w14:textId="77777777" w:rsidR="0047541F" w:rsidRDefault="0047541F">
      <w:pPr>
        <w:spacing w:after="40" w:line="192" w:lineRule="auto"/>
      </w:pPr>
    </w:p>
    <w:p w14:paraId="760044FC" w14:textId="77777777" w:rsidR="0047541F" w:rsidRDefault="00944BC5">
      <w:pPr>
        <w:pStyle w:val="Ttulo2"/>
      </w:pPr>
      <w:bookmarkStart w:id="191" w:name="_Toc241411567"/>
      <w:r>
        <w:t>30.3 Fluxo de produção (uma ordem)</w:t>
      </w:r>
      <w:bookmarkEnd w:id="191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47541F" w14:paraId="191B5C54" w14:textId="77777777">
        <w:trPr>
          <w:cantSplit/>
        </w:trPr>
        <w:tc>
          <w:tcPr>
            <w:tcW w:w="9638" w:type="dxa"/>
            <w:shd w:val="clear" w:color="auto" w:fill="F5F2EC"/>
          </w:tcPr>
          <w:p w14:paraId="0363720F" w14:textId="77777777" w:rsidR="0047541F" w:rsidRDefault="00944BC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Na fila → [Iniciar CNC] → CNC → [Concluir] → Lixamento → Pintura / acabamento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Secagem → Montagem → Controle de qualidade ─[Aprovar]→ Embalagem → [Concluir] → Pronto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│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                                └─[Reprovar: voltar para uma etapa anterior + motivo]</w:t>
            </w:r>
          </w:p>
        </w:tc>
      </w:tr>
    </w:tbl>
    <w:p w14:paraId="49B1C2CE" w14:textId="77777777" w:rsidR="0047541F" w:rsidRDefault="0047541F">
      <w:pPr>
        <w:spacing w:after="40" w:line="192" w:lineRule="auto"/>
      </w:pPr>
    </w:p>
    <w:p w14:paraId="438B2CD5" w14:textId="77777777" w:rsidR="0047541F" w:rsidRDefault="00944BC5">
      <w:r>
        <w:t>Só entram as etapas da ficha (CQ e Embalagem sempre). Ao sair do CNC, a matéria-prima é baixada.</w:t>
      </w:r>
    </w:p>
    <w:p w14:paraId="4D43B29B" w14:textId="77777777" w:rsidR="0047541F" w:rsidRDefault="00944BC5">
      <w:pPr>
        <w:pStyle w:val="Ttulo2"/>
      </w:pPr>
      <w:bookmarkStart w:id="192" w:name="_Toc241411568"/>
      <w:r>
        <w:t>30.4 Fluxo de estoque de pronta entrega</w:t>
      </w:r>
      <w:bookmarkEnd w:id="192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47541F" w14:paraId="46D2F12A" w14:textId="77777777">
        <w:trPr>
          <w:cantSplit/>
        </w:trPr>
        <w:tc>
          <w:tcPr>
            <w:tcW w:w="9638" w:type="dxa"/>
            <w:shd w:val="clear" w:color="auto" w:fill="F5F2EC"/>
          </w:tcPr>
          <w:p w14:paraId="3927CC3C" w14:textId="77777777" w:rsidR="0047541F" w:rsidRDefault="00944BC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Pedido feito ──► reserva (Reservado aumenta)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├─ pagamento aprovado ──► baixa (a contagem diminui, a reserva é consumida)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└─ cancelado / 48 h sem pagar ──► reserva liberada (volta a ficar disponível)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>Pedido pago cancelado ──► as peças voltam ao estoque</w:t>
            </w:r>
          </w:p>
        </w:tc>
      </w:tr>
    </w:tbl>
    <w:p w14:paraId="257AAA28" w14:textId="77777777" w:rsidR="0047541F" w:rsidRDefault="0047541F">
      <w:pPr>
        <w:spacing w:after="40" w:line="192" w:lineRule="auto"/>
      </w:pPr>
    </w:p>
    <w:p w14:paraId="6DDE8876" w14:textId="77777777" w:rsidR="0047541F" w:rsidRDefault="00944BC5">
      <w:pPr>
        <w:pStyle w:val="Ttulo2"/>
      </w:pPr>
      <w:bookmarkStart w:id="193" w:name="_Toc241411569"/>
      <w:r>
        <w:lastRenderedPageBreak/>
        <w:t>30.5 Fluxo de cadastro de produto</w:t>
      </w:r>
      <w:bookmarkEnd w:id="193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47541F" w14:paraId="05B808AD" w14:textId="77777777">
        <w:trPr>
          <w:cantSplit/>
        </w:trPr>
        <w:tc>
          <w:tcPr>
            <w:tcW w:w="9638" w:type="dxa"/>
            <w:shd w:val="clear" w:color="auto" w:fill="F5F2EC"/>
          </w:tcPr>
          <w:p w14:paraId="0D25FF19" w14:textId="77777777" w:rsidR="0047541F" w:rsidRDefault="00944BC5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8"/>
              </w:rPr>
              <w:t>Novo produto (inativo) → Comercial → Estoque e envio → SEO → Criar produto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Variações (opções → Gerar variações → editar) → Imagens (capa)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Personalização (se houver) → Ficha de produção de cada variação</w:t>
            </w:r>
            <w:r>
              <w:br/>
            </w:r>
            <w:r>
              <w:rPr>
                <w:rFonts w:ascii="Consolas" w:eastAsia="Consolas" w:hAnsi="Consolas" w:cs="Consolas"/>
                <w:sz w:val="18"/>
              </w:rPr>
              <w:t xml:space="preserve">  → Ativar produto (exige imagem, preço e categoria ativa) → Ver na loja</w:t>
            </w:r>
          </w:p>
        </w:tc>
      </w:tr>
    </w:tbl>
    <w:p w14:paraId="003176DF" w14:textId="77777777" w:rsidR="0047541F" w:rsidRDefault="0047541F">
      <w:pPr>
        <w:spacing w:after="40" w:line="192" w:lineRule="auto"/>
      </w:pPr>
    </w:p>
    <w:p w14:paraId="04A9E7F6" w14:textId="77777777" w:rsidR="0047541F" w:rsidRDefault="00944BC5">
      <w:r>
        <w:br w:type="page"/>
      </w:r>
    </w:p>
    <w:p w14:paraId="05347C86" w14:textId="77777777" w:rsidR="0047541F" w:rsidRDefault="00944BC5">
      <w:pPr>
        <w:pStyle w:val="Ttulo1"/>
      </w:pPr>
      <w:bookmarkStart w:id="194" w:name="_Toc241411570"/>
      <w:r>
        <w:lastRenderedPageBreak/>
        <w:t>31. Mapa do sistema</w:t>
      </w:r>
      <w:bookmarkEnd w:id="194"/>
    </w:p>
    <w:p w14:paraId="4999CC59" w14:textId="77777777" w:rsidR="0047541F" w:rsidRDefault="00944BC5">
      <w:pPr>
        <w:pStyle w:val="Ttulo2"/>
      </w:pPr>
      <w:bookmarkStart w:id="195" w:name="_Toc241411571"/>
      <w:r>
        <w:t>31.1 Loja</w:t>
      </w:r>
      <w:bookmarkEnd w:id="195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47541F" w14:paraId="0F3AF382" w14:textId="77777777">
        <w:trPr>
          <w:cantSplit/>
          <w:tblHeader/>
        </w:trPr>
        <w:tc>
          <w:tcPr>
            <w:tcW w:w="2381" w:type="dxa"/>
            <w:shd w:val="clear" w:color="auto" w:fill="E8DCCB"/>
          </w:tcPr>
          <w:p w14:paraId="2C4157A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Página</w:t>
            </w:r>
          </w:p>
        </w:tc>
        <w:tc>
          <w:tcPr>
            <w:tcW w:w="2835" w:type="dxa"/>
            <w:shd w:val="clear" w:color="auto" w:fill="E8DCCB"/>
          </w:tcPr>
          <w:p w14:paraId="61CD6FC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Endereço</w:t>
            </w:r>
          </w:p>
        </w:tc>
        <w:tc>
          <w:tcPr>
            <w:tcW w:w="4422" w:type="dxa"/>
            <w:shd w:val="clear" w:color="auto" w:fill="E8DCCB"/>
          </w:tcPr>
          <w:p w14:paraId="2145D64C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Perfil</w:t>
            </w:r>
          </w:p>
        </w:tc>
      </w:tr>
      <w:tr w:rsidR="0047541F" w14:paraId="7BEDAF78" w14:textId="77777777">
        <w:trPr>
          <w:cantSplit/>
        </w:trPr>
        <w:tc>
          <w:tcPr>
            <w:tcW w:w="2381" w:type="dxa"/>
          </w:tcPr>
          <w:p w14:paraId="639C8A2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Página inicial</w:t>
            </w:r>
          </w:p>
        </w:tc>
        <w:tc>
          <w:tcPr>
            <w:tcW w:w="2835" w:type="dxa"/>
          </w:tcPr>
          <w:p w14:paraId="076D08C3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</w:t>
            </w:r>
          </w:p>
        </w:tc>
        <w:tc>
          <w:tcPr>
            <w:tcW w:w="4422" w:type="dxa"/>
          </w:tcPr>
          <w:p w14:paraId="7CF5C7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79628345" w14:textId="77777777">
        <w:trPr>
          <w:cantSplit/>
        </w:trPr>
        <w:tc>
          <w:tcPr>
            <w:tcW w:w="2381" w:type="dxa"/>
          </w:tcPr>
          <w:p w14:paraId="68717E7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 os produtos</w:t>
            </w:r>
          </w:p>
        </w:tc>
        <w:tc>
          <w:tcPr>
            <w:tcW w:w="2835" w:type="dxa"/>
          </w:tcPr>
          <w:p w14:paraId="650D560C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/produtos</w:t>
            </w:r>
          </w:p>
        </w:tc>
        <w:tc>
          <w:tcPr>
            <w:tcW w:w="4422" w:type="dxa"/>
          </w:tcPr>
          <w:p w14:paraId="4BAAFAC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749A2AD6" w14:textId="77777777">
        <w:trPr>
          <w:cantSplit/>
        </w:trPr>
        <w:tc>
          <w:tcPr>
            <w:tcW w:w="2381" w:type="dxa"/>
          </w:tcPr>
          <w:p w14:paraId="5352E10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Ofertas</w:t>
            </w:r>
          </w:p>
        </w:tc>
        <w:tc>
          <w:tcPr>
            <w:tcW w:w="2835" w:type="dxa"/>
          </w:tcPr>
          <w:p w14:paraId="2D8ED5C8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/produtos?oferta=1</w:t>
            </w:r>
          </w:p>
        </w:tc>
        <w:tc>
          <w:tcPr>
            <w:tcW w:w="4422" w:type="dxa"/>
          </w:tcPr>
          <w:p w14:paraId="5BAC1B2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0717F4FD" w14:textId="77777777">
        <w:trPr>
          <w:cantSplit/>
        </w:trPr>
        <w:tc>
          <w:tcPr>
            <w:tcW w:w="2381" w:type="dxa"/>
          </w:tcPr>
          <w:p w14:paraId="596A501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Novidades</w:t>
            </w:r>
          </w:p>
        </w:tc>
        <w:tc>
          <w:tcPr>
            <w:tcW w:w="2835" w:type="dxa"/>
          </w:tcPr>
          <w:p w14:paraId="5E90A32E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/produtos?ordem=novidades</w:t>
            </w:r>
          </w:p>
        </w:tc>
        <w:tc>
          <w:tcPr>
            <w:tcW w:w="4422" w:type="dxa"/>
          </w:tcPr>
          <w:p w14:paraId="6DD1077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49BD9B62" w14:textId="77777777">
        <w:trPr>
          <w:cantSplit/>
        </w:trPr>
        <w:tc>
          <w:tcPr>
            <w:tcW w:w="2381" w:type="dxa"/>
          </w:tcPr>
          <w:p w14:paraId="3D1E4D8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Pronta entrega</w:t>
            </w:r>
          </w:p>
        </w:tc>
        <w:tc>
          <w:tcPr>
            <w:tcW w:w="2835" w:type="dxa"/>
          </w:tcPr>
          <w:p w14:paraId="4E90EFAF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/produtos?pronta=1</w:t>
            </w:r>
          </w:p>
        </w:tc>
        <w:tc>
          <w:tcPr>
            <w:tcW w:w="4422" w:type="dxa"/>
          </w:tcPr>
          <w:p w14:paraId="2947FCE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40048512" w14:textId="77777777">
        <w:trPr>
          <w:cantSplit/>
        </w:trPr>
        <w:tc>
          <w:tcPr>
            <w:tcW w:w="2381" w:type="dxa"/>
          </w:tcPr>
          <w:p w14:paraId="09FECF4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Categoria</w:t>
            </w:r>
          </w:p>
        </w:tc>
        <w:tc>
          <w:tcPr>
            <w:tcW w:w="2835" w:type="dxa"/>
          </w:tcPr>
          <w:p w14:paraId="0F638881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/categoria/nome-da-categoria</w:t>
            </w:r>
          </w:p>
        </w:tc>
        <w:tc>
          <w:tcPr>
            <w:tcW w:w="4422" w:type="dxa"/>
          </w:tcPr>
          <w:p w14:paraId="787873E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63430576" w14:textId="77777777">
        <w:trPr>
          <w:cantSplit/>
        </w:trPr>
        <w:tc>
          <w:tcPr>
            <w:tcW w:w="2381" w:type="dxa"/>
          </w:tcPr>
          <w:p w14:paraId="0871D71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Busca</w:t>
            </w:r>
          </w:p>
        </w:tc>
        <w:tc>
          <w:tcPr>
            <w:tcW w:w="2835" w:type="dxa"/>
          </w:tcPr>
          <w:p w14:paraId="12552EC7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/busca?q=palavra</w:t>
            </w:r>
          </w:p>
        </w:tc>
        <w:tc>
          <w:tcPr>
            <w:tcW w:w="4422" w:type="dxa"/>
          </w:tcPr>
          <w:p w14:paraId="68F03C3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46F387D2" w14:textId="77777777">
        <w:trPr>
          <w:cantSplit/>
        </w:trPr>
        <w:tc>
          <w:tcPr>
            <w:tcW w:w="2381" w:type="dxa"/>
          </w:tcPr>
          <w:p w14:paraId="1D3566E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Produto</w:t>
            </w:r>
          </w:p>
        </w:tc>
        <w:tc>
          <w:tcPr>
            <w:tcW w:w="2835" w:type="dxa"/>
          </w:tcPr>
          <w:p w14:paraId="24B92FAB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/produto/nome-do-produto</w:t>
            </w:r>
          </w:p>
        </w:tc>
        <w:tc>
          <w:tcPr>
            <w:tcW w:w="4422" w:type="dxa"/>
          </w:tcPr>
          <w:p w14:paraId="6F6669B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284646B9" w14:textId="77777777">
        <w:trPr>
          <w:cantSplit/>
        </w:trPr>
        <w:tc>
          <w:tcPr>
            <w:tcW w:w="2381" w:type="dxa"/>
          </w:tcPr>
          <w:p w14:paraId="07AE6F6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Carrinho</w:t>
            </w:r>
          </w:p>
        </w:tc>
        <w:tc>
          <w:tcPr>
            <w:tcW w:w="2835" w:type="dxa"/>
          </w:tcPr>
          <w:p w14:paraId="49F4ED1B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/carrinho</w:t>
            </w:r>
          </w:p>
        </w:tc>
        <w:tc>
          <w:tcPr>
            <w:tcW w:w="4422" w:type="dxa"/>
          </w:tcPr>
          <w:p w14:paraId="5438F61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2E6BD15A" w14:textId="77777777">
        <w:trPr>
          <w:cantSplit/>
        </w:trPr>
        <w:tc>
          <w:tcPr>
            <w:tcW w:w="2381" w:type="dxa"/>
          </w:tcPr>
          <w:p w14:paraId="2B13E3A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Finalização da compra</w:t>
            </w:r>
          </w:p>
        </w:tc>
        <w:tc>
          <w:tcPr>
            <w:tcW w:w="2835" w:type="dxa"/>
          </w:tcPr>
          <w:p w14:paraId="35122DBA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/checkout</w:t>
            </w:r>
          </w:p>
        </w:tc>
        <w:tc>
          <w:tcPr>
            <w:tcW w:w="4422" w:type="dxa"/>
          </w:tcPr>
          <w:p w14:paraId="1571162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10EBED47" w14:textId="77777777">
        <w:trPr>
          <w:cantSplit/>
        </w:trPr>
        <w:tc>
          <w:tcPr>
            <w:tcW w:w="2381" w:type="dxa"/>
          </w:tcPr>
          <w:p w14:paraId="794B34D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Página do pedido</w:t>
            </w:r>
          </w:p>
        </w:tc>
        <w:tc>
          <w:tcPr>
            <w:tcW w:w="2835" w:type="dxa"/>
          </w:tcPr>
          <w:p w14:paraId="553749CA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/pedido/GN-AAAA-NNNNNN/confirmacao</w:t>
            </w:r>
          </w:p>
        </w:tc>
        <w:tc>
          <w:tcPr>
            <w:tcW w:w="4422" w:type="dxa"/>
          </w:tcPr>
          <w:p w14:paraId="4516A60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quem fez o pedido (link do e-mail ou conta)</w:t>
            </w:r>
          </w:p>
        </w:tc>
      </w:tr>
      <w:tr w:rsidR="0047541F" w14:paraId="55401F87" w14:textId="77777777">
        <w:trPr>
          <w:cantSplit/>
        </w:trPr>
        <w:tc>
          <w:tcPr>
            <w:tcW w:w="2381" w:type="dxa"/>
          </w:tcPr>
          <w:p w14:paraId="45FA800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Entrar / Criar conta</w:t>
            </w:r>
          </w:p>
        </w:tc>
        <w:tc>
          <w:tcPr>
            <w:tcW w:w="2835" w:type="dxa"/>
          </w:tcPr>
          <w:p w14:paraId="360D7D95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/entrar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/cadastro</w:t>
            </w:r>
          </w:p>
        </w:tc>
        <w:tc>
          <w:tcPr>
            <w:tcW w:w="4422" w:type="dxa"/>
          </w:tcPr>
          <w:p w14:paraId="3E97811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visitante</w:t>
            </w:r>
          </w:p>
        </w:tc>
      </w:tr>
      <w:tr w:rsidR="0047541F" w14:paraId="227C87EB" w14:textId="77777777">
        <w:trPr>
          <w:cantSplit/>
        </w:trPr>
        <w:tc>
          <w:tcPr>
            <w:tcW w:w="2381" w:type="dxa"/>
          </w:tcPr>
          <w:p w14:paraId="1806658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Recuperar senha</w:t>
            </w:r>
          </w:p>
        </w:tc>
        <w:tc>
          <w:tcPr>
            <w:tcW w:w="2835" w:type="dxa"/>
          </w:tcPr>
          <w:p w14:paraId="4871733C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/recuperar-senha</w:t>
            </w:r>
          </w:p>
        </w:tc>
        <w:tc>
          <w:tcPr>
            <w:tcW w:w="4422" w:type="dxa"/>
          </w:tcPr>
          <w:p w14:paraId="435EAF6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visitante</w:t>
            </w:r>
          </w:p>
        </w:tc>
      </w:tr>
      <w:tr w:rsidR="0047541F" w14:paraId="47B910F3" w14:textId="77777777">
        <w:trPr>
          <w:cantSplit/>
        </w:trPr>
        <w:tc>
          <w:tcPr>
            <w:tcW w:w="2381" w:type="dxa"/>
          </w:tcPr>
          <w:p w14:paraId="1E77195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Minha conta</w:t>
            </w:r>
          </w:p>
        </w:tc>
        <w:tc>
          <w:tcPr>
            <w:tcW w:w="2835" w:type="dxa"/>
          </w:tcPr>
          <w:p w14:paraId="5A14DA34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/conta</w:t>
            </w:r>
          </w:p>
        </w:tc>
        <w:tc>
          <w:tcPr>
            <w:tcW w:w="4422" w:type="dxa"/>
          </w:tcPr>
          <w:p w14:paraId="6D03D96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</w:t>
            </w:r>
          </w:p>
        </w:tc>
      </w:tr>
      <w:tr w:rsidR="0047541F" w14:paraId="3EAF1D2A" w14:textId="77777777">
        <w:trPr>
          <w:cantSplit/>
        </w:trPr>
        <w:tc>
          <w:tcPr>
            <w:tcW w:w="2381" w:type="dxa"/>
          </w:tcPr>
          <w:p w14:paraId="21CC18E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Meus pedidos</w:t>
            </w:r>
          </w:p>
        </w:tc>
        <w:tc>
          <w:tcPr>
            <w:tcW w:w="2835" w:type="dxa"/>
          </w:tcPr>
          <w:p w14:paraId="2DE48C4B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/conta/pedidos</w:t>
            </w:r>
          </w:p>
        </w:tc>
        <w:tc>
          <w:tcPr>
            <w:tcW w:w="4422" w:type="dxa"/>
          </w:tcPr>
          <w:p w14:paraId="33E6F76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</w:t>
            </w:r>
          </w:p>
        </w:tc>
      </w:tr>
      <w:tr w:rsidR="0047541F" w14:paraId="3ACE50F2" w14:textId="77777777">
        <w:trPr>
          <w:cantSplit/>
        </w:trPr>
        <w:tc>
          <w:tcPr>
            <w:tcW w:w="2381" w:type="dxa"/>
          </w:tcPr>
          <w:p w14:paraId="5EFEA4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Favoritos</w:t>
            </w:r>
          </w:p>
        </w:tc>
        <w:tc>
          <w:tcPr>
            <w:tcW w:w="2835" w:type="dxa"/>
          </w:tcPr>
          <w:p w14:paraId="6A0556CA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/conta/favoritos</w:t>
            </w:r>
          </w:p>
        </w:tc>
        <w:tc>
          <w:tcPr>
            <w:tcW w:w="4422" w:type="dxa"/>
          </w:tcPr>
          <w:p w14:paraId="69DF690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</w:t>
            </w:r>
          </w:p>
        </w:tc>
      </w:tr>
      <w:tr w:rsidR="0047541F" w14:paraId="6E766A10" w14:textId="77777777">
        <w:trPr>
          <w:cantSplit/>
        </w:trPr>
        <w:tc>
          <w:tcPr>
            <w:tcW w:w="2381" w:type="dxa"/>
          </w:tcPr>
          <w:p w14:paraId="18042E5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Institucionais</w:t>
            </w:r>
          </w:p>
        </w:tc>
        <w:tc>
          <w:tcPr>
            <w:tcW w:w="2835" w:type="dxa"/>
          </w:tcPr>
          <w:p w14:paraId="737315BF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/sobre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/como-fazemos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/trocas-e-devolucoes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/privacidade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A8431F"/>
                <w:sz w:val="15"/>
              </w:rPr>
              <w:t>/termos</w:t>
            </w:r>
          </w:p>
        </w:tc>
        <w:tc>
          <w:tcPr>
            <w:tcW w:w="4422" w:type="dxa"/>
          </w:tcPr>
          <w:p w14:paraId="2116458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  <w:tr w:rsidR="0047541F" w14:paraId="4504BC24" w14:textId="77777777">
        <w:trPr>
          <w:cantSplit/>
        </w:trPr>
        <w:tc>
          <w:tcPr>
            <w:tcW w:w="2381" w:type="dxa"/>
          </w:tcPr>
          <w:p w14:paraId="4FCFEB1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Sem conexão (aplicativo)</w:t>
            </w:r>
          </w:p>
        </w:tc>
        <w:tc>
          <w:tcPr>
            <w:tcW w:w="2835" w:type="dxa"/>
          </w:tcPr>
          <w:p w14:paraId="767A8DD2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/offline</w:t>
            </w:r>
          </w:p>
        </w:tc>
        <w:tc>
          <w:tcPr>
            <w:tcW w:w="4422" w:type="dxa"/>
          </w:tcPr>
          <w:p w14:paraId="569FA18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</w:t>
            </w:r>
          </w:p>
        </w:tc>
      </w:tr>
    </w:tbl>
    <w:p w14:paraId="61B293D5" w14:textId="77777777" w:rsidR="0047541F" w:rsidRDefault="0047541F">
      <w:pPr>
        <w:spacing w:after="40"/>
      </w:pPr>
    </w:p>
    <w:p w14:paraId="1ADE3BA8" w14:textId="77777777" w:rsidR="0047541F" w:rsidRDefault="00944BC5">
      <w:pPr>
        <w:pStyle w:val="Ttulo2"/>
      </w:pPr>
      <w:bookmarkStart w:id="196" w:name="_Toc241411572"/>
      <w:r>
        <w:t>31.2 Painel</w:t>
      </w:r>
      <w:bookmarkEnd w:id="196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2041"/>
        <w:gridCol w:w="2608"/>
        <w:gridCol w:w="3061"/>
      </w:tblGrid>
      <w:tr w:rsidR="0047541F" w14:paraId="6DDDDB93" w14:textId="77777777">
        <w:trPr>
          <w:cantSplit/>
          <w:tblHeader/>
        </w:trPr>
        <w:tc>
          <w:tcPr>
            <w:tcW w:w="1928" w:type="dxa"/>
            <w:shd w:val="clear" w:color="auto" w:fill="E8DCCB"/>
          </w:tcPr>
          <w:p w14:paraId="5AA35760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Grupo</w:t>
            </w:r>
          </w:p>
        </w:tc>
        <w:tc>
          <w:tcPr>
            <w:tcW w:w="2041" w:type="dxa"/>
            <w:shd w:val="clear" w:color="auto" w:fill="E8DCCB"/>
          </w:tcPr>
          <w:p w14:paraId="475BD252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Tela</w:t>
            </w:r>
          </w:p>
        </w:tc>
        <w:tc>
          <w:tcPr>
            <w:tcW w:w="2608" w:type="dxa"/>
            <w:shd w:val="clear" w:color="auto" w:fill="E8DCCB"/>
          </w:tcPr>
          <w:p w14:paraId="28A0627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Endereço</w:t>
            </w:r>
          </w:p>
        </w:tc>
        <w:tc>
          <w:tcPr>
            <w:tcW w:w="3061" w:type="dxa"/>
            <w:shd w:val="clear" w:color="auto" w:fill="E8DCCB"/>
          </w:tcPr>
          <w:p w14:paraId="2BEE3E6E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Perfis</w:t>
            </w:r>
          </w:p>
        </w:tc>
      </w:tr>
      <w:tr w:rsidR="0047541F" w14:paraId="0BE0EF2B" w14:textId="77777777">
        <w:trPr>
          <w:cantSplit/>
        </w:trPr>
        <w:tc>
          <w:tcPr>
            <w:tcW w:w="1928" w:type="dxa"/>
          </w:tcPr>
          <w:p w14:paraId="733D798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041" w:type="dxa"/>
          </w:tcPr>
          <w:p w14:paraId="186C3C3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Login</w:t>
            </w:r>
          </w:p>
        </w:tc>
        <w:tc>
          <w:tcPr>
            <w:tcW w:w="2608" w:type="dxa"/>
          </w:tcPr>
          <w:p w14:paraId="0B4F9DF2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/admin/login</w:t>
            </w:r>
          </w:p>
        </w:tc>
        <w:tc>
          <w:tcPr>
            <w:tcW w:w="3061" w:type="dxa"/>
          </w:tcPr>
          <w:p w14:paraId="086AFFB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equipe</w:t>
            </w:r>
          </w:p>
        </w:tc>
      </w:tr>
      <w:tr w:rsidR="0047541F" w14:paraId="7ED6506F" w14:textId="77777777">
        <w:trPr>
          <w:cantSplit/>
        </w:trPr>
        <w:tc>
          <w:tcPr>
            <w:tcW w:w="1928" w:type="dxa"/>
          </w:tcPr>
          <w:p w14:paraId="4F43F65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041" w:type="dxa"/>
          </w:tcPr>
          <w:p w14:paraId="7D4F8B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Visão geral</w:t>
            </w:r>
          </w:p>
        </w:tc>
        <w:tc>
          <w:tcPr>
            <w:tcW w:w="2608" w:type="dxa"/>
          </w:tcPr>
          <w:p w14:paraId="6FB04A04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</w:t>
            </w:r>
          </w:p>
        </w:tc>
        <w:tc>
          <w:tcPr>
            <w:tcW w:w="3061" w:type="dxa"/>
          </w:tcPr>
          <w:p w14:paraId="5914679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todos do painel</w:t>
            </w:r>
          </w:p>
        </w:tc>
      </w:tr>
      <w:tr w:rsidR="0047541F" w14:paraId="051FBF77" w14:textId="77777777">
        <w:trPr>
          <w:cantSplit/>
        </w:trPr>
        <w:tc>
          <w:tcPr>
            <w:tcW w:w="1928" w:type="dxa"/>
          </w:tcPr>
          <w:p w14:paraId="7ED8B0F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Vendas</w:t>
            </w:r>
          </w:p>
        </w:tc>
        <w:tc>
          <w:tcPr>
            <w:tcW w:w="2041" w:type="dxa"/>
          </w:tcPr>
          <w:p w14:paraId="5A09599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</w:t>
            </w:r>
          </w:p>
        </w:tc>
        <w:tc>
          <w:tcPr>
            <w:tcW w:w="2608" w:type="dxa"/>
          </w:tcPr>
          <w:p w14:paraId="33BE73FC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/admin/pedidos</w:t>
            </w:r>
          </w:p>
        </w:tc>
        <w:tc>
          <w:tcPr>
            <w:tcW w:w="3061" w:type="dxa"/>
          </w:tcPr>
          <w:p w14:paraId="2C744FA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gestor, produção, atendimento</w:t>
            </w:r>
          </w:p>
        </w:tc>
      </w:tr>
      <w:tr w:rsidR="0047541F" w14:paraId="72C21ADE" w14:textId="77777777">
        <w:trPr>
          <w:cantSplit/>
        </w:trPr>
        <w:tc>
          <w:tcPr>
            <w:tcW w:w="1928" w:type="dxa"/>
          </w:tcPr>
          <w:p w14:paraId="2E00E1E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Vendas</w:t>
            </w:r>
          </w:p>
        </w:tc>
        <w:tc>
          <w:tcPr>
            <w:tcW w:w="2041" w:type="dxa"/>
          </w:tcPr>
          <w:p w14:paraId="72E6C15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w="2608" w:type="dxa"/>
          </w:tcPr>
          <w:p w14:paraId="19950F50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/admin/clientes</w:t>
            </w:r>
          </w:p>
        </w:tc>
        <w:tc>
          <w:tcPr>
            <w:tcW w:w="3061" w:type="dxa"/>
          </w:tcPr>
          <w:p w14:paraId="067933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gestor, atendimento</w:t>
            </w:r>
          </w:p>
        </w:tc>
      </w:tr>
      <w:tr w:rsidR="0047541F" w14:paraId="0608124B" w14:textId="77777777">
        <w:trPr>
          <w:cantSplit/>
        </w:trPr>
        <w:tc>
          <w:tcPr>
            <w:tcW w:w="1928" w:type="dxa"/>
          </w:tcPr>
          <w:p w14:paraId="1B8DAE9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Vendas</w:t>
            </w:r>
          </w:p>
        </w:tc>
        <w:tc>
          <w:tcPr>
            <w:tcW w:w="2041" w:type="dxa"/>
          </w:tcPr>
          <w:p w14:paraId="2570692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Cupons</w:t>
            </w:r>
          </w:p>
        </w:tc>
        <w:tc>
          <w:tcPr>
            <w:tcW w:w="2608" w:type="dxa"/>
          </w:tcPr>
          <w:p w14:paraId="647F6FEF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/admin/cupons</w:t>
            </w:r>
          </w:p>
        </w:tc>
        <w:tc>
          <w:tcPr>
            <w:tcW w:w="3061" w:type="dxa"/>
          </w:tcPr>
          <w:p w14:paraId="07F6117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</w:t>
            </w:r>
          </w:p>
        </w:tc>
      </w:tr>
      <w:tr w:rsidR="0047541F" w14:paraId="7FAB169F" w14:textId="77777777">
        <w:trPr>
          <w:cantSplit/>
        </w:trPr>
        <w:tc>
          <w:tcPr>
            <w:tcW w:w="1928" w:type="dxa"/>
          </w:tcPr>
          <w:p w14:paraId="7EB26C7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Vendas</w:t>
            </w:r>
          </w:p>
        </w:tc>
        <w:tc>
          <w:tcPr>
            <w:tcW w:w="2041" w:type="dxa"/>
          </w:tcPr>
          <w:p w14:paraId="1DF8B57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Relatórios</w:t>
            </w:r>
          </w:p>
        </w:tc>
        <w:tc>
          <w:tcPr>
            <w:tcW w:w="2608" w:type="dxa"/>
          </w:tcPr>
          <w:p w14:paraId="6955E5E6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/admin/relatorios</w:t>
            </w:r>
          </w:p>
        </w:tc>
        <w:tc>
          <w:tcPr>
            <w:tcW w:w="3061" w:type="dxa"/>
          </w:tcPr>
          <w:p w14:paraId="1F61A2B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</w:t>
            </w:r>
          </w:p>
        </w:tc>
      </w:tr>
      <w:tr w:rsidR="0047541F" w14:paraId="68B356AD" w14:textId="77777777">
        <w:trPr>
          <w:cantSplit/>
        </w:trPr>
        <w:tc>
          <w:tcPr>
            <w:tcW w:w="1928" w:type="dxa"/>
          </w:tcPr>
          <w:p w14:paraId="618FC60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2041" w:type="dxa"/>
          </w:tcPr>
          <w:p w14:paraId="63ADB6F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  <w:tc>
          <w:tcPr>
            <w:tcW w:w="2608" w:type="dxa"/>
          </w:tcPr>
          <w:p w14:paraId="1A50FE32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/admin/producao</w:t>
            </w:r>
          </w:p>
        </w:tc>
        <w:tc>
          <w:tcPr>
            <w:tcW w:w="3061" w:type="dxa"/>
          </w:tcPr>
          <w:p w14:paraId="30347D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gestor, produção</w:t>
            </w:r>
          </w:p>
        </w:tc>
      </w:tr>
      <w:tr w:rsidR="0047541F" w14:paraId="6E5B82B0" w14:textId="77777777">
        <w:trPr>
          <w:cantSplit/>
        </w:trPr>
        <w:tc>
          <w:tcPr>
            <w:tcW w:w="1928" w:type="dxa"/>
          </w:tcPr>
          <w:p w14:paraId="43112C8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2041" w:type="dxa"/>
          </w:tcPr>
          <w:p w14:paraId="04E6E0D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Expedição</w:t>
            </w:r>
          </w:p>
        </w:tc>
        <w:tc>
          <w:tcPr>
            <w:tcW w:w="2608" w:type="dxa"/>
          </w:tcPr>
          <w:p w14:paraId="284B38E5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/admin/expedicao</w:t>
            </w:r>
          </w:p>
        </w:tc>
        <w:tc>
          <w:tcPr>
            <w:tcW w:w="3061" w:type="dxa"/>
          </w:tcPr>
          <w:p w14:paraId="68D27E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gestor, produção</w:t>
            </w:r>
          </w:p>
        </w:tc>
      </w:tr>
      <w:tr w:rsidR="0047541F" w14:paraId="7B23C2F0" w14:textId="77777777">
        <w:trPr>
          <w:cantSplit/>
        </w:trPr>
        <w:tc>
          <w:tcPr>
            <w:tcW w:w="1928" w:type="dxa"/>
          </w:tcPr>
          <w:p w14:paraId="47B1962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2041" w:type="dxa"/>
          </w:tcPr>
          <w:p w14:paraId="02DACFC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Estoque</w:t>
            </w:r>
          </w:p>
        </w:tc>
        <w:tc>
          <w:tcPr>
            <w:tcW w:w="2608" w:type="dxa"/>
          </w:tcPr>
          <w:p w14:paraId="1F60FAAE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/admin/estoque</w:t>
            </w:r>
          </w:p>
        </w:tc>
        <w:tc>
          <w:tcPr>
            <w:tcW w:w="3061" w:type="dxa"/>
          </w:tcPr>
          <w:p w14:paraId="667D975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gestor, produção</w:t>
            </w:r>
          </w:p>
        </w:tc>
      </w:tr>
      <w:tr w:rsidR="0047541F" w14:paraId="7F5B4B55" w14:textId="77777777">
        <w:trPr>
          <w:cantSplit/>
        </w:trPr>
        <w:tc>
          <w:tcPr>
            <w:tcW w:w="1928" w:type="dxa"/>
          </w:tcPr>
          <w:p w14:paraId="25FA655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2041" w:type="dxa"/>
          </w:tcPr>
          <w:p w14:paraId="120E0FF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Fichas de produção</w:t>
            </w:r>
          </w:p>
        </w:tc>
        <w:tc>
          <w:tcPr>
            <w:tcW w:w="2608" w:type="dxa"/>
          </w:tcPr>
          <w:p w14:paraId="40878FBC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/admin/fichas</w:t>
            </w:r>
          </w:p>
        </w:tc>
        <w:tc>
          <w:tcPr>
            <w:tcW w:w="3061" w:type="dxa"/>
          </w:tcPr>
          <w:p w14:paraId="2BA1F5B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gestor, produção</w:t>
            </w:r>
          </w:p>
        </w:tc>
      </w:tr>
      <w:tr w:rsidR="0047541F" w14:paraId="3017FFA7" w14:textId="77777777">
        <w:trPr>
          <w:cantSplit/>
        </w:trPr>
        <w:tc>
          <w:tcPr>
            <w:tcW w:w="1928" w:type="dxa"/>
          </w:tcPr>
          <w:p w14:paraId="6C65F9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Produção</w:t>
            </w:r>
          </w:p>
        </w:tc>
        <w:tc>
          <w:tcPr>
            <w:tcW w:w="2041" w:type="dxa"/>
          </w:tcPr>
          <w:p w14:paraId="1F1D080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Matérias-primas</w:t>
            </w:r>
          </w:p>
        </w:tc>
        <w:tc>
          <w:tcPr>
            <w:tcW w:w="2608" w:type="dxa"/>
          </w:tcPr>
          <w:p w14:paraId="37C9F63F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/admin/materiais</w:t>
            </w:r>
          </w:p>
        </w:tc>
        <w:tc>
          <w:tcPr>
            <w:tcW w:w="3061" w:type="dxa"/>
          </w:tcPr>
          <w:p w14:paraId="59F8927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gestor, produção</w:t>
            </w:r>
          </w:p>
        </w:tc>
      </w:tr>
      <w:tr w:rsidR="0047541F" w14:paraId="13C1B48A" w14:textId="77777777">
        <w:trPr>
          <w:cantSplit/>
        </w:trPr>
        <w:tc>
          <w:tcPr>
            <w:tcW w:w="1928" w:type="dxa"/>
          </w:tcPr>
          <w:p w14:paraId="23B77F6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Catálogo</w:t>
            </w:r>
          </w:p>
        </w:tc>
        <w:tc>
          <w:tcPr>
            <w:tcW w:w="2041" w:type="dxa"/>
          </w:tcPr>
          <w:p w14:paraId="519ECB0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Produtos</w:t>
            </w:r>
          </w:p>
        </w:tc>
        <w:tc>
          <w:tcPr>
            <w:tcW w:w="2608" w:type="dxa"/>
          </w:tcPr>
          <w:p w14:paraId="53DF07F5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/admin/produtos</w:t>
            </w:r>
          </w:p>
        </w:tc>
        <w:tc>
          <w:tcPr>
            <w:tcW w:w="3061" w:type="dxa"/>
          </w:tcPr>
          <w:p w14:paraId="2E4121F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</w:t>
            </w:r>
          </w:p>
        </w:tc>
      </w:tr>
      <w:tr w:rsidR="0047541F" w14:paraId="1AABCD02" w14:textId="77777777">
        <w:trPr>
          <w:cantSplit/>
        </w:trPr>
        <w:tc>
          <w:tcPr>
            <w:tcW w:w="1928" w:type="dxa"/>
          </w:tcPr>
          <w:p w14:paraId="0937CC8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Catálogo</w:t>
            </w:r>
          </w:p>
        </w:tc>
        <w:tc>
          <w:tcPr>
            <w:tcW w:w="2041" w:type="dxa"/>
          </w:tcPr>
          <w:p w14:paraId="3CAD377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Categorias</w:t>
            </w:r>
          </w:p>
        </w:tc>
        <w:tc>
          <w:tcPr>
            <w:tcW w:w="2608" w:type="dxa"/>
          </w:tcPr>
          <w:p w14:paraId="5C34EE4C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/admin/categorias</w:t>
            </w:r>
          </w:p>
        </w:tc>
        <w:tc>
          <w:tcPr>
            <w:tcW w:w="3061" w:type="dxa"/>
          </w:tcPr>
          <w:p w14:paraId="75A6CA4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proprietário, gestor</w:t>
            </w:r>
          </w:p>
        </w:tc>
      </w:tr>
      <w:tr w:rsidR="0047541F" w14:paraId="2400C4F5" w14:textId="77777777">
        <w:trPr>
          <w:cantSplit/>
        </w:trPr>
        <w:tc>
          <w:tcPr>
            <w:tcW w:w="1928" w:type="dxa"/>
          </w:tcPr>
          <w:p w14:paraId="4BE481E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Administração</w:t>
            </w:r>
          </w:p>
        </w:tc>
        <w:tc>
          <w:tcPr>
            <w:tcW w:w="2041" w:type="dxa"/>
          </w:tcPr>
          <w:p w14:paraId="1858029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Configurações</w:t>
            </w:r>
          </w:p>
        </w:tc>
        <w:tc>
          <w:tcPr>
            <w:tcW w:w="2608" w:type="dxa"/>
          </w:tcPr>
          <w:p w14:paraId="03671606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/admin/configuracoes</w:t>
            </w:r>
          </w:p>
        </w:tc>
        <w:tc>
          <w:tcPr>
            <w:tcW w:w="3061" w:type="dxa"/>
          </w:tcPr>
          <w:p w14:paraId="24C4912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</w:t>
            </w:r>
          </w:p>
        </w:tc>
      </w:tr>
      <w:tr w:rsidR="0047541F" w14:paraId="54790A37" w14:textId="77777777">
        <w:trPr>
          <w:cantSplit/>
        </w:trPr>
        <w:tc>
          <w:tcPr>
            <w:tcW w:w="1928" w:type="dxa"/>
          </w:tcPr>
          <w:p w14:paraId="4C90AB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Administração</w:t>
            </w:r>
          </w:p>
        </w:tc>
        <w:tc>
          <w:tcPr>
            <w:tcW w:w="2041" w:type="dxa"/>
          </w:tcPr>
          <w:p w14:paraId="6508303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Usuários</w:t>
            </w:r>
          </w:p>
        </w:tc>
        <w:tc>
          <w:tcPr>
            <w:tcW w:w="2608" w:type="dxa"/>
          </w:tcPr>
          <w:p w14:paraId="062F85C1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/admin/usuarios</w:t>
            </w:r>
          </w:p>
        </w:tc>
        <w:tc>
          <w:tcPr>
            <w:tcW w:w="3061" w:type="dxa"/>
          </w:tcPr>
          <w:p w14:paraId="682AFE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</w:t>
            </w:r>
          </w:p>
        </w:tc>
      </w:tr>
      <w:tr w:rsidR="0047541F" w14:paraId="712F5407" w14:textId="77777777">
        <w:trPr>
          <w:cantSplit/>
        </w:trPr>
        <w:tc>
          <w:tcPr>
            <w:tcW w:w="1928" w:type="dxa"/>
          </w:tcPr>
          <w:p w14:paraId="4289B1E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Administração</w:t>
            </w:r>
          </w:p>
        </w:tc>
        <w:tc>
          <w:tcPr>
            <w:tcW w:w="2041" w:type="dxa"/>
          </w:tcPr>
          <w:p w14:paraId="3779CCA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w="2608" w:type="dxa"/>
          </w:tcPr>
          <w:p w14:paraId="56ADA458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/admin/logs</w:t>
            </w:r>
          </w:p>
        </w:tc>
        <w:tc>
          <w:tcPr>
            <w:tcW w:w="3061" w:type="dxa"/>
          </w:tcPr>
          <w:p w14:paraId="5E86B73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</w:t>
            </w:r>
          </w:p>
        </w:tc>
      </w:tr>
      <w:tr w:rsidR="0047541F" w14:paraId="343BD590" w14:textId="77777777">
        <w:trPr>
          <w:cantSplit/>
        </w:trPr>
        <w:tc>
          <w:tcPr>
            <w:tcW w:w="1928" w:type="dxa"/>
          </w:tcPr>
          <w:p w14:paraId="3FB7805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Administração</w:t>
            </w:r>
          </w:p>
        </w:tc>
        <w:tc>
          <w:tcPr>
            <w:tcW w:w="2041" w:type="dxa"/>
          </w:tcPr>
          <w:p w14:paraId="7DC33D6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Sistema</w:t>
            </w:r>
          </w:p>
        </w:tc>
        <w:tc>
          <w:tcPr>
            <w:tcW w:w="2608" w:type="dxa"/>
          </w:tcPr>
          <w:p w14:paraId="46169FC9" w14:textId="77777777" w:rsidR="0047541F" w:rsidRDefault="00944BC5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8431F"/>
                <w:sz w:val="15"/>
              </w:rPr>
              <w:t>/admin/sistema</w:t>
            </w:r>
          </w:p>
        </w:tc>
        <w:tc>
          <w:tcPr>
            <w:tcW w:w="3061" w:type="dxa"/>
          </w:tcPr>
          <w:p w14:paraId="6CFCAB1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proprietário</w:t>
            </w:r>
          </w:p>
        </w:tc>
      </w:tr>
    </w:tbl>
    <w:p w14:paraId="767CD13F" w14:textId="77777777" w:rsidR="0047541F" w:rsidRDefault="0047541F">
      <w:pPr>
        <w:spacing w:after="40"/>
      </w:pPr>
    </w:p>
    <w:p w14:paraId="2D745938" w14:textId="77777777" w:rsidR="0047541F" w:rsidRDefault="00944BC5">
      <w:r>
        <w:t xml:space="preserve">Dentro do produto: </w:t>
      </w:r>
      <w:r>
        <w:rPr>
          <w:rFonts w:ascii="Consolas" w:eastAsia="Consolas" w:hAnsi="Consolas" w:cs="Consolas"/>
          <w:color w:val="A8431F"/>
          <w:sz w:val="19"/>
        </w:rPr>
        <w:t>/admin/produtos/N/editar</w:t>
      </w:r>
      <w:r>
        <w:t xml:space="preserve"> (abas Geral, Comercial, Estoque e envio, SEO), </w:t>
      </w:r>
      <w:r>
        <w:rPr>
          <w:rFonts w:ascii="Consolas" w:eastAsia="Consolas" w:hAnsi="Consolas" w:cs="Consolas"/>
          <w:color w:val="A8431F"/>
          <w:sz w:val="19"/>
        </w:rPr>
        <w:t>/variantes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/imagens</w:t>
      </w:r>
      <w:r>
        <w:t xml:space="preserve">, </w:t>
      </w:r>
      <w:r>
        <w:rPr>
          <w:rFonts w:ascii="Consolas" w:eastAsia="Consolas" w:hAnsi="Consolas" w:cs="Consolas"/>
          <w:color w:val="A8431F"/>
          <w:sz w:val="19"/>
        </w:rPr>
        <w:t>/personalizacao</w:t>
      </w:r>
      <w:r>
        <w:t xml:space="preserve"> e </w:t>
      </w:r>
      <w:r>
        <w:rPr>
          <w:rFonts w:ascii="Consolas" w:eastAsia="Consolas" w:hAnsi="Consolas" w:cs="Consolas"/>
          <w:color w:val="A8431F"/>
          <w:sz w:val="19"/>
        </w:rPr>
        <w:t>/ficha-producao</w:t>
      </w:r>
      <w:r>
        <w:t>.</w:t>
      </w:r>
    </w:p>
    <w:p w14:paraId="638F9295" w14:textId="77777777" w:rsidR="0047541F" w:rsidRDefault="00944BC5">
      <w:r>
        <w:br w:type="page"/>
      </w:r>
    </w:p>
    <w:p w14:paraId="15F744C9" w14:textId="77777777" w:rsidR="0047541F" w:rsidRDefault="00944BC5">
      <w:pPr>
        <w:pStyle w:val="Ttulo1"/>
      </w:pPr>
      <w:bookmarkStart w:id="197" w:name="_Toc241411573"/>
      <w:r>
        <w:lastRenderedPageBreak/>
        <w:t>32. Índice remissivo</w:t>
      </w:r>
      <w:bookmarkEnd w:id="197"/>
    </w:p>
    <w:tbl>
      <w:tblPr>
        <w:tblW w:w="0" w:type="auto"/>
        <w:tblBorders>
          <w:top w:val="single" w:sz="4" w:space="0" w:color="D9D4CB"/>
          <w:left w:val="single" w:sz="4" w:space="0" w:color="D9D4CB"/>
          <w:bottom w:val="single" w:sz="4" w:space="0" w:color="D9D4CB"/>
          <w:right w:val="single" w:sz="4" w:space="0" w:color="D9D4CB"/>
          <w:insideH w:val="single" w:sz="4" w:space="0" w:color="D9D4CB"/>
          <w:insideV w:val="single" w:sz="4" w:space="0" w:color="D9D4CB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47541F" w14:paraId="5D1CA61E" w14:textId="77777777">
        <w:trPr>
          <w:cantSplit/>
          <w:tblHeader/>
        </w:trPr>
        <w:tc>
          <w:tcPr>
            <w:tcW w:w="2835" w:type="dxa"/>
            <w:shd w:val="clear" w:color="auto" w:fill="E8DCCB"/>
          </w:tcPr>
          <w:p w14:paraId="4A1680A7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Assunto</w:t>
            </w:r>
          </w:p>
        </w:tc>
        <w:tc>
          <w:tcPr>
            <w:tcW w:w="6803" w:type="dxa"/>
            <w:shd w:val="clear" w:color="auto" w:fill="E8DCCB"/>
          </w:tcPr>
          <w:p w14:paraId="5C5251E5" w14:textId="77777777" w:rsidR="0047541F" w:rsidRDefault="00944BC5">
            <w:pPr>
              <w:spacing w:after="0" w:line="252" w:lineRule="auto"/>
            </w:pPr>
            <w:r>
              <w:rPr>
                <w:b/>
                <w:sz w:val="17"/>
              </w:rPr>
              <w:t>Seção</w:t>
            </w:r>
          </w:p>
        </w:tc>
      </w:tr>
      <w:tr w:rsidR="0047541F" w14:paraId="192559E1" w14:textId="77777777">
        <w:trPr>
          <w:cantSplit/>
        </w:trPr>
        <w:tc>
          <w:tcPr>
            <w:tcW w:w="2835" w:type="dxa"/>
          </w:tcPr>
          <w:p w14:paraId="2F1DA44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Acerto de contagem (estoque)</w:t>
            </w:r>
          </w:p>
        </w:tc>
        <w:tc>
          <w:tcPr>
            <w:tcW w:w="6803" w:type="dxa"/>
          </w:tcPr>
          <w:p w14:paraId="1F33969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14.1</w:t>
            </w:r>
          </w:p>
        </w:tc>
      </w:tr>
      <w:tr w:rsidR="0047541F" w14:paraId="3E897E11" w14:textId="77777777">
        <w:trPr>
          <w:cantSplit/>
        </w:trPr>
        <w:tc>
          <w:tcPr>
            <w:tcW w:w="2835" w:type="dxa"/>
          </w:tcPr>
          <w:p w14:paraId="48F5CE9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Aplicativo no celular (loja)</w:t>
            </w:r>
          </w:p>
        </w:tc>
        <w:tc>
          <w:tcPr>
            <w:tcW w:w="6803" w:type="dxa"/>
          </w:tcPr>
          <w:p w14:paraId="1903B6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4.8</w:t>
            </w:r>
          </w:p>
        </w:tc>
      </w:tr>
      <w:tr w:rsidR="0047541F" w14:paraId="4B1B79F5" w14:textId="77777777">
        <w:trPr>
          <w:cantSplit/>
        </w:trPr>
        <w:tc>
          <w:tcPr>
            <w:tcW w:w="2835" w:type="dxa"/>
          </w:tcPr>
          <w:p w14:paraId="3BB61B9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Aplicativo no celular (painel)</w:t>
            </w:r>
          </w:p>
        </w:tc>
        <w:tc>
          <w:tcPr>
            <w:tcW w:w="6803" w:type="dxa"/>
          </w:tcPr>
          <w:p w14:paraId="544DE37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10.3</w:t>
            </w:r>
          </w:p>
        </w:tc>
      </w:tr>
      <w:tr w:rsidR="0047541F" w14:paraId="6C926832" w14:textId="77777777">
        <w:trPr>
          <w:cantSplit/>
        </w:trPr>
        <w:tc>
          <w:tcPr>
            <w:tcW w:w="2835" w:type="dxa"/>
          </w:tcPr>
          <w:p w14:paraId="78229B4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Área do cliente</w:t>
            </w:r>
          </w:p>
        </w:tc>
        <w:tc>
          <w:tcPr>
            <w:tcW w:w="6803" w:type="dxa"/>
          </w:tcPr>
          <w:p w14:paraId="62AB9C2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</w:tr>
      <w:tr w:rsidR="0047541F" w14:paraId="22B0FCF5" w14:textId="77777777">
        <w:trPr>
          <w:cantSplit/>
        </w:trPr>
        <w:tc>
          <w:tcPr>
            <w:tcW w:w="2835" w:type="dxa"/>
          </w:tcPr>
          <w:p w14:paraId="47B432C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Assumir ordem</w:t>
            </w:r>
          </w:p>
        </w:tc>
        <w:tc>
          <w:tcPr>
            <w:tcW w:w="6803" w:type="dxa"/>
          </w:tcPr>
          <w:p w14:paraId="670E17B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15.2, 15.4</w:t>
            </w:r>
          </w:p>
        </w:tc>
      </w:tr>
      <w:tr w:rsidR="0047541F" w14:paraId="11D19A30" w14:textId="77777777">
        <w:trPr>
          <w:cantSplit/>
        </w:trPr>
        <w:tc>
          <w:tcPr>
            <w:tcW w:w="2835" w:type="dxa"/>
          </w:tcPr>
          <w:p w14:paraId="7AE51A4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Ativar / desativar produto</w:t>
            </w:r>
          </w:p>
        </w:tc>
        <w:tc>
          <w:tcPr>
            <w:tcW w:w="6803" w:type="dxa"/>
          </w:tcPr>
          <w:p w14:paraId="422EA08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13.3, 13.13</w:t>
            </w:r>
          </w:p>
        </w:tc>
      </w:tr>
      <w:tr w:rsidR="0047541F" w14:paraId="39E16628" w14:textId="77777777">
        <w:trPr>
          <w:cantSplit/>
        </w:trPr>
        <w:tc>
          <w:tcPr>
            <w:tcW w:w="2835" w:type="dxa"/>
          </w:tcPr>
          <w:p w14:paraId="3114E4E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Atividade da equipe</w:t>
            </w:r>
          </w:p>
        </w:tc>
        <w:tc>
          <w:tcPr>
            <w:tcW w:w="6803" w:type="dxa"/>
          </w:tcPr>
          <w:p w14:paraId="099F288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11, 20.2</w:t>
            </w:r>
          </w:p>
        </w:tc>
      </w:tr>
      <w:tr w:rsidR="0047541F" w14:paraId="7B39A323" w14:textId="77777777">
        <w:trPr>
          <w:cantSplit/>
        </w:trPr>
        <w:tc>
          <w:tcPr>
            <w:tcW w:w="2835" w:type="dxa"/>
          </w:tcPr>
          <w:p w14:paraId="1718D41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w="6803" w:type="dxa"/>
          </w:tcPr>
          <w:p w14:paraId="2E8D3BB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23.2</w:t>
            </w:r>
          </w:p>
        </w:tc>
      </w:tr>
      <w:tr w:rsidR="0047541F" w14:paraId="3AB139DC" w14:textId="77777777">
        <w:trPr>
          <w:cantSplit/>
        </w:trPr>
        <w:tc>
          <w:tcPr>
            <w:tcW w:w="2835" w:type="dxa"/>
          </w:tcPr>
          <w:p w14:paraId="6D3481F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Backup</w:t>
            </w:r>
          </w:p>
        </w:tc>
        <w:tc>
          <w:tcPr>
            <w:tcW w:w="6803" w:type="dxa"/>
          </w:tcPr>
          <w:p w14:paraId="126B553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23.1, 25.5</w:t>
            </w:r>
          </w:p>
        </w:tc>
      </w:tr>
      <w:tr w:rsidR="0047541F" w14:paraId="59DC17B4" w14:textId="77777777">
        <w:trPr>
          <w:cantSplit/>
        </w:trPr>
        <w:tc>
          <w:tcPr>
            <w:tcW w:w="2835" w:type="dxa"/>
          </w:tcPr>
          <w:p w14:paraId="3C0571B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Busca</w:t>
            </w:r>
          </w:p>
        </w:tc>
        <w:tc>
          <w:tcPr>
            <w:tcW w:w="6803" w:type="dxa"/>
          </w:tcPr>
          <w:p w14:paraId="37E7FCD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4.6</w:t>
            </w:r>
          </w:p>
        </w:tc>
      </w:tr>
      <w:tr w:rsidR="0047541F" w14:paraId="20BB7AF9" w14:textId="77777777">
        <w:trPr>
          <w:cantSplit/>
        </w:trPr>
        <w:tc>
          <w:tcPr>
            <w:tcW w:w="2835" w:type="dxa"/>
          </w:tcPr>
          <w:p w14:paraId="6B862C6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Cadastro de cliente</w:t>
            </w:r>
          </w:p>
        </w:tc>
        <w:tc>
          <w:tcPr>
            <w:tcW w:w="6803" w:type="dxa"/>
          </w:tcPr>
          <w:p w14:paraId="1563623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3.1</w:t>
            </w:r>
          </w:p>
        </w:tc>
      </w:tr>
      <w:tr w:rsidR="0047541F" w14:paraId="16A47048" w14:textId="77777777">
        <w:trPr>
          <w:cantSplit/>
        </w:trPr>
        <w:tc>
          <w:tcPr>
            <w:tcW w:w="2835" w:type="dxa"/>
          </w:tcPr>
          <w:p w14:paraId="536975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Cancelamento de pedido</w:t>
            </w:r>
          </w:p>
        </w:tc>
        <w:tc>
          <w:tcPr>
            <w:tcW w:w="6803" w:type="dxa"/>
          </w:tcPr>
          <w:p w14:paraId="0FD26CC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8.4, 18.4, 25.8</w:t>
            </w:r>
          </w:p>
        </w:tc>
      </w:tr>
      <w:tr w:rsidR="0047541F" w14:paraId="296694B1" w14:textId="77777777">
        <w:trPr>
          <w:cantSplit/>
        </w:trPr>
        <w:tc>
          <w:tcPr>
            <w:tcW w:w="2835" w:type="dxa"/>
          </w:tcPr>
          <w:p w14:paraId="3D74270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Carrinho</w:t>
            </w:r>
          </w:p>
        </w:tc>
        <w:tc>
          <w:tcPr>
            <w:tcW w:w="6803" w:type="dxa"/>
          </w:tcPr>
          <w:p w14:paraId="2C0A7CE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</w:tr>
      <w:tr w:rsidR="0047541F" w14:paraId="56622C37" w14:textId="77777777">
        <w:trPr>
          <w:cantSplit/>
        </w:trPr>
        <w:tc>
          <w:tcPr>
            <w:tcW w:w="2835" w:type="dxa"/>
          </w:tcPr>
          <w:p w14:paraId="5F631DE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Categorias</w:t>
            </w:r>
          </w:p>
        </w:tc>
        <w:tc>
          <w:tcPr>
            <w:tcW w:w="6803" w:type="dxa"/>
          </w:tcPr>
          <w:p w14:paraId="787FB57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</w:tr>
      <w:tr w:rsidR="0047541F" w14:paraId="128BFCE2" w14:textId="77777777">
        <w:trPr>
          <w:cantSplit/>
        </w:trPr>
        <w:tc>
          <w:tcPr>
            <w:tcW w:w="2835" w:type="dxa"/>
          </w:tcPr>
          <w:p w14:paraId="0F470F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w="6803" w:type="dxa"/>
          </w:tcPr>
          <w:p w14:paraId="342F383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17</w:t>
            </w:r>
          </w:p>
        </w:tc>
      </w:tr>
      <w:tr w:rsidR="0047541F" w14:paraId="2914E3A9" w14:textId="77777777">
        <w:trPr>
          <w:cantSplit/>
        </w:trPr>
        <w:tc>
          <w:tcPr>
            <w:tcW w:w="2835" w:type="dxa"/>
          </w:tcPr>
          <w:p w14:paraId="1F7123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CNC (consumo de material)</w:t>
            </w:r>
          </w:p>
        </w:tc>
        <w:tc>
          <w:tcPr>
            <w:tcW w:w="6803" w:type="dxa"/>
          </w:tcPr>
          <w:p w14:paraId="5265DE7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14.2, 15.4</w:t>
            </w:r>
          </w:p>
        </w:tc>
      </w:tr>
      <w:tr w:rsidR="0047541F" w14:paraId="002726D2" w14:textId="77777777">
        <w:trPr>
          <w:cantSplit/>
        </w:trPr>
        <w:tc>
          <w:tcPr>
            <w:tcW w:w="2835" w:type="dxa"/>
          </w:tcPr>
          <w:p w14:paraId="216E8F1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Configurações</w:t>
            </w:r>
          </w:p>
        </w:tc>
        <w:tc>
          <w:tcPr>
            <w:tcW w:w="6803" w:type="dxa"/>
          </w:tcPr>
          <w:p w14:paraId="2974C7F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22</w:t>
            </w:r>
          </w:p>
        </w:tc>
      </w:tr>
      <w:tr w:rsidR="0047541F" w14:paraId="2D886B66" w14:textId="77777777">
        <w:trPr>
          <w:cantSplit/>
        </w:trPr>
        <w:tc>
          <w:tcPr>
            <w:tcW w:w="2835" w:type="dxa"/>
          </w:tcPr>
          <w:p w14:paraId="7908F79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Controle de qualidade</w:t>
            </w:r>
          </w:p>
        </w:tc>
        <w:tc>
          <w:tcPr>
            <w:tcW w:w="6803" w:type="dxa"/>
          </w:tcPr>
          <w:p w14:paraId="680F49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15.2, 15.4</w:t>
            </w:r>
          </w:p>
        </w:tc>
      </w:tr>
      <w:tr w:rsidR="0047541F" w14:paraId="5242024E" w14:textId="77777777">
        <w:trPr>
          <w:cantSplit/>
        </w:trPr>
        <w:tc>
          <w:tcPr>
            <w:tcW w:w="2835" w:type="dxa"/>
          </w:tcPr>
          <w:p w14:paraId="658CED9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CPF (quem vê)</w:t>
            </w:r>
          </w:p>
        </w:tc>
        <w:tc>
          <w:tcPr>
            <w:tcW w:w="6803" w:type="dxa"/>
          </w:tcPr>
          <w:p w14:paraId="6A8382E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17.1, 20.2</w:t>
            </w:r>
          </w:p>
        </w:tc>
      </w:tr>
      <w:tr w:rsidR="0047541F" w14:paraId="38B00E5D" w14:textId="77777777">
        <w:trPr>
          <w:cantSplit/>
        </w:trPr>
        <w:tc>
          <w:tcPr>
            <w:tcW w:w="2835" w:type="dxa"/>
          </w:tcPr>
          <w:p w14:paraId="495F461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CSV</w:t>
            </w:r>
          </w:p>
        </w:tc>
        <w:tc>
          <w:tcPr>
            <w:tcW w:w="6803" w:type="dxa"/>
          </w:tcPr>
          <w:p w14:paraId="671200A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21</w:t>
            </w:r>
          </w:p>
        </w:tc>
      </w:tr>
      <w:tr w:rsidR="0047541F" w14:paraId="5E97EA3B" w14:textId="77777777">
        <w:trPr>
          <w:cantSplit/>
        </w:trPr>
        <w:tc>
          <w:tcPr>
            <w:tcW w:w="2835" w:type="dxa"/>
          </w:tcPr>
          <w:p w14:paraId="5523DDC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Cupons (cliente)</w:t>
            </w:r>
          </w:p>
        </w:tc>
        <w:tc>
          <w:tcPr>
            <w:tcW w:w="6803" w:type="dxa"/>
          </w:tcPr>
          <w:p w14:paraId="5BFEF20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6.2</w:t>
            </w:r>
          </w:p>
        </w:tc>
      </w:tr>
      <w:tr w:rsidR="0047541F" w14:paraId="148EF379" w14:textId="77777777">
        <w:trPr>
          <w:cantSplit/>
        </w:trPr>
        <w:tc>
          <w:tcPr>
            <w:tcW w:w="2835" w:type="dxa"/>
          </w:tcPr>
          <w:p w14:paraId="0501C4A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Cupons (painel)</w:t>
            </w:r>
          </w:p>
        </w:tc>
        <w:tc>
          <w:tcPr>
            <w:tcW w:w="6803" w:type="dxa"/>
          </w:tcPr>
          <w:p w14:paraId="2FE2381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19</w:t>
            </w:r>
          </w:p>
        </w:tc>
      </w:tr>
      <w:tr w:rsidR="0047541F" w14:paraId="7BD6F71A" w14:textId="77777777">
        <w:trPr>
          <w:cantSplit/>
        </w:trPr>
        <w:tc>
          <w:tcPr>
            <w:tcW w:w="2835" w:type="dxa"/>
          </w:tcPr>
          <w:p w14:paraId="4B1F1B0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Dados de demonstração</w:t>
            </w:r>
          </w:p>
        </w:tc>
        <w:tc>
          <w:tcPr>
            <w:tcW w:w="6803" w:type="dxa"/>
          </w:tcPr>
          <w:p w14:paraId="035C027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1.3, 23.3</w:t>
            </w:r>
          </w:p>
        </w:tc>
      </w:tr>
      <w:tr w:rsidR="0047541F" w14:paraId="64E8B46A" w14:textId="77777777">
        <w:trPr>
          <w:cantSplit/>
        </w:trPr>
        <w:tc>
          <w:tcPr>
            <w:tcW w:w="2835" w:type="dxa"/>
          </w:tcPr>
          <w:p w14:paraId="00D28DE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Duplicar produto</w:t>
            </w:r>
          </w:p>
        </w:tc>
        <w:tc>
          <w:tcPr>
            <w:tcW w:w="6803" w:type="dxa"/>
          </w:tcPr>
          <w:p w14:paraId="289B32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13.12</w:t>
            </w:r>
          </w:p>
        </w:tc>
      </w:tr>
      <w:tr w:rsidR="0047541F" w14:paraId="17260599" w14:textId="77777777">
        <w:trPr>
          <w:cantSplit/>
        </w:trPr>
        <w:tc>
          <w:tcPr>
            <w:tcW w:w="2835" w:type="dxa"/>
          </w:tcPr>
          <w:p w14:paraId="4E5E318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E-mails automáticos</w:t>
            </w:r>
          </w:p>
        </w:tc>
        <w:tc>
          <w:tcPr>
            <w:tcW w:w="6803" w:type="dxa"/>
          </w:tcPr>
          <w:p w14:paraId="0E9F7A5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24.1</w:t>
            </w:r>
          </w:p>
        </w:tc>
      </w:tr>
      <w:tr w:rsidR="0047541F" w14:paraId="0ABCAA1E" w14:textId="77777777">
        <w:trPr>
          <w:cantSplit/>
        </w:trPr>
        <w:tc>
          <w:tcPr>
            <w:tcW w:w="2835" w:type="dxa"/>
          </w:tcPr>
          <w:p w14:paraId="28B180D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Endereços salvos</w:t>
            </w:r>
          </w:p>
        </w:tc>
        <w:tc>
          <w:tcPr>
            <w:tcW w:w="6803" w:type="dxa"/>
          </w:tcPr>
          <w:p w14:paraId="3CA7C1A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7, 9.1</w:t>
            </w:r>
          </w:p>
        </w:tc>
      </w:tr>
      <w:tr w:rsidR="0047541F" w14:paraId="65490D76" w14:textId="77777777">
        <w:trPr>
          <w:cantSplit/>
        </w:trPr>
        <w:tc>
          <w:tcPr>
            <w:tcW w:w="2835" w:type="dxa"/>
          </w:tcPr>
          <w:p w14:paraId="02D6E5D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Entrar (loja)</w:t>
            </w:r>
          </w:p>
        </w:tc>
        <w:tc>
          <w:tcPr>
            <w:tcW w:w="6803" w:type="dxa"/>
          </w:tcPr>
          <w:p w14:paraId="093C31A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3.2</w:t>
            </w:r>
          </w:p>
        </w:tc>
      </w:tr>
      <w:tr w:rsidR="0047541F" w14:paraId="263B1947" w14:textId="77777777">
        <w:trPr>
          <w:cantSplit/>
        </w:trPr>
        <w:tc>
          <w:tcPr>
            <w:tcW w:w="2835" w:type="dxa"/>
          </w:tcPr>
          <w:p w14:paraId="3E96512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Entrar (painel)</w:t>
            </w:r>
          </w:p>
        </w:tc>
        <w:tc>
          <w:tcPr>
            <w:tcW w:w="6803" w:type="dxa"/>
          </w:tcPr>
          <w:p w14:paraId="27B357C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10.1</w:t>
            </w:r>
          </w:p>
        </w:tc>
      </w:tr>
      <w:tr w:rsidR="0047541F" w14:paraId="3B7E732C" w14:textId="77777777">
        <w:trPr>
          <w:cantSplit/>
        </w:trPr>
        <w:tc>
          <w:tcPr>
            <w:tcW w:w="2835" w:type="dxa"/>
          </w:tcPr>
          <w:p w14:paraId="4445842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Esqueci minha senha</w:t>
            </w:r>
          </w:p>
        </w:tc>
        <w:tc>
          <w:tcPr>
            <w:tcW w:w="6803" w:type="dxa"/>
          </w:tcPr>
          <w:p w14:paraId="39EC5B7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3.3, 10.1</w:t>
            </w:r>
          </w:p>
        </w:tc>
      </w:tr>
      <w:tr w:rsidR="0047541F" w14:paraId="60773C30" w14:textId="77777777">
        <w:trPr>
          <w:cantSplit/>
        </w:trPr>
        <w:tc>
          <w:tcPr>
            <w:tcW w:w="2835" w:type="dxa"/>
          </w:tcPr>
          <w:p w14:paraId="7D1531A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Estoque</w:t>
            </w:r>
          </w:p>
        </w:tc>
        <w:tc>
          <w:tcPr>
            <w:tcW w:w="6803" w:type="dxa"/>
          </w:tcPr>
          <w:p w14:paraId="311DD4B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14</w:t>
            </w:r>
          </w:p>
        </w:tc>
      </w:tr>
      <w:tr w:rsidR="0047541F" w14:paraId="52660DBB" w14:textId="77777777">
        <w:trPr>
          <w:cantSplit/>
        </w:trPr>
        <w:tc>
          <w:tcPr>
            <w:tcW w:w="2835" w:type="dxa"/>
          </w:tcPr>
          <w:p w14:paraId="594CDBF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Estorno</w:t>
            </w:r>
          </w:p>
        </w:tc>
        <w:tc>
          <w:tcPr>
            <w:tcW w:w="6803" w:type="dxa"/>
          </w:tcPr>
          <w:p w14:paraId="74A0A85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18.4</w:t>
            </w:r>
          </w:p>
        </w:tc>
      </w:tr>
      <w:tr w:rsidR="0047541F" w14:paraId="2203DCD8" w14:textId="77777777">
        <w:trPr>
          <w:cantSplit/>
        </w:trPr>
        <w:tc>
          <w:tcPr>
            <w:tcW w:w="2835" w:type="dxa"/>
          </w:tcPr>
          <w:p w14:paraId="3029A4C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Excluir categoria</w:t>
            </w:r>
          </w:p>
        </w:tc>
        <w:tc>
          <w:tcPr>
            <w:tcW w:w="6803" w:type="dxa"/>
          </w:tcPr>
          <w:p w14:paraId="48A2A0E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12.2</w:t>
            </w:r>
          </w:p>
        </w:tc>
      </w:tr>
      <w:tr w:rsidR="0047541F" w14:paraId="5C8D9D57" w14:textId="77777777">
        <w:trPr>
          <w:cantSplit/>
        </w:trPr>
        <w:tc>
          <w:tcPr>
            <w:tcW w:w="2835" w:type="dxa"/>
          </w:tcPr>
          <w:p w14:paraId="093C07E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Excluir produto</w:t>
            </w:r>
          </w:p>
        </w:tc>
        <w:tc>
          <w:tcPr>
            <w:tcW w:w="6803" w:type="dxa"/>
          </w:tcPr>
          <w:p w14:paraId="5F084D6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13.14</w:t>
            </w:r>
          </w:p>
        </w:tc>
      </w:tr>
      <w:tr w:rsidR="0047541F" w14:paraId="2200889A" w14:textId="77777777">
        <w:trPr>
          <w:cantSplit/>
        </w:trPr>
        <w:tc>
          <w:tcPr>
            <w:tcW w:w="2835" w:type="dxa"/>
          </w:tcPr>
          <w:p w14:paraId="3FD9EC4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Expedição</w:t>
            </w:r>
          </w:p>
        </w:tc>
        <w:tc>
          <w:tcPr>
            <w:tcW w:w="6803" w:type="dxa"/>
          </w:tcPr>
          <w:p w14:paraId="264AE35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</w:tr>
      <w:tr w:rsidR="0047541F" w14:paraId="1A6F0CBC" w14:textId="77777777">
        <w:trPr>
          <w:cantSplit/>
        </w:trPr>
        <w:tc>
          <w:tcPr>
            <w:tcW w:w="2835" w:type="dxa"/>
          </w:tcPr>
          <w:p w14:paraId="0985496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Faixa de avisos</w:t>
            </w:r>
          </w:p>
        </w:tc>
        <w:tc>
          <w:tcPr>
            <w:tcW w:w="6803" w:type="dxa"/>
          </w:tcPr>
          <w:p w14:paraId="595E870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4.1, 22.1</w:t>
            </w:r>
          </w:p>
        </w:tc>
      </w:tr>
      <w:tr w:rsidR="0047541F" w14:paraId="4680DC86" w14:textId="77777777">
        <w:trPr>
          <w:cantSplit/>
        </w:trPr>
        <w:tc>
          <w:tcPr>
            <w:tcW w:w="2835" w:type="dxa"/>
          </w:tcPr>
          <w:p w14:paraId="31483F1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Favoritos</w:t>
            </w:r>
          </w:p>
        </w:tc>
        <w:tc>
          <w:tcPr>
            <w:tcW w:w="6803" w:type="dxa"/>
          </w:tcPr>
          <w:p w14:paraId="3BA866E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4.5, 9</w:t>
            </w:r>
          </w:p>
        </w:tc>
      </w:tr>
      <w:tr w:rsidR="0047541F" w14:paraId="61483331" w14:textId="77777777">
        <w:trPr>
          <w:cantSplit/>
        </w:trPr>
        <w:tc>
          <w:tcPr>
            <w:tcW w:w="2835" w:type="dxa"/>
          </w:tcPr>
          <w:p w14:paraId="5898DF6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Ficha de produção</w:t>
            </w:r>
          </w:p>
        </w:tc>
        <w:tc>
          <w:tcPr>
            <w:tcW w:w="6803" w:type="dxa"/>
          </w:tcPr>
          <w:p w14:paraId="7BBEC99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13.11, 15.1</w:t>
            </w:r>
          </w:p>
        </w:tc>
      </w:tr>
      <w:tr w:rsidR="0047541F" w14:paraId="2D41BED6" w14:textId="77777777">
        <w:trPr>
          <w:cantSplit/>
        </w:trPr>
        <w:tc>
          <w:tcPr>
            <w:tcW w:w="2835" w:type="dxa"/>
          </w:tcPr>
          <w:p w14:paraId="29E0C58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Fila de produção</w:t>
            </w:r>
          </w:p>
        </w:tc>
        <w:tc>
          <w:tcPr>
            <w:tcW w:w="6803" w:type="dxa"/>
          </w:tcPr>
          <w:p w14:paraId="2F06A70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15.2</w:t>
            </w:r>
          </w:p>
        </w:tc>
      </w:tr>
      <w:tr w:rsidR="0047541F" w14:paraId="722C48BD" w14:textId="77777777">
        <w:trPr>
          <w:cantSplit/>
        </w:trPr>
        <w:tc>
          <w:tcPr>
            <w:tcW w:w="2835" w:type="dxa"/>
          </w:tcPr>
          <w:p w14:paraId="4E42D9A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Filtros da loja</w:t>
            </w:r>
          </w:p>
        </w:tc>
        <w:tc>
          <w:tcPr>
            <w:tcW w:w="6803" w:type="dxa"/>
          </w:tcPr>
          <w:p w14:paraId="75A5BC0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4.4</w:t>
            </w:r>
          </w:p>
        </w:tc>
      </w:tr>
      <w:tr w:rsidR="0047541F" w14:paraId="28275C72" w14:textId="77777777">
        <w:trPr>
          <w:cantSplit/>
        </w:trPr>
        <w:tc>
          <w:tcPr>
            <w:tcW w:w="2835" w:type="dxa"/>
          </w:tcPr>
          <w:p w14:paraId="27EF6AF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Finalização da compra</w:t>
            </w:r>
          </w:p>
        </w:tc>
        <w:tc>
          <w:tcPr>
            <w:tcW w:w="6803" w:type="dxa"/>
          </w:tcPr>
          <w:p w14:paraId="26E7DD7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</w:tr>
      <w:tr w:rsidR="0047541F" w14:paraId="65726ECE" w14:textId="77777777">
        <w:trPr>
          <w:cantSplit/>
        </w:trPr>
        <w:tc>
          <w:tcPr>
            <w:tcW w:w="2835" w:type="dxa"/>
          </w:tcPr>
          <w:p w14:paraId="091248D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Fluxos</w:t>
            </w:r>
          </w:p>
        </w:tc>
        <w:tc>
          <w:tcPr>
            <w:tcW w:w="6803" w:type="dxa"/>
          </w:tcPr>
          <w:p w14:paraId="1D807E1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30</w:t>
            </w:r>
          </w:p>
        </w:tc>
      </w:tr>
      <w:tr w:rsidR="0047541F" w14:paraId="3347E146" w14:textId="77777777">
        <w:trPr>
          <w:cantSplit/>
        </w:trPr>
        <w:tc>
          <w:tcPr>
            <w:tcW w:w="2835" w:type="dxa"/>
          </w:tcPr>
          <w:p w14:paraId="7211B9F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Frete (cliente)</w:t>
            </w:r>
          </w:p>
        </w:tc>
        <w:tc>
          <w:tcPr>
            <w:tcW w:w="6803" w:type="dxa"/>
          </w:tcPr>
          <w:p w14:paraId="2D1900F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7.1</w:t>
            </w:r>
          </w:p>
        </w:tc>
      </w:tr>
      <w:tr w:rsidR="0047541F" w14:paraId="52357E3D" w14:textId="77777777">
        <w:trPr>
          <w:cantSplit/>
        </w:trPr>
        <w:tc>
          <w:tcPr>
            <w:tcW w:w="2835" w:type="dxa"/>
          </w:tcPr>
          <w:p w14:paraId="6799FB7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Frete (tabela)</w:t>
            </w:r>
          </w:p>
        </w:tc>
        <w:tc>
          <w:tcPr>
            <w:tcW w:w="6803" w:type="dxa"/>
          </w:tcPr>
          <w:p w14:paraId="1950F78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22.2</w:t>
            </w:r>
          </w:p>
        </w:tc>
      </w:tr>
      <w:tr w:rsidR="0047541F" w14:paraId="1D90E2DB" w14:textId="77777777">
        <w:trPr>
          <w:cantSplit/>
        </w:trPr>
        <w:tc>
          <w:tcPr>
            <w:tcW w:w="2835" w:type="dxa"/>
          </w:tcPr>
          <w:p w14:paraId="6938D5D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Frete grátis</w:t>
            </w:r>
          </w:p>
        </w:tc>
        <w:tc>
          <w:tcPr>
            <w:tcW w:w="6803" w:type="dxa"/>
          </w:tcPr>
          <w:p w14:paraId="447026E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19, 22.2</w:t>
            </w:r>
          </w:p>
        </w:tc>
      </w:tr>
      <w:tr w:rsidR="0047541F" w14:paraId="7DEB9CBC" w14:textId="77777777">
        <w:trPr>
          <w:cantSplit/>
        </w:trPr>
        <w:tc>
          <w:tcPr>
            <w:tcW w:w="2835" w:type="dxa"/>
          </w:tcPr>
          <w:p w14:paraId="5A5B9FDB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Glossário</w:t>
            </w:r>
          </w:p>
        </w:tc>
        <w:tc>
          <w:tcPr>
            <w:tcW w:w="6803" w:type="dxa"/>
          </w:tcPr>
          <w:p w14:paraId="08108C8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28</w:t>
            </w:r>
          </w:p>
        </w:tc>
      </w:tr>
      <w:tr w:rsidR="0047541F" w14:paraId="4A7E8C2E" w14:textId="77777777">
        <w:trPr>
          <w:cantSplit/>
        </w:trPr>
        <w:tc>
          <w:tcPr>
            <w:tcW w:w="2835" w:type="dxa"/>
          </w:tcPr>
          <w:p w14:paraId="52E8D10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Imagens do produto</w:t>
            </w:r>
          </w:p>
        </w:tc>
        <w:tc>
          <w:tcPr>
            <w:tcW w:w="6803" w:type="dxa"/>
          </w:tcPr>
          <w:p w14:paraId="48A7052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13.9</w:t>
            </w:r>
          </w:p>
        </w:tc>
      </w:tr>
      <w:tr w:rsidR="0047541F" w14:paraId="0399183C" w14:textId="77777777">
        <w:trPr>
          <w:cantSplit/>
        </w:trPr>
        <w:tc>
          <w:tcPr>
            <w:tcW w:w="2835" w:type="dxa"/>
          </w:tcPr>
          <w:p w14:paraId="73D48BB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LGPD</w:t>
            </w:r>
          </w:p>
        </w:tc>
        <w:tc>
          <w:tcPr>
            <w:tcW w:w="6803" w:type="dxa"/>
          </w:tcPr>
          <w:p w14:paraId="3C00BE8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17.3</w:t>
            </w:r>
          </w:p>
        </w:tc>
      </w:tr>
      <w:tr w:rsidR="0047541F" w14:paraId="146CD611" w14:textId="77777777">
        <w:trPr>
          <w:cantSplit/>
        </w:trPr>
        <w:tc>
          <w:tcPr>
            <w:tcW w:w="2835" w:type="dxa"/>
          </w:tcPr>
          <w:p w14:paraId="2343603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Login bloqueado (muitas tentativas)</w:t>
            </w:r>
          </w:p>
        </w:tc>
        <w:tc>
          <w:tcPr>
            <w:tcW w:w="6803" w:type="dxa"/>
          </w:tcPr>
          <w:p w14:paraId="6ACEA3B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3.2, 10.1</w:t>
            </w:r>
          </w:p>
        </w:tc>
      </w:tr>
      <w:tr w:rsidR="0047541F" w14:paraId="1F523322" w14:textId="77777777">
        <w:trPr>
          <w:cantSplit/>
        </w:trPr>
        <w:tc>
          <w:tcPr>
            <w:tcW w:w="2835" w:type="dxa"/>
          </w:tcPr>
          <w:p w14:paraId="2E5D116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Manutenção</w:t>
            </w:r>
          </w:p>
        </w:tc>
        <w:tc>
          <w:tcPr>
            <w:tcW w:w="6803" w:type="dxa"/>
          </w:tcPr>
          <w:p w14:paraId="43729F3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23.1</w:t>
            </w:r>
          </w:p>
        </w:tc>
      </w:tr>
      <w:tr w:rsidR="0047541F" w14:paraId="0BB06BEA" w14:textId="77777777">
        <w:trPr>
          <w:cantSplit/>
        </w:trPr>
        <w:tc>
          <w:tcPr>
            <w:tcW w:w="2835" w:type="dxa"/>
          </w:tcPr>
          <w:p w14:paraId="2F805D6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Margem</w:t>
            </w:r>
          </w:p>
        </w:tc>
        <w:tc>
          <w:tcPr>
            <w:tcW w:w="6803" w:type="dxa"/>
          </w:tcPr>
          <w:p w14:paraId="6A8BAE73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13.5, 21</w:t>
            </w:r>
          </w:p>
        </w:tc>
      </w:tr>
      <w:tr w:rsidR="0047541F" w14:paraId="14672D15" w14:textId="77777777">
        <w:trPr>
          <w:cantSplit/>
        </w:trPr>
        <w:tc>
          <w:tcPr>
            <w:tcW w:w="2835" w:type="dxa"/>
          </w:tcPr>
          <w:p w14:paraId="0A28A65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Matérias-primas</w:t>
            </w:r>
          </w:p>
        </w:tc>
        <w:tc>
          <w:tcPr>
            <w:tcW w:w="6803" w:type="dxa"/>
          </w:tcPr>
          <w:p w14:paraId="5481D8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14.2</w:t>
            </w:r>
          </w:p>
        </w:tc>
      </w:tr>
      <w:tr w:rsidR="0047541F" w14:paraId="76804D3E" w14:textId="77777777">
        <w:trPr>
          <w:cantSplit/>
        </w:trPr>
        <w:tc>
          <w:tcPr>
            <w:tcW w:w="2835" w:type="dxa"/>
          </w:tcPr>
          <w:p w14:paraId="553934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Mensagem ao cliente</w:t>
            </w:r>
          </w:p>
        </w:tc>
        <w:tc>
          <w:tcPr>
            <w:tcW w:w="6803" w:type="dxa"/>
          </w:tcPr>
          <w:p w14:paraId="0EA8A2F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18.5, 24</w:t>
            </w:r>
          </w:p>
        </w:tc>
      </w:tr>
      <w:tr w:rsidR="0047541F" w14:paraId="1373319A" w14:textId="77777777">
        <w:trPr>
          <w:cantSplit/>
        </w:trPr>
        <w:tc>
          <w:tcPr>
            <w:tcW w:w="2835" w:type="dxa"/>
          </w:tcPr>
          <w:p w14:paraId="332045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Menu do painel</w:t>
            </w:r>
          </w:p>
        </w:tc>
        <w:tc>
          <w:tcPr>
            <w:tcW w:w="6803" w:type="dxa"/>
          </w:tcPr>
          <w:p w14:paraId="780C85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10.2</w:t>
            </w:r>
          </w:p>
        </w:tc>
      </w:tr>
      <w:tr w:rsidR="0047541F" w14:paraId="318E257B" w14:textId="77777777">
        <w:trPr>
          <w:cantSplit/>
        </w:trPr>
        <w:tc>
          <w:tcPr>
            <w:tcW w:w="2835" w:type="dxa"/>
          </w:tcPr>
          <w:p w14:paraId="45428C5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Nota interna</w:t>
            </w:r>
          </w:p>
        </w:tc>
        <w:tc>
          <w:tcPr>
            <w:tcW w:w="6803" w:type="dxa"/>
          </w:tcPr>
          <w:p w14:paraId="250E52E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18.5</w:t>
            </w:r>
          </w:p>
        </w:tc>
      </w:tr>
      <w:tr w:rsidR="0047541F" w14:paraId="23427318" w14:textId="77777777">
        <w:trPr>
          <w:cantSplit/>
        </w:trPr>
        <w:tc>
          <w:tcPr>
            <w:tcW w:w="2835" w:type="dxa"/>
          </w:tcPr>
          <w:p w14:paraId="3540ABD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Novidades</w:t>
            </w:r>
          </w:p>
        </w:tc>
        <w:tc>
          <w:tcPr>
            <w:tcW w:w="6803" w:type="dxa"/>
          </w:tcPr>
          <w:p w14:paraId="0D0C130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4.1, 13.4</w:t>
            </w:r>
          </w:p>
        </w:tc>
      </w:tr>
      <w:tr w:rsidR="0047541F" w14:paraId="10804A2F" w14:textId="77777777">
        <w:trPr>
          <w:cantSplit/>
        </w:trPr>
        <w:tc>
          <w:tcPr>
            <w:tcW w:w="2835" w:type="dxa"/>
          </w:tcPr>
          <w:p w14:paraId="4746361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Ofertas / preço "de"</w:t>
            </w:r>
          </w:p>
        </w:tc>
        <w:tc>
          <w:tcPr>
            <w:tcW w:w="6803" w:type="dxa"/>
          </w:tcPr>
          <w:p w14:paraId="6B96BA9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4.5, 13.5</w:t>
            </w:r>
          </w:p>
        </w:tc>
      </w:tr>
      <w:tr w:rsidR="0047541F" w14:paraId="45BCA696" w14:textId="77777777">
        <w:trPr>
          <w:cantSplit/>
        </w:trPr>
        <w:tc>
          <w:tcPr>
            <w:tcW w:w="2835" w:type="dxa"/>
          </w:tcPr>
          <w:p w14:paraId="24AAAA2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Ordem de produção impressa</w:t>
            </w:r>
          </w:p>
        </w:tc>
        <w:tc>
          <w:tcPr>
            <w:tcW w:w="6803" w:type="dxa"/>
          </w:tcPr>
          <w:p w14:paraId="424E025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15.3</w:t>
            </w:r>
          </w:p>
        </w:tc>
      </w:tr>
      <w:tr w:rsidR="0047541F" w14:paraId="3D3197A4" w14:textId="77777777">
        <w:trPr>
          <w:cantSplit/>
        </w:trPr>
        <w:tc>
          <w:tcPr>
            <w:tcW w:w="2835" w:type="dxa"/>
          </w:tcPr>
          <w:p w14:paraId="714FA04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Pagamento</w:t>
            </w:r>
          </w:p>
        </w:tc>
        <w:tc>
          <w:tcPr>
            <w:tcW w:w="6803" w:type="dxa"/>
          </w:tcPr>
          <w:p w14:paraId="16C5CC0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7.2</w:t>
            </w:r>
          </w:p>
        </w:tc>
      </w:tr>
      <w:tr w:rsidR="0047541F" w14:paraId="0A94EB6E" w14:textId="77777777">
        <w:trPr>
          <w:cantSplit/>
        </w:trPr>
        <w:tc>
          <w:tcPr>
            <w:tcW w:w="2835" w:type="dxa"/>
          </w:tcPr>
          <w:p w14:paraId="329339A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 (cliente)</w:t>
            </w:r>
          </w:p>
        </w:tc>
        <w:tc>
          <w:tcPr>
            <w:tcW w:w="6803" w:type="dxa"/>
          </w:tcPr>
          <w:p w14:paraId="5517BC0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</w:tr>
      <w:tr w:rsidR="0047541F" w14:paraId="05ED1780" w14:textId="77777777">
        <w:trPr>
          <w:cantSplit/>
        </w:trPr>
        <w:tc>
          <w:tcPr>
            <w:tcW w:w="2835" w:type="dxa"/>
          </w:tcPr>
          <w:p w14:paraId="0E1885C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Pedidos (painel)</w:t>
            </w:r>
          </w:p>
        </w:tc>
        <w:tc>
          <w:tcPr>
            <w:tcW w:w="6803" w:type="dxa"/>
          </w:tcPr>
          <w:p w14:paraId="5DCFBF5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18</w:t>
            </w:r>
          </w:p>
        </w:tc>
      </w:tr>
      <w:tr w:rsidR="0047541F" w14:paraId="647BC19E" w14:textId="77777777">
        <w:trPr>
          <w:cantSplit/>
        </w:trPr>
        <w:tc>
          <w:tcPr>
            <w:tcW w:w="2835" w:type="dxa"/>
          </w:tcPr>
          <w:p w14:paraId="73AB2C4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Perfis e permissões</w:t>
            </w:r>
          </w:p>
        </w:tc>
        <w:tc>
          <w:tcPr>
            <w:tcW w:w="6803" w:type="dxa"/>
          </w:tcPr>
          <w:p w14:paraId="08CE115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1.4, 2.4, 20.2</w:t>
            </w:r>
          </w:p>
        </w:tc>
      </w:tr>
      <w:tr w:rsidR="0047541F" w14:paraId="11CF0898" w14:textId="77777777">
        <w:trPr>
          <w:cantSplit/>
        </w:trPr>
        <w:tc>
          <w:tcPr>
            <w:tcW w:w="2835" w:type="dxa"/>
          </w:tcPr>
          <w:p w14:paraId="7ABFBF2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Personalização (cliente)</w:t>
            </w:r>
          </w:p>
        </w:tc>
        <w:tc>
          <w:tcPr>
            <w:tcW w:w="6803" w:type="dxa"/>
          </w:tcPr>
          <w:p w14:paraId="29147B6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5.2</w:t>
            </w:r>
          </w:p>
        </w:tc>
      </w:tr>
      <w:tr w:rsidR="0047541F" w14:paraId="668DF117" w14:textId="77777777">
        <w:trPr>
          <w:cantSplit/>
        </w:trPr>
        <w:tc>
          <w:tcPr>
            <w:tcW w:w="2835" w:type="dxa"/>
          </w:tcPr>
          <w:p w14:paraId="4E89717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Personalização (painel)</w:t>
            </w:r>
          </w:p>
        </w:tc>
        <w:tc>
          <w:tcPr>
            <w:tcW w:w="6803" w:type="dxa"/>
          </w:tcPr>
          <w:p w14:paraId="09D25ED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13.10</w:t>
            </w:r>
          </w:p>
        </w:tc>
      </w:tr>
      <w:tr w:rsidR="0047541F" w14:paraId="74B4885C" w14:textId="77777777">
        <w:trPr>
          <w:cantSplit/>
        </w:trPr>
        <w:tc>
          <w:tcPr>
            <w:tcW w:w="2835" w:type="dxa"/>
          </w:tcPr>
          <w:p w14:paraId="6E66F10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Prazo de produção</w:t>
            </w:r>
          </w:p>
        </w:tc>
        <w:tc>
          <w:tcPr>
            <w:tcW w:w="6803" w:type="dxa"/>
          </w:tcPr>
          <w:p w14:paraId="7E393BB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13.6</w:t>
            </w:r>
          </w:p>
        </w:tc>
      </w:tr>
      <w:tr w:rsidR="0047541F" w14:paraId="4960264E" w14:textId="77777777">
        <w:trPr>
          <w:cantSplit/>
        </w:trPr>
        <w:tc>
          <w:tcPr>
            <w:tcW w:w="2835" w:type="dxa"/>
          </w:tcPr>
          <w:p w14:paraId="4CE02A2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Produtos</w:t>
            </w:r>
          </w:p>
        </w:tc>
        <w:tc>
          <w:tcPr>
            <w:tcW w:w="6803" w:type="dxa"/>
          </w:tcPr>
          <w:p w14:paraId="4EBD25C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</w:t>
            </w:r>
          </w:p>
        </w:tc>
      </w:tr>
      <w:tr w:rsidR="0047541F" w14:paraId="46CA1ADB" w14:textId="77777777">
        <w:trPr>
          <w:cantSplit/>
        </w:trPr>
        <w:tc>
          <w:tcPr>
            <w:tcW w:w="2835" w:type="dxa"/>
          </w:tcPr>
          <w:p w14:paraId="08AA495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Pronta entrega / sob pedido</w:t>
            </w:r>
          </w:p>
        </w:tc>
        <w:tc>
          <w:tcPr>
            <w:tcW w:w="6803" w:type="dxa"/>
          </w:tcPr>
          <w:p w14:paraId="07CC61A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2.3, 13.6</w:t>
            </w:r>
          </w:p>
        </w:tc>
      </w:tr>
      <w:tr w:rsidR="0047541F" w14:paraId="584EE330" w14:textId="77777777">
        <w:trPr>
          <w:cantSplit/>
        </w:trPr>
        <w:tc>
          <w:tcPr>
            <w:tcW w:w="2835" w:type="dxa"/>
          </w:tcPr>
          <w:p w14:paraId="5275145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Relatórios</w:t>
            </w:r>
          </w:p>
        </w:tc>
        <w:tc>
          <w:tcPr>
            <w:tcW w:w="6803" w:type="dxa"/>
          </w:tcPr>
          <w:p w14:paraId="7099D35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21</w:t>
            </w:r>
          </w:p>
        </w:tc>
      </w:tr>
      <w:tr w:rsidR="0047541F" w14:paraId="5E5D74C1" w14:textId="77777777">
        <w:trPr>
          <w:cantSplit/>
        </w:trPr>
        <w:tc>
          <w:tcPr>
            <w:tcW w:w="2835" w:type="dxa"/>
          </w:tcPr>
          <w:p w14:paraId="656E960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Retrabalho</w:t>
            </w:r>
          </w:p>
        </w:tc>
        <w:tc>
          <w:tcPr>
            <w:tcW w:w="6803" w:type="dxa"/>
          </w:tcPr>
          <w:p w14:paraId="5E7F8D52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15.4</w:t>
            </w:r>
          </w:p>
        </w:tc>
      </w:tr>
      <w:tr w:rsidR="0047541F" w14:paraId="290DB40A" w14:textId="77777777">
        <w:trPr>
          <w:cantSplit/>
        </w:trPr>
        <w:tc>
          <w:tcPr>
            <w:tcW w:w="2835" w:type="dxa"/>
          </w:tcPr>
          <w:p w14:paraId="4254F48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Romaneio</w:t>
            </w:r>
          </w:p>
        </w:tc>
        <w:tc>
          <w:tcPr>
            <w:tcW w:w="6803" w:type="dxa"/>
          </w:tcPr>
          <w:p w14:paraId="5035551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</w:tr>
      <w:tr w:rsidR="0047541F" w14:paraId="79F295B3" w14:textId="77777777">
        <w:trPr>
          <w:cantSplit/>
        </w:trPr>
        <w:tc>
          <w:tcPr>
            <w:tcW w:w="2835" w:type="dxa"/>
          </w:tcPr>
          <w:p w14:paraId="0DC099F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Rotinas</w:t>
            </w:r>
          </w:p>
        </w:tc>
        <w:tc>
          <w:tcPr>
            <w:tcW w:w="6803" w:type="dxa"/>
          </w:tcPr>
          <w:p w14:paraId="30DF19EE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25.4, 25.5</w:t>
            </w:r>
          </w:p>
        </w:tc>
      </w:tr>
      <w:tr w:rsidR="0047541F" w14:paraId="17DC181E" w14:textId="77777777">
        <w:trPr>
          <w:cantSplit/>
        </w:trPr>
        <w:tc>
          <w:tcPr>
            <w:tcW w:w="2835" w:type="dxa"/>
          </w:tcPr>
          <w:p w14:paraId="6A65F6D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SEO</w:t>
            </w:r>
          </w:p>
        </w:tc>
        <w:tc>
          <w:tcPr>
            <w:tcW w:w="6803" w:type="dxa"/>
          </w:tcPr>
          <w:p w14:paraId="64BBE8B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12.1, 13.7</w:t>
            </w:r>
          </w:p>
        </w:tc>
      </w:tr>
      <w:tr w:rsidR="0047541F" w14:paraId="2B713817" w14:textId="77777777">
        <w:trPr>
          <w:cantSplit/>
        </w:trPr>
        <w:tc>
          <w:tcPr>
            <w:tcW w:w="2835" w:type="dxa"/>
          </w:tcPr>
          <w:p w14:paraId="7195E3A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Sistema</w:t>
            </w:r>
          </w:p>
        </w:tc>
        <w:tc>
          <w:tcPr>
            <w:tcW w:w="6803" w:type="dxa"/>
          </w:tcPr>
          <w:p w14:paraId="1E4A823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23.1</w:t>
            </w:r>
          </w:p>
        </w:tc>
      </w:tr>
      <w:tr w:rsidR="0047541F" w14:paraId="5690EA4D" w14:textId="77777777">
        <w:trPr>
          <w:cantSplit/>
        </w:trPr>
        <w:tc>
          <w:tcPr>
            <w:tcW w:w="2835" w:type="dxa"/>
          </w:tcPr>
          <w:p w14:paraId="31819D3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SKU</w:t>
            </w:r>
          </w:p>
        </w:tc>
        <w:tc>
          <w:tcPr>
            <w:tcW w:w="6803" w:type="dxa"/>
          </w:tcPr>
          <w:p w14:paraId="54798FDD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13.5, 27</w:t>
            </w:r>
          </w:p>
        </w:tc>
      </w:tr>
      <w:tr w:rsidR="0047541F" w14:paraId="65CB60FE" w14:textId="77777777">
        <w:trPr>
          <w:cantSplit/>
        </w:trPr>
        <w:tc>
          <w:tcPr>
            <w:tcW w:w="2835" w:type="dxa"/>
          </w:tcPr>
          <w:p w14:paraId="10795DB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Situações do pedido</w:t>
            </w:r>
          </w:p>
        </w:tc>
        <w:tc>
          <w:tcPr>
            <w:tcW w:w="6803" w:type="dxa"/>
          </w:tcPr>
          <w:p w14:paraId="1B0D3C3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8.3, 18.3</w:t>
            </w:r>
          </w:p>
        </w:tc>
      </w:tr>
      <w:tr w:rsidR="0047541F" w14:paraId="3CBFBCAC" w14:textId="77777777">
        <w:trPr>
          <w:cantSplit/>
        </w:trPr>
        <w:tc>
          <w:tcPr>
            <w:tcW w:w="2835" w:type="dxa"/>
          </w:tcPr>
          <w:p w14:paraId="4654E2C4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Solução de problemas</w:t>
            </w:r>
          </w:p>
        </w:tc>
        <w:tc>
          <w:tcPr>
            <w:tcW w:w="6803" w:type="dxa"/>
          </w:tcPr>
          <w:p w14:paraId="418C41A9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26</w:t>
            </w:r>
          </w:p>
        </w:tc>
      </w:tr>
      <w:tr w:rsidR="0047541F" w14:paraId="066A5A13" w14:textId="77777777">
        <w:trPr>
          <w:cantSplit/>
        </w:trPr>
        <w:tc>
          <w:tcPr>
            <w:tcW w:w="2835" w:type="dxa"/>
          </w:tcPr>
          <w:p w14:paraId="22B5E8E1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Usuários do painel</w:t>
            </w:r>
          </w:p>
        </w:tc>
        <w:tc>
          <w:tcPr>
            <w:tcW w:w="6803" w:type="dxa"/>
          </w:tcPr>
          <w:p w14:paraId="37B3C3C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20</w:t>
            </w:r>
          </w:p>
        </w:tc>
      </w:tr>
      <w:tr w:rsidR="0047541F" w14:paraId="4A5EAC26" w14:textId="77777777">
        <w:trPr>
          <w:cantSplit/>
        </w:trPr>
        <w:tc>
          <w:tcPr>
            <w:tcW w:w="2835" w:type="dxa"/>
          </w:tcPr>
          <w:p w14:paraId="390E47E5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Variações</w:t>
            </w:r>
          </w:p>
        </w:tc>
        <w:tc>
          <w:tcPr>
            <w:tcW w:w="6803" w:type="dxa"/>
          </w:tcPr>
          <w:p w14:paraId="73E8F07C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13.8</w:t>
            </w:r>
          </w:p>
        </w:tc>
      </w:tr>
      <w:tr w:rsidR="0047541F" w14:paraId="170421ED" w14:textId="77777777">
        <w:trPr>
          <w:cantSplit/>
        </w:trPr>
        <w:tc>
          <w:tcPr>
            <w:tcW w:w="2835" w:type="dxa"/>
          </w:tcPr>
          <w:p w14:paraId="2CFF053F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lastRenderedPageBreak/>
              <w:t>Visão geral</w:t>
            </w:r>
          </w:p>
        </w:tc>
        <w:tc>
          <w:tcPr>
            <w:tcW w:w="6803" w:type="dxa"/>
          </w:tcPr>
          <w:p w14:paraId="4E791AC0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</w:tr>
      <w:tr w:rsidR="0047541F" w14:paraId="5970D7C0" w14:textId="77777777">
        <w:trPr>
          <w:cantSplit/>
        </w:trPr>
        <w:tc>
          <w:tcPr>
            <w:tcW w:w="2835" w:type="dxa"/>
          </w:tcPr>
          <w:p w14:paraId="14964356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WhatsApp</w:t>
            </w:r>
          </w:p>
        </w:tc>
        <w:tc>
          <w:tcPr>
            <w:tcW w:w="6803" w:type="dxa"/>
          </w:tcPr>
          <w:p w14:paraId="63A20398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4.2, 22.1</w:t>
            </w:r>
          </w:p>
        </w:tc>
      </w:tr>
      <w:tr w:rsidR="0047541F" w14:paraId="00A211AB" w14:textId="77777777">
        <w:trPr>
          <w:cantSplit/>
        </w:trPr>
        <w:tc>
          <w:tcPr>
            <w:tcW w:w="2835" w:type="dxa"/>
          </w:tcPr>
          <w:p w14:paraId="5911D26A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YAML</w:t>
            </w:r>
          </w:p>
        </w:tc>
        <w:tc>
          <w:tcPr>
            <w:tcW w:w="6803" w:type="dxa"/>
          </w:tcPr>
          <w:p w14:paraId="1BC21B67" w14:textId="77777777" w:rsidR="0047541F" w:rsidRDefault="00944BC5">
            <w:pPr>
              <w:spacing w:after="0" w:line="252" w:lineRule="auto"/>
            </w:pPr>
            <w:r>
              <w:rPr>
                <w:sz w:val="17"/>
              </w:rPr>
              <w:t>22.2</w:t>
            </w:r>
          </w:p>
        </w:tc>
      </w:tr>
    </w:tbl>
    <w:p w14:paraId="648C7907" w14:textId="77777777" w:rsidR="0047541F" w:rsidRDefault="0047541F">
      <w:pPr>
        <w:spacing w:after="40"/>
      </w:pPr>
    </w:p>
    <w:sectPr w:rsidR="0047541F" w:rsidSect="00034616">
      <w:footerReference w:type="default" r:id="rId76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2C68" w14:textId="77777777" w:rsidR="00944BC5" w:rsidRDefault="00944BC5">
      <w:pPr>
        <w:spacing w:after="0" w:line="240" w:lineRule="auto"/>
      </w:pPr>
      <w:r>
        <w:separator/>
      </w:r>
    </w:p>
  </w:endnote>
  <w:endnote w:type="continuationSeparator" w:id="0">
    <w:p w14:paraId="0A734A63" w14:textId="77777777" w:rsidR="00944BC5" w:rsidRDefault="00944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020" w14:textId="77777777" w:rsidR="0047541F" w:rsidRDefault="00944BC5">
    <w:pPr>
      <w:pStyle w:val="Rodap"/>
      <w:jc w:val="right"/>
    </w:pPr>
    <w:r>
      <w:t xml:space="preserve">G-Nesting · Manual do usuário · página </w:t>
    </w:r>
    <w:r>
      <w:fldChar w:fldCharType="begin"/>
    </w:r>
    <w:r>
      <w:instrText>PAGE</w:instrText>
    </w:r>
    <w:r>
      <w:fldChar w:fldCharType="separate"/>
    </w:r>
    <w:r>
      <w:t>—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1B30" w14:textId="77777777" w:rsidR="00944BC5" w:rsidRDefault="00944BC5">
      <w:pPr>
        <w:spacing w:after="0" w:line="240" w:lineRule="auto"/>
      </w:pPr>
      <w:r>
        <w:separator/>
      </w:r>
    </w:p>
  </w:footnote>
  <w:footnote w:type="continuationSeparator" w:id="0">
    <w:p w14:paraId="6669029F" w14:textId="77777777" w:rsidR="00944BC5" w:rsidRDefault="00944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58469">
    <w:abstractNumId w:val="8"/>
  </w:num>
  <w:num w:numId="2" w16cid:durableId="1786577620">
    <w:abstractNumId w:val="6"/>
  </w:num>
  <w:num w:numId="3" w16cid:durableId="902715320">
    <w:abstractNumId w:val="5"/>
  </w:num>
  <w:num w:numId="4" w16cid:durableId="168179792">
    <w:abstractNumId w:val="4"/>
  </w:num>
  <w:num w:numId="5" w16cid:durableId="907615979">
    <w:abstractNumId w:val="7"/>
  </w:num>
  <w:num w:numId="6" w16cid:durableId="471288787">
    <w:abstractNumId w:val="3"/>
  </w:num>
  <w:num w:numId="7" w16cid:durableId="1417550787">
    <w:abstractNumId w:val="2"/>
  </w:num>
  <w:num w:numId="8" w16cid:durableId="1288315116">
    <w:abstractNumId w:val="1"/>
  </w:num>
  <w:num w:numId="9" w16cid:durableId="25363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C86"/>
    <w:rsid w:val="0029639D"/>
    <w:rsid w:val="00326F90"/>
    <w:rsid w:val="0047541F"/>
    <w:rsid w:val="00944BC5"/>
    <w:rsid w:val="00AA1D8D"/>
    <w:rsid w:val="00AB57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1ADC8C"/>
  <w14:defaultImageDpi w14:val="300"/>
  <w15:docId w15:val="{24B026B8-5AAE-4FAC-AD5D-A3CA20A3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eastAsia="Segoe UI" w:hAnsi="Segoe UI" w:cs="Segoe UI"/>
      <w:color w:val="1F1E1C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240"/>
      <w:outlineLvl w:val="0"/>
    </w:pPr>
    <w:rPr>
      <w:rFonts w:ascii="Georgia" w:eastAsia="Georgia" w:hAnsi="Georgia" w:cs="Georgia"/>
      <w:bCs/>
      <w:sz w:val="4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/>
      <w:outlineLvl w:val="1"/>
    </w:pPr>
    <w:rPr>
      <w:rFonts w:ascii="Georgia" w:eastAsia="Georgia" w:hAnsi="Georgia" w:cs="Georgia"/>
      <w:b/>
      <w:bCs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80"/>
      <w:outlineLvl w:val="2"/>
    </w:pPr>
    <w:rPr>
      <w:b/>
      <w:bCs/>
      <w:color w:val="A8431F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B665E"/>
      <w:sz w:val="17"/>
    </w:r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GNesting">
    <w:name w:val="FiguraGNesting"/>
    <w:basedOn w:val="Normal"/>
    <w:pPr>
      <w:spacing w:before="40" w:after="160"/>
    </w:pPr>
    <w:rPr>
      <w:i/>
      <w:color w:val="6B665E"/>
      <w:sz w:val="18"/>
    </w:rPr>
  </w:style>
  <w:style w:type="paragraph" w:styleId="Sumrio1">
    <w:name w:val="toc 1"/>
    <w:basedOn w:val="Normal"/>
    <w:next w:val="Normal"/>
    <w:autoRedefine/>
    <w:uiPriority w:val="39"/>
    <w:unhideWhenUsed/>
    <w:rsid w:val="00AB578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B578F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AB578F"/>
    <w:pPr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4">
    <w:name w:val="toc 4"/>
    <w:basedOn w:val="Normal"/>
    <w:next w:val="Normal"/>
    <w:autoRedefine/>
    <w:uiPriority w:val="39"/>
    <w:unhideWhenUsed/>
    <w:rsid w:val="00AB578F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AB578F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AB578F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AB578F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AB578F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AB578F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pt-BR" w:eastAsia="pt-BR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AB578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5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16" Type="http://schemas.openxmlformats.org/officeDocument/2006/relationships/image" Target="media/image9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66" Type="http://schemas.openxmlformats.org/officeDocument/2006/relationships/image" Target="media/image59.jpg"/><Relationship Id="rId74" Type="http://schemas.openxmlformats.org/officeDocument/2006/relationships/image" Target="media/image67.jpg"/><Relationship Id="rId5" Type="http://schemas.openxmlformats.org/officeDocument/2006/relationships/webSettings" Target="webSettings.xml"/><Relationship Id="rId61" Type="http://schemas.openxmlformats.org/officeDocument/2006/relationships/image" Target="media/image54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77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67" Type="http://schemas.openxmlformats.org/officeDocument/2006/relationships/image" Target="media/image60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2" Type="http://schemas.openxmlformats.org/officeDocument/2006/relationships/numbering" Target="numbering.xml"/><Relationship Id="rId29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119</Pages>
  <Words>18421</Words>
  <Characters>92910</Characters>
  <Application>Microsoft Office Word</Application>
  <DocSecurity>0</DocSecurity>
  <Lines>3383</Lines>
  <Paragraphs>2411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G-Nesting — Manual do usuário</dc:title>
  <dc:subject>Objetos que transformam espaços.</dc:subject>
  <dc:creator>G-Nesting</dc:creator>
  <cp:keywords/>
  <dc:description>generated by python-docx</dc:description>
  <cp:lastModifiedBy>Luciana da Silva Orrico</cp:lastModifiedBy>
  <cp:revision>2</cp:revision>
  <dcterms:created xsi:type="dcterms:W3CDTF">2013-12-23T23:15:00Z</dcterms:created>
  <dcterms:modified xsi:type="dcterms:W3CDTF">2026-09-27T17:20:00Z</dcterms:modified>
  <cp:category/>
  <dc:language>pt-BR</dc:language>
</cp:coreProperties>
</file>